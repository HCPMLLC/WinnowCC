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A3372" w14:textId="77777777" w:rsidR="00A32BA8" w:rsidRDefault="00A32BA8"/>
    <w:p w14:paraId="37A46505" w14:textId="77777777" w:rsidR="00A32BA8" w:rsidRDefault="00A32BA8"/>
    <w:p w14:paraId="38C44B08" w14:textId="77777777" w:rsidR="00A32BA8" w:rsidRDefault="00A32BA8"/>
    <w:p w14:paraId="5D7F400E" w14:textId="77777777" w:rsidR="00A32BA8" w:rsidRDefault="00A32BA8"/>
    <w:p w14:paraId="75C9443B" w14:textId="77777777" w:rsidR="00A32BA8" w:rsidRDefault="00A32BA8"/>
    <w:p w14:paraId="454B81E5" w14:textId="77777777" w:rsidR="00A32BA8" w:rsidRDefault="00A32BA8"/>
    <w:p w14:paraId="7CC30EC5" w14:textId="77777777" w:rsidR="00A32BA8" w:rsidRDefault="00000000">
      <w:pPr>
        <w:jc w:val="center"/>
      </w:pPr>
      <w:r>
        <w:rPr>
          <w:b/>
          <w:color w:val="1B3A5C"/>
          <w:sz w:val="56"/>
        </w:rPr>
        <w:t>UAT Supplement</w:t>
      </w:r>
    </w:p>
    <w:p w14:paraId="621AA0F0" w14:textId="77777777" w:rsidR="00A32BA8" w:rsidRDefault="00000000">
      <w:pPr>
        <w:jc w:val="center"/>
      </w:pPr>
      <w:r>
        <w:rPr>
          <w:color w:val="555555"/>
          <w:sz w:val="28"/>
        </w:rPr>
        <w:t>Coverage Gaps: Web Basics, Mobile, API Direct, Security</w:t>
      </w:r>
    </w:p>
    <w:p w14:paraId="329CFD51" w14:textId="77777777" w:rsidR="00A32BA8" w:rsidRDefault="00000000">
      <w:pPr>
        <w:jc w:val="center"/>
      </w:pPr>
      <w:r>
        <w:rPr>
          <w:color w:val="888888"/>
          <w:sz w:val="24"/>
        </w:rPr>
        <w:t>Winnow Job Matching Platform</w:t>
      </w:r>
    </w:p>
    <w:p w14:paraId="4BAED601" w14:textId="77777777" w:rsidR="00A32BA8" w:rsidRDefault="00000000">
      <w:pPr>
        <w:jc w:val="center"/>
      </w:pPr>
      <w:r>
        <w:rPr>
          <w:color w:val="AAAAAA"/>
          <w:sz w:val="20"/>
        </w:rPr>
        <w:t>Version 1.0  |  February 2026</w:t>
      </w:r>
    </w:p>
    <w:p w14:paraId="0D54CC71" w14:textId="77777777" w:rsidR="00A32BA8" w:rsidRDefault="00000000">
      <w:r>
        <w:br w:type="page"/>
      </w:r>
    </w:p>
    <w:p w14:paraId="0933C9FF" w14:textId="77777777" w:rsidR="00A32BA8" w:rsidRDefault="00000000">
      <w:pPr>
        <w:pStyle w:val="Heading1"/>
      </w:pPr>
      <w:r>
        <w:lastRenderedPageBreak/>
        <w:t>Purpose</w:t>
      </w:r>
    </w:p>
    <w:p w14:paraId="22D8DEEE" w14:textId="77777777" w:rsidR="00A32BA8" w:rsidRDefault="00000000">
      <w:r>
        <w:t>This supplement covers test scenarios NOT included in the three main UAT scripts (Candidate, Employer, Recruiter/Admin). It fills gaps identified when mapping the PROMPT25 QA checklist (53 steps across 8 phases) against the existing UAT documents. The main UAT docs cover ~85% of Phase 3 web flows with excellent depth; this supplement covers the remaining gaps.</w:t>
      </w:r>
    </w:p>
    <w:p w14:paraId="74ED1923" w14:textId="77777777" w:rsidR="00A32BA8" w:rsidRDefault="00000000">
      <w:pPr>
        <w:pStyle w:val="Heading1"/>
      </w:pPr>
      <w:r>
        <w:t>Prerequisites</w:t>
      </w:r>
    </w:p>
    <w:p w14:paraId="46EA5B43" w14:textId="77777777" w:rsidR="00A32BA8" w:rsidRDefault="00000000">
      <w:pPr>
        <w:pStyle w:val="ListBullet"/>
      </w:pPr>
      <w:r>
        <w:t>All services running: Docker (Postgres + Redis), API, Worker, Web</w:t>
      </w:r>
    </w:p>
    <w:p w14:paraId="27BBE372" w14:textId="77777777" w:rsidR="00A32BA8" w:rsidRDefault="00000000">
      <w:pPr>
        <w:pStyle w:val="ListBullet"/>
      </w:pPr>
      <w:r>
        <w:t>Test candidate account: candidate@test.com / TestPass123!</w:t>
      </w:r>
    </w:p>
    <w:p w14:paraId="6E11588A" w14:textId="77777777" w:rsidR="00A32BA8" w:rsidRDefault="00000000">
      <w:pPr>
        <w:pStyle w:val="ListBullet"/>
      </w:pPr>
      <w:r>
        <w:t>Expo Go app installed on a physical device or emulator for mobile tests</w:t>
      </w:r>
    </w:p>
    <w:p w14:paraId="2A7E94F4" w14:textId="77777777" w:rsidR="00A32BA8" w:rsidRDefault="00000000">
      <w:pPr>
        <w:pStyle w:val="ListBullet"/>
      </w:pPr>
      <w:r>
        <w:t>Stripe test mode configured (test key 4242 4242 4242 4242)</w:t>
      </w:r>
    </w:p>
    <w:p w14:paraId="552520FE" w14:textId="77777777" w:rsidR="00A32BA8" w:rsidRDefault="00000000">
      <w:pPr>
        <w:pStyle w:val="ListBullet"/>
      </w:pPr>
      <w:r>
        <w:t>Admin token configured (ADMIN_TOKEN env var = dev-admin-token)</w:t>
      </w:r>
    </w:p>
    <w:p w14:paraId="0C6F8DA3" w14:textId="77777777" w:rsidR="00A32BA8" w:rsidRDefault="00000000">
      <w:pPr>
        <w:pStyle w:val="ListBullet"/>
      </w:pPr>
      <w:r>
        <w:t>At least 10 active jobs and 1 completed onboarding in the database</w:t>
      </w:r>
    </w:p>
    <w:p w14:paraId="2E996621" w14:textId="77777777" w:rsidR="00A32BA8" w:rsidRDefault="00000000">
      <w:r>
        <w:br w:type="page"/>
      </w:r>
    </w:p>
    <w:p w14:paraId="4DEFD781" w14:textId="77777777" w:rsidR="00A32BA8" w:rsidRDefault="00000000">
      <w:pPr>
        <w:pStyle w:val="Heading1"/>
      </w:pPr>
      <w:r>
        <w:lastRenderedPageBreak/>
        <w:t>Section 1: Web App Flow Gaps</w:t>
      </w:r>
    </w:p>
    <w:p w14:paraId="052B4FB3" w14:textId="77777777" w:rsidR="00A32BA8" w:rsidRDefault="00000000">
      <w:r>
        <w:t>These scenarios cover Phase 3 items from PROMPT25 that were not included in the main Candidate UAT doc: landing page verification, standalone logout, negative authentication cases, and dashboard KPI standalone test.</w:t>
      </w:r>
    </w:p>
    <w:p w14:paraId="699D45B7" w14:textId="77777777" w:rsidR="00A32BA8" w:rsidRDefault="00000000">
      <w:pPr>
        <w:pStyle w:val="Heading3"/>
      </w:pPr>
      <w:r>
        <w:t>S-01: Landing Page Load &amp; Visual Verification</w:t>
      </w:r>
    </w:p>
    <w:p w14:paraId="51886674" w14:textId="77777777" w:rsidR="00A32BA8" w:rsidRDefault="00000000">
      <w:r>
        <w:rPr>
          <w:b/>
          <w:sz w:val="18"/>
        </w:rPr>
        <w:t xml:space="preserve">Benefit: </w:t>
      </w:r>
      <w:r>
        <w:rPr>
          <w:i/>
          <w:sz w:val="18"/>
        </w:rPr>
        <w:t>First impressions matter -- the landing page must load cleanly with correct branding.</w:t>
      </w:r>
    </w:p>
    <w:p w14:paraId="78CF5C55" w14:textId="77777777" w:rsidR="00A32BA8" w:rsidRDefault="00000000">
      <w:pPr>
        <w:pStyle w:val="ListBullet"/>
      </w:pPr>
      <w:r>
        <w:t>Steps:</w:t>
      </w:r>
    </w:p>
    <w:p w14:paraId="4616342C" w14:textId="77777777" w:rsidR="00A32BA8" w:rsidRDefault="00000000">
      <w:pPr>
        <w:spacing w:after="40"/>
        <w:ind w:left="850"/>
      </w:pPr>
      <w:r>
        <w:t>1. Open http://localhost:3000 in a fresh browser (incognito/private mode)</w:t>
      </w:r>
    </w:p>
    <w:p w14:paraId="5CDC493C" w14:textId="77777777" w:rsidR="00A32BA8" w:rsidRDefault="00000000">
      <w:pPr>
        <w:spacing w:after="40"/>
        <w:ind w:left="850"/>
      </w:pPr>
      <w:r>
        <w:t>2. Verify the landing page loads without errors</w:t>
      </w:r>
    </w:p>
    <w:p w14:paraId="09F2670E" w14:textId="77777777" w:rsidR="00A32BA8" w:rsidRDefault="00000000">
      <w:pPr>
        <w:spacing w:after="40"/>
        <w:ind w:left="850"/>
      </w:pPr>
      <w:r>
        <w:t>3. Open DevTools (F12) -&gt; Console tab</w:t>
      </w:r>
    </w:p>
    <w:p w14:paraId="336838E9" w14:textId="77777777" w:rsidR="00A32BA8" w:rsidRDefault="00000000">
      <w:pPr>
        <w:spacing w:after="40"/>
        <w:ind w:left="850"/>
      </w:pPr>
      <w:r>
        <w:t>4. Confirm NO JavaScript errors or unhandled exceptions in the console</w:t>
      </w:r>
    </w:p>
    <w:p w14:paraId="405C1EA8" w14:textId="77777777" w:rsidR="00A32BA8" w:rsidRDefault="00000000">
      <w:pPr>
        <w:spacing w:after="40"/>
        <w:ind w:left="850"/>
      </w:pPr>
      <w:r>
        <w:t>5. Verify brand colors display correctly (hunter green #1B3A5C, gold accents)</w:t>
      </w:r>
    </w:p>
    <w:p w14:paraId="2910EEF8" w14:textId="77777777" w:rsidR="00A32BA8" w:rsidRDefault="00000000">
      <w:pPr>
        <w:spacing w:after="40"/>
        <w:ind w:left="850"/>
      </w:pPr>
      <w:r>
        <w:t>6. Verify the login form or CTA is visible and accessible</w:t>
      </w:r>
    </w:p>
    <w:p w14:paraId="09AC7511" w14:textId="77777777" w:rsidR="00A32BA8" w:rsidRDefault="00000000">
      <w:pPr>
        <w:spacing w:after="40"/>
        <w:ind w:left="850"/>
      </w:pPr>
      <w:r>
        <w:t>7. Verify page is responsive: resize browser to mobile width (375px) and confirm layout adapts</w:t>
      </w:r>
    </w:p>
    <w:p w14:paraId="3813BFE7" w14:textId="77777777" w:rsidR="00A32BA8" w:rsidRDefault="00000000">
      <w:r>
        <w:rPr>
          <w:b/>
        </w:rPr>
        <w:t xml:space="preserve">Expected Result: </w:t>
      </w:r>
      <w:r>
        <w:t>Landing page loads cleanly with correct branding, no console errors, and responsive layout. Login/signup CTAs are prominent and functional.</w:t>
      </w:r>
    </w:p>
    <w:p w14:paraId="68B5D9A2" w14:textId="77777777" w:rsidR="00A32BA8" w:rsidRDefault="00000000">
      <w:r>
        <w:rPr>
          <w:b/>
        </w:rPr>
        <w:t xml:space="preserve">Result:  </w:t>
      </w:r>
      <w:r>
        <w:rPr>
          <w:sz w:val="18"/>
        </w:rPr>
        <w:t>[ ] PASS    [ ] FAIL    Tester: ___________    Date: ___________</w:t>
      </w:r>
    </w:p>
    <w:p w14:paraId="236AF817" w14:textId="77777777" w:rsidR="00A32BA8" w:rsidRDefault="00000000">
      <w:r>
        <w:rPr>
          <w:b/>
          <w:sz w:val="18"/>
        </w:rPr>
        <w:t xml:space="preserve">Notes: </w:t>
      </w:r>
      <w:r>
        <w:rPr>
          <w:sz w:val="18"/>
        </w:rPr>
        <w:t>________________________________________________________________________________</w:t>
      </w:r>
    </w:p>
    <w:p w14:paraId="59BC54D5" w14:textId="77777777" w:rsidR="00A32BA8" w:rsidRDefault="00A32BA8"/>
    <w:p w14:paraId="290F5E59" w14:textId="77777777" w:rsidR="00A32BA8" w:rsidRDefault="00000000">
      <w:pPr>
        <w:pStyle w:val="Heading3"/>
      </w:pPr>
      <w:r>
        <w:t>S-02: Logout Flow &amp; Session Cleanup</w:t>
      </w:r>
    </w:p>
    <w:p w14:paraId="4DA3568C" w14:textId="77777777" w:rsidR="00A32BA8" w:rsidRDefault="00000000">
      <w:r>
        <w:rPr>
          <w:b/>
          <w:sz w:val="18"/>
        </w:rPr>
        <w:t xml:space="preserve">Benefit: </w:t>
      </w:r>
      <w:r>
        <w:rPr>
          <w:i/>
          <w:sz w:val="18"/>
        </w:rPr>
        <w:t>Users must be able to log out cleanly with session fully invalidated.</w:t>
      </w:r>
    </w:p>
    <w:p w14:paraId="0E3C0703" w14:textId="77777777" w:rsidR="00A32BA8" w:rsidRDefault="00000000">
      <w:pPr>
        <w:pStyle w:val="ListBullet"/>
      </w:pPr>
      <w:r>
        <w:t>Steps:</w:t>
      </w:r>
    </w:p>
    <w:p w14:paraId="2FE5C2E0" w14:textId="77777777" w:rsidR="00A32BA8" w:rsidRDefault="00000000">
      <w:pPr>
        <w:spacing w:after="40"/>
        <w:ind w:left="850"/>
      </w:pPr>
      <w:r>
        <w:t>1. Log in with a valid test account</w:t>
      </w:r>
    </w:p>
    <w:p w14:paraId="1C71DB7A" w14:textId="77777777" w:rsidR="00A32BA8" w:rsidRDefault="00000000">
      <w:pPr>
        <w:spacing w:after="40"/>
        <w:ind w:left="850"/>
      </w:pPr>
      <w:r>
        <w:t>2. Verify you land on /dashboard</w:t>
      </w:r>
    </w:p>
    <w:p w14:paraId="56FD9177" w14:textId="77777777" w:rsidR="00A32BA8" w:rsidRDefault="00000000">
      <w:pPr>
        <w:spacing w:after="40"/>
        <w:ind w:left="850"/>
      </w:pPr>
      <w:r>
        <w:t>3. Click the logout button (profile menu, settings, or nav bar)</w:t>
      </w:r>
    </w:p>
    <w:p w14:paraId="58C25A45" w14:textId="77777777" w:rsidR="00A32BA8" w:rsidRDefault="00000000">
      <w:pPr>
        <w:spacing w:after="40"/>
        <w:ind w:left="850"/>
      </w:pPr>
      <w:r>
        <w:t>4. Verify redirect to the login page</w:t>
      </w:r>
    </w:p>
    <w:p w14:paraId="330DF351" w14:textId="77777777" w:rsidR="00A32BA8" w:rsidRDefault="00000000">
      <w:pPr>
        <w:spacing w:after="40"/>
        <w:ind w:left="850"/>
      </w:pPr>
      <w:r>
        <w:t>5. Open DevTools -&gt; Application -&gt; Cookies</w:t>
      </w:r>
    </w:p>
    <w:p w14:paraId="393C33A2" w14:textId="77777777" w:rsidR="00A32BA8" w:rsidRDefault="00000000">
      <w:pPr>
        <w:spacing w:after="40"/>
        <w:ind w:left="850"/>
      </w:pPr>
      <w:r>
        <w:t>6. Verify the rm_session cookie is cleared or expired</w:t>
      </w:r>
    </w:p>
    <w:p w14:paraId="55959316" w14:textId="77777777" w:rsidR="00A32BA8" w:rsidRDefault="00000000">
      <w:pPr>
        <w:spacing w:after="40"/>
        <w:ind w:left="850"/>
      </w:pPr>
      <w:r>
        <w:t>7. Manually navigate to /dashboard by typing the URL</w:t>
      </w:r>
    </w:p>
    <w:p w14:paraId="66388689" w14:textId="77777777" w:rsidR="00A32BA8" w:rsidRDefault="00000000">
      <w:pPr>
        <w:spacing w:after="40"/>
        <w:ind w:left="850"/>
      </w:pPr>
      <w:r>
        <w:t>8. Verify you are redirected to /login (auth guard works)</w:t>
      </w:r>
    </w:p>
    <w:p w14:paraId="218E23EB" w14:textId="77777777" w:rsidR="00A32BA8" w:rsidRDefault="00000000">
      <w:pPr>
        <w:spacing w:after="40"/>
        <w:ind w:left="850"/>
      </w:pPr>
      <w:r>
        <w:t>9. Manually navigate to /profile</w:t>
      </w:r>
    </w:p>
    <w:p w14:paraId="6504A24B" w14:textId="77777777" w:rsidR="00A32BA8" w:rsidRDefault="00000000">
      <w:pPr>
        <w:spacing w:after="40"/>
        <w:ind w:left="850"/>
      </w:pPr>
      <w:r>
        <w:t>10. Verify you are redirected to /login</w:t>
      </w:r>
    </w:p>
    <w:p w14:paraId="7DD312B9" w14:textId="77777777" w:rsidR="00A32BA8" w:rsidRDefault="00000000">
      <w:pPr>
        <w:spacing w:after="40"/>
        <w:ind w:left="850"/>
      </w:pPr>
      <w:r>
        <w:t>11. Manually navigate to /matches</w:t>
      </w:r>
    </w:p>
    <w:p w14:paraId="25825099" w14:textId="77777777" w:rsidR="00A32BA8" w:rsidRDefault="00000000">
      <w:pPr>
        <w:spacing w:after="40"/>
        <w:ind w:left="850"/>
      </w:pPr>
      <w:r>
        <w:t>12. Verify you are redirected to /login</w:t>
      </w:r>
    </w:p>
    <w:p w14:paraId="135ACE22" w14:textId="77777777" w:rsidR="00A32BA8" w:rsidRDefault="00000000">
      <w:r>
        <w:rPr>
          <w:b/>
        </w:rPr>
        <w:lastRenderedPageBreak/>
        <w:t xml:space="preserve">Expected Result: </w:t>
      </w:r>
      <w:r>
        <w:t>Logout clears session cookie. All protected routes (/dashboard, /profile, /matches) redirect to /login when unauthenticated. No cached data visible.</w:t>
      </w:r>
    </w:p>
    <w:p w14:paraId="1DA2ABF2" w14:textId="77777777" w:rsidR="00A32BA8" w:rsidRDefault="00000000">
      <w:r>
        <w:rPr>
          <w:b/>
        </w:rPr>
        <w:t xml:space="preserve">Result:  </w:t>
      </w:r>
      <w:r>
        <w:rPr>
          <w:sz w:val="18"/>
        </w:rPr>
        <w:t>[ ] PASS    [ ] FAIL    Tester: ___________    Date: ___________</w:t>
      </w:r>
    </w:p>
    <w:p w14:paraId="04AB223B" w14:textId="77777777" w:rsidR="00A32BA8" w:rsidRDefault="00000000">
      <w:r>
        <w:rPr>
          <w:b/>
          <w:sz w:val="18"/>
        </w:rPr>
        <w:t xml:space="preserve">Notes: </w:t>
      </w:r>
      <w:r>
        <w:rPr>
          <w:sz w:val="18"/>
        </w:rPr>
        <w:t>________________________________________________________________________________</w:t>
      </w:r>
    </w:p>
    <w:p w14:paraId="344CF791" w14:textId="77777777" w:rsidR="00A32BA8" w:rsidRDefault="00A32BA8"/>
    <w:p w14:paraId="07C2501E" w14:textId="77777777" w:rsidR="00A32BA8" w:rsidRDefault="00000000">
      <w:pPr>
        <w:pStyle w:val="Heading3"/>
      </w:pPr>
      <w:r>
        <w:t>S-03: Login Error Handling &amp; Security</w:t>
      </w:r>
    </w:p>
    <w:p w14:paraId="44884B97" w14:textId="77777777" w:rsidR="00A32BA8" w:rsidRDefault="00000000">
      <w:r>
        <w:rPr>
          <w:b/>
          <w:sz w:val="18"/>
        </w:rPr>
        <w:t xml:space="preserve">Benefit: </w:t>
      </w:r>
      <w:r>
        <w:rPr>
          <w:i/>
          <w:sz w:val="18"/>
        </w:rPr>
        <w:t>Error messages must be helpful but not leak information about account existence.</w:t>
      </w:r>
    </w:p>
    <w:p w14:paraId="3BC8BEA4" w14:textId="77777777" w:rsidR="00A32BA8" w:rsidRDefault="00000000">
      <w:pPr>
        <w:pStyle w:val="ListBullet"/>
      </w:pPr>
      <w:r>
        <w:t>Steps:</w:t>
      </w:r>
    </w:p>
    <w:p w14:paraId="1F466ACD" w14:textId="77777777" w:rsidR="00A32BA8" w:rsidRDefault="00000000">
      <w:pPr>
        <w:spacing w:after="40"/>
        <w:ind w:left="850"/>
      </w:pPr>
      <w:r>
        <w:t>1. Navigate to /login</w:t>
      </w:r>
    </w:p>
    <w:p w14:paraId="6B7C106A" w14:textId="77777777" w:rsidR="00A32BA8" w:rsidRDefault="00000000">
      <w:pPr>
        <w:spacing w:after="40"/>
        <w:ind w:left="850"/>
      </w:pPr>
      <w:r>
        <w:t>2. Enter a VALID email but WRONG password</w:t>
      </w:r>
    </w:p>
    <w:p w14:paraId="118E9976" w14:textId="77777777" w:rsidR="00A32BA8" w:rsidRDefault="00000000">
      <w:pPr>
        <w:spacing w:after="40"/>
        <w:ind w:left="850"/>
      </w:pPr>
      <w:r>
        <w:t>3. Click login</w:t>
      </w:r>
    </w:p>
    <w:p w14:paraId="26A20D86" w14:textId="77777777" w:rsidR="00A32BA8" w:rsidRDefault="00000000">
      <w:pPr>
        <w:spacing w:after="40"/>
        <w:ind w:left="850"/>
      </w:pPr>
      <w:r>
        <w:t>4. Verify an error message appears (e.g., 'Invalid credentials')</w:t>
      </w:r>
    </w:p>
    <w:p w14:paraId="31ED965C" w14:textId="77777777" w:rsidR="00A32BA8" w:rsidRDefault="00000000">
      <w:pPr>
        <w:spacing w:after="40"/>
        <w:ind w:left="850"/>
      </w:pPr>
      <w:r>
        <w:t>5. Verify the error does NOT say 'wrong password' (information leak)</w:t>
      </w:r>
    </w:p>
    <w:p w14:paraId="02AE289C" w14:textId="77777777" w:rsidR="00A32BA8" w:rsidRDefault="00000000">
      <w:pPr>
        <w:spacing w:after="40"/>
        <w:ind w:left="850"/>
      </w:pPr>
      <w:r>
        <w:t>6. Clear the form</w:t>
      </w:r>
    </w:p>
    <w:p w14:paraId="6E588C56" w14:textId="77777777" w:rsidR="00A32BA8" w:rsidRDefault="00000000">
      <w:pPr>
        <w:spacing w:after="40"/>
        <w:ind w:left="850"/>
      </w:pPr>
      <w:r>
        <w:t>7. Enter a NONEXISTENT email (e.g., doesnotexist@fake.dev) with any password</w:t>
      </w:r>
    </w:p>
    <w:p w14:paraId="560CAAC4" w14:textId="77777777" w:rsidR="00A32BA8" w:rsidRDefault="00000000">
      <w:pPr>
        <w:spacing w:after="40"/>
        <w:ind w:left="850"/>
      </w:pPr>
      <w:r>
        <w:t>8. Click login</w:t>
      </w:r>
    </w:p>
    <w:p w14:paraId="3F0004C9" w14:textId="77777777" w:rsidR="00A32BA8" w:rsidRDefault="00000000">
      <w:pPr>
        <w:spacing w:after="40"/>
        <w:ind w:left="850"/>
      </w:pPr>
      <w:r>
        <w:t>9. Verify the SAME generic error message appears (not 'user not found')</w:t>
      </w:r>
    </w:p>
    <w:p w14:paraId="7EC455DA" w14:textId="77777777" w:rsidR="00A32BA8" w:rsidRDefault="00000000">
      <w:pPr>
        <w:spacing w:after="40"/>
        <w:ind w:left="850"/>
      </w:pPr>
      <w:r>
        <w:t>10. Verify no stack traces or technical details are shown</w:t>
      </w:r>
    </w:p>
    <w:p w14:paraId="4D1E8D4C" w14:textId="77777777" w:rsidR="00A32BA8" w:rsidRDefault="00000000">
      <w:pPr>
        <w:spacing w:after="40"/>
        <w:ind w:left="850"/>
      </w:pPr>
      <w:r>
        <w:t>11. Attempt login with an empty email field -- verify client-side validation prevents submission</w:t>
      </w:r>
    </w:p>
    <w:p w14:paraId="281F7540" w14:textId="77777777" w:rsidR="00A32BA8" w:rsidRDefault="00000000">
      <w:pPr>
        <w:spacing w:after="40"/>
        <w:ind w:left="850"/>
      </w:pPr>
      <w:r>
        <w:t>12. Attempt login with an empty password field -- verify client-side validation prevents submission</w:t>
      </w:r>
    </w:p>
    <w:p w14:paraId="59E1ED84" w14:textId="77777777" w:rsidR="00A32BA8" w:rsidRDefault="00000000">
      <w:r>
        <w:rPr>
          <w:b/>
        </w:rPr>
        <w:t xml:space="preserve">Expected Result: </w:t>
      </w:r>
      <w:r>
        <w:t>Wrong password and nonexistent email produce the same generic error message. No information leakage about account existence. Client-side validation catches empty fields.</w:t>
      </w:r>
    </w:p>
    <w:p w14:paraId="4B61D5EA" w14:textId="77777777" w:rsidR="00A32BA8" w:rsidRDefault="00000000">
      <w:r>
        <w:rPr>
          <w:b/>
        </w:rPr>
        <w:t xml:space="preserve">Result:  </w:t>
      </w:r>
      <w:r>
        <w:rPr>
          <w:sz w:val="18"/>
        </w:rPr>
        <w:t>[ ] PASS    [ ] FAIL    Tester: ___________    Date: ___________</w:t>
      </w:r>
    </w:p>
    <w:p w14:paraId="0358609B" w14:textId="77777777" w:rsidR="00A32BA8" w:rsidRDefault="00000000">
      <w:r>
        <w:rPr>
          <w:b/>
          <w:sz w:val="18"/>
        </w:rPr>
        <w:t xml:space="preserve">Notes: </w:t>
      </w:r>
      <w:r>
        <w:rPr>
          <w:sz w:val="18"/>
        </w:rPr>
        <w:t>________________________________________________________________________________</w:t>
      </w:r>
    </w:p>
    <w:p w14:paraId="707ED1AE" w14:textId="77777777" w:rsidR="00A32BA8" w:rsidRDefault="00A32BA8"/>
    <w:p w14:paraId="4C3EE2F7" w14:textId="77777777" w:rsidR="00A32BA8" w:rsidRDefault="00000000">
      <w:pPr>
        <w:pStyle w:val="Heading3"/>
      </w:pPr>
      <w:r>
        <w:t>S-04: Dashboard 5 KPI Cards &amp; Pipeline Visualization</w:t>
      </w:r>
    </w:p>
    <w:p w14:paraId="23960728" w14:textId="77777777" w:rsidR="00A32BA8" w:rsidRDefault="00000000">
      <w:r>
        <w:rPr>
          <w:b/>
          <w:sz w:val="18"/>
        </w:rPr>
        <w:t xml:space="preserve">Benefit: </w:t>
      </w:r>
      <w:r>
        <w:rPr>
          <w:i/>
          <w:sz w:val="18"/>
        </w:rPr>
        <w:t>The dashboard must display all 5 metric cards with accurate, live data.</w:t>
      </w:r>
    </w:p>
    <w:p w14:paraId="4D9D52D0" w14:textId="77777777" w:rsidR="00A32BA8" w:rsidRDefault="00000000">
      <w:pPr>
        <w:pStyle w:val="ListBullet"/>
      </w:pPr>
      <w:r>
        <w:t>Steps:</w:t>
      </w:r>
    </w:p>
    <w:p w14:paraId="277EC1C4" w14:textId="77777777" w:rsidR="00A32BA8" w:rsidRDefault="00000000">
      <w:pPr>
        <w:spacing w:after="40"/>
        <w:ind w:left="850"/>
      </w:pPr>
      <w:r>
        <w:t>1. Log in as a candidate with completed onboarding and at least some matches</w:t>
      </w:r>
    </w:p>
    <w:p w14:paraId="44DC4BA1" w14:textId="77777777" w:rsidR="00A32BA8" w:rsidRDefault="00000000">
      <w:pPr>
        <w:spacing w:after="40"/>
        <w:ind w:left="850"/>
      </w:pPr>
      <w:r>
        <w:t>2. Navigate to /dashboard</w:t>
      </w:r>
    </w:p>
    <w:p w14:paraId="524E27A5" w14:textId="77777777" w:rsidR="00A32BA8" w:rsidRDefault="00000000">
      <w:pPr>
        <w:spacing w:after="40"/>
        <w:ind w:left="850"/>
      </w:pPr>
      <w:r>
        <w:t>3. Verify 'Dashboard' heading is visible</w:t>
      </w:r>
    </w:p>
    <w:p w14:paraId="1B53BBB6" w14:textId="77777777" w:rsidR="00A32BA8" w:rsidRDefault="00000000">
      <w:pPr>
        <w:spacing w:after="40"/>
        <w:ind w:left="850"/>
      </w:pPr>
      <w:r>
        <w:t>4. Verify 5 KPI metric cards are displayed:</w:t>
      </w:r>
    </w:p>
    <w:p w14:paraId="7654F5A1" w14:textId="77777777" w:rsidR="00A32BA8" w:rsidRDefault="00000000">
      <w:pPr>
        <w:spacing w:after="40"/>
        <w:ind w:left="850"/>
      </w:pPr>
      <w:r>
        <w:lastRenderedPageBreak/>
        <w:t>5.   - Profile Completeness (percentage with color: red &lt;50%, amber 50-79%, green 80%+)</w:t>
      </w:r>
    </w:p>
    <w:p w14:paraId="34600A64" w14:textId="77777777" w:rsidR="00A32BA8" w:rsidRDefault="00000000">
      <w:pPr>
        <w:spacing w:after="40"/>
        <w:ind w:left="850"/>
      </w:pPr>
      <w:r>
        <w:t>6.   - Qualified Jobs (count of matches scoring 50+)</w:t>
      </w:r>
    </w:p>
    <w:p w14:paraId="637B5D31" w14:textId="77777777" w:rsidR="00A32BA8" w:rsidRDefault="00000000">
      <w:pPr>
        <w:spacing w:after="40"/>
        <w:ind w:left="850"/>
      </w:pPr>
      <w:r>
        <w:t>7.   - Applications Submitted (count of matches with status 'applied')</w:t>
      </w:r>
    </w:p>
    <w:p w14:paraId="0EB309DB" w14:textId="77777777" w:rsidR="00A32BA8" w:rsidRDefault="00000000">
      <w:pPr>
        <w:spacing w:after="40"/>
        <w:ind w:left="850"/>
      </w:pPr>
      <w:r>
        <w:t>8.   - Interviews Requested (count of matches with status 'interviewing')</w:t>
      </w:r>
    </w:p>
    <w:p w14:paraId="058DBD00" w14:textId="77777777" w:rsidR="00A32BA8" w:rsidRDefault="00000000">
      <w:pPr>
        <w:spacing w:after="40"/>
        <w:ind w:left="850"/>
      </w:pPr>
      <w:r>
        <w:t>9.   - Offers Received (count of matches with status 'offer')</w:t>
      </w:r>
    </w:p>
    <w:p w14:paraId="29986372" w14:textId="77777777" w:rsidR="00A32BA8" w:rsidRDefault="00000000">
      <w:pPr>
        <w:spacing w:after="40"/>
        <w:ind w:left="850"/>
      </w:pPr>
      <w:r>
        <w:t>10. Click 'Profile Completeness' card -- verify navigation to /profile</w:t>
      </w:r>
    </w:p>
    <w:p w14:paraId="562BD9F7" w14:textId="77777777" w:rsidR="00A32BA8" w:rsidRDefault="00000000">
      <w:pPr>
        <w:spacing w:after="40"/>
        <w:ind w:left="850"/>
      </w:pPr>
      <w:r>
        <w:t>11. Navigate back to /dashboard</w:t>
      </w:r>
    </w:p>
    <w:p w14:paraId="6B55B27E" w14:textId="77777777" w:rsidR="00A32BA8" w:rsidRDefault="00000000">
      <w:pPr>
        <w:spacing w:after="40"/>
        <w:ind w:left="850"/>
      </w:pPr>
      <w:r>
        <w:t>12. Click 'Qualified Jobs' card -- verify navigation to /matches</w:t>
      </w:r>
    </w:p>
    <w:p w14:paraId="51AD7CD7" w14:textId="77777777" w:rsidR="00A32BA8" w:rsidRDefault="00000000">
      <w:pPr>
        <w:spacing w:after="40"/>
        <w:ind w:left="850"/>
      </w:pPr>
      <w:r>
        <w:t>13. Navigate back to /dashboard</w:t>
      </w:r>
    </w:p>
    <w:p w14:paraId="079B21B2" w14:textId="77777777" w:rsidR="00A32BA8" w:rsidRDefault="00000000">
      <w:pPr>
        <w:spacing w:after="40"/>
        <w:ind w:left="850"/>
      </w:pPr>
      <w:r>
        <w:t>14. Verify pipeline/funnel visualization is displayed below the KPI cards</w:t>
      </w:r>
    </w:p>
    <w:p w14:paraId="6568581E" w14:textId="77777777" w:rsidR="00A32BA8" w:rsidRDefault="00000000">
      <w:pPr>
        <w:spacing w:after="40"/>
        <w:ind w:left="850"/>
      </w:pPr>
      <w:r>
        <w:t>15. Cross-check: go to /matches, count matches -- verify 'Qualified Jobs' number matches</w:t>
      </w:r>
    </w:p>
    <w:p w14:paraId="6F09686A" w14:textId="77777777" w:rsidR="00A32BA8" w:rsidRDefault="00000000">
      <w:pPr>
        <w:spacing w:after="40"/>
        <w:ind w:left="850"/>
      </w:pPr>
      <w:r>
        <w:t>16. Change a match status to 'applied', return to /dashboard</w:t>
      </w:r>
    </w:p>
    <w:p w14:paraId="56F78B77" w14:textId="77777777" w:rsidR="00A32BA8" w:rsidRDefault="00000000">
      <w:pPr>
        <w:spacing w:after="40"/>
        <w:ind w:left="850"/>
      </w:pPr>
      <w:r>
        <w:t>17. Verify 'Applications Submitted' count incremented by 1</w:t>
      </w:r>
    </w:p>
    <w:p w14:paraId="71AE2FDD" w14:textId="77777777" w:rsidR="00A32BA8" w:rsidRDefault="00000000">
      <w:r>
        <w:rPr>
          <w:b/>
        </w:rPr>
        <w:t xml:space="preserve">Expected Result: </w:t>
      </w:r>
      <w:r>
        <w:t>All 5 KPI cards display accurate, live data. Card click navigation works. Pipeline visualization renders. Metrics update in real time after status changes.</w:t>
      </w:r>
    </w:p>
    <w:p w14:paraId="426F371B" w14:textId="77777777" w:rsidR="00A32BA8" w:rsidRDefault="00000000">
      <w:r>
        <w:rPr>
          <w:b/>
        </w:rPr>
        <w:t xml:space="preserve">Result:  </w:t>
      </w:r>
      <w:r>
        <w:rPr>
          <w:sz w:val="18"/>
        </w:rPr>
        <w:t>[ ] PASS    [ ] FAIL    Tester: ___________    Date: ___________</w:t>
      </w:r>
    </w:p>
    <w:p w14:paraId="3FA1F088" w14:textId="77777777" w:rsidR="00A32BA8" w:rsidRDefault="00000000">
      <w:r>
        <w:rPr>
          <w:b/>
          <w:sz w:val="18"/>
        </w:rPr>
        <w:t xml:space="preserve">Notes: </w:t>
      </w:r>
      <w:r>
        <w:rPr>
          <w:sz w:val="18"/>
        </w:rPr>
        <w:t>________________________________________________________________________________</w:t>
      </w:r>
    </w:p>
    <w:p w14:paraId="4295768F" w14:textId="77777777" w:rsidR="00A32BA8" w:rsidRDefault="00A32BA8"/>
    <w:p w14:paraId="7AF22E07" w14:textId="77777777" w:rsidR="00A32BA8" w:rsidRDefault="00000000">
      <w:r>
        <w:br w:type="page"/>
      </w:r>
    </w:p>
    <w:p w14:paraId="37DCB9D4" w14:textId="77777777" w:rsidR="00A32BA8" w:rsidRDefault="00000000">
      <w:pPr>
        <w:pStyle w:val="Heading1"/>
      </w:pPr>
      <w:r>
        <w:lastRenderedPageBreak/>
        <w:t>Section 2: Mobile App Flows</w:t>
      </w:r>
    </w:p>
    <w:p w14:paraId="29D1DA73" w14:textId="77777777" w:rsidR="00A32BA8" w:rsidRDefault="00000000">
      <w:r>
        <w:t>These scenarios cover PROMPT25 Phase 4 (Steps 36-40). The mobile app is built with Expo/React Native. Test using Expo Go on a physical device or an iOS/Android emulator.</w:t>
      </w:r>
    </w:p>
    <w:p w14:paraId="72B63ED9" w14:textId="77777777" w:rsidR="00A32BA8" w:rsidRDefault="00000000">
      <w:r>
        <w:rPr>
          <w:b/>
        </w:rPr>
        <w:t xml:space="preserve">Setup: </w:t>
      </w:r>
      <w:r>
        <w:t>Start the mobile dev server: cd apps/mobile &amp;&amp; npx expo start --offline. Scan the QR code with Expo Go on your device.</w:t>
      </w:r>
    </w:p>
    <w:p w14:paraId="5495F933" w14:textId="77777777" w:rsidR="00A32BA8" w:rsidRDefault="00000000">
      <w:pPr>
        <w:pStyle w:val="Heading3"/>
      </w:pPr>
      <w:r>
        <w:t>S-05: Mobile Login &amp; Error Handling</w:t>
      </w:r>
    </w:p>
    <w:p w14:paraId="188608CC" w14:textId="77777777" w:rsidR="00A32BA8" w:rsidRDefault="00000000">
      <w:r>
        <w:rPr>
          <w:b/>
          <w:sz w:val="18"/>
        </w:rPr>
        <w:t xml:space="preserve">Benefit: </w:t>
      </w:r>
      <w:r>
        <w:rPr>
          <w:i/>
          <w:sz w:val="18"/>
        </w:rPr>
        <w:t>Mobile users must authenticate with the same reliability as web users.</w:t>
      </w:r>
    </w:p>
    <w:p w14:paraId="690C49D5" w14:textId="77777777" w:rsidR="00A32BA8" w:rsidRDefault="00000000">
      <w:pPr>
        <w:pStyle w:val="ListBullet"/>
      </w:pPr>
      <w:r>
        <w:t>Steps:</w:t>
      </w:r>
    </w:p>
    <w:p w14:paraId="17795469" w14:textId="77777777" w:rsidR="00A32BA8" w:rsidRDefault="00000000">
      <w:pPr>
        <w:spacing w:after="40"/>
        <w:ind w:left="850"/>
      </w:pPr>
      <w:r>
        <w:t>1. Open the app in Expo Go</w:t>
      </w:r>
    </w:p>
    <w:p w14:paraId="24A8066E" w14:textId="77777777" w:rsidR="00A32BA8" w:rsidRDefault="00000000">
      <w:pPr>
        <w:spacing w:after="40"/>
        <w:ind w:left="850"/>
      </w:pPr>
      <w:r>
        <w:t>2. Verify the login screen displays with brand styling (hunter green + gold)</w:t>
      </w:r>
    </w:p>
    <w:p w14:paraId="5D0B6BF9" w14:textId="77777777" w:rsidR="00A32BA8" w:rsidRDefault="00000000">
      <w:pPr>
        <w:spacing w:after="40"/>
        <w:ind w:left="850"/>
      </w:pPr>
      <w:r>
        <w:t>3. Enter valid credentials (candidate@test.com / TestPass123!)</w:t>
      </w:r>
    </w:p>
    <w:p w14:paraId="1A3A0A46" w14:textId="77777777" w:rsidR="00A32BA8" w:rsidRDefault="00000000">
      <w:pPr>
        <w:spacing w:after="40"/>
        <w:ind w:left="850"/>
      </w:pPr>
      <w:r>
        <w:t>4. Tap 'Log In'</w:t>
      </w:r>
    </w:p>
    <w:p w14:paraId="3FA8D89A" w14:textId="77777777" w:rsidR="00A32BA8" w:rsidRDefault="00000000">
      <w:pPr>
        <w:spacing w:after="40"/>
        <w:ind w:left="850"/>
      </w:pPr>
      <w:r>
        <w:t>5. Verify navigation to the dashboard tab</w:t>
      </w:r>
    </w:p>
    <w:p w14:paraId="4B8A5620" w14:textId="77777777" w:rsidR="00A32BA8" w:rsidRDefault="00000000">
      <w:pPr>
        <w:spacing w:after="40"/>
        <w:ind w:left="850"/>
      </w:pPr>
      <w:r>
        <w:t>6. Log out (via profile tab)</w:t>
      </w:r>
    </w:p>
    <w:p w14:paraId="1516DCB9" w14:textId="77777777" w:rsidR="00A32BA8" w:rsidRDefault="00000000">
      <w:pPr>
        <w:spacing w:after="40"/>
        <w:ind w:left="850"/>
      </w:pPr>
      <w:r>
        <w:t>7. Return to login screen</w:t>
      </w:r>
    </w:p>
    <w:p w14:paraId="291E698B" w14:textId="77777777" w:rsidR="00A32BA8" w:rsidRDefault="00000000">
      <w:pPr>
        <w:spacing w:after="40"/>
        <w:ind w:left="850"/>
      </w:pPr>
      <w:r>
        <w:t>8. Enter a wrong password</w:t>
      </w:r>
    </w:p>
    <w:p w14:paraId="0EC3C627" w14:textId="77777777" w:rsidR="00A32BA8" w:rsidRDefault="00000000">
      <w:pPr>
        <w:spacing w:after="40"/>
        <w:ind w:left="850"/>
      </w:pPr>
      <w:r>
        <w:t>9. Tap 'Log In'</w:t>
      </w:r>
    </w:p>
    <w:p w14:paraId="079572AE" w14:textId="77777777" w:rsidR="00A32BA8" w:rsidRDefault="00000000">
      <w:pPr>
        <w:spacing w:after="40"/>
        <w:ind w:left="850"/>
      </w:pPr>
      <w:r>
        <w:t>10. Verify an error message appears (not a crash or unhandled exception)</w:t>
      </w:r>
    </w:p>
    <w:p w14:paraId="0B5D2CA5" w14:textId="77777777" w:rsidR="00A32BA8" w:rsidRDefault="00000000">
      <w:pPr>
        <w:spacing w:after="40"/>
        <w:ind w:left="850"/>
      </w:pPr>
      <w:r>
        <w:t>11. Verify the app remains responsive after the error</w:t>
      </w:r>
    </w:p>
    <w:p w14:paraId="10866899" w14:textId="77777777" w:rsidR="00A32BA8" w:rsidRDefault="00000000">
      <w:r>
        <w:rPr>
          <w:b/>
        </w:rPr>
        <w:t xml:space="preserve">Expected Result: </w:t>
      </w:r>
      <w:r>
        <w:t>Login succeeds with valid credentials and navigates to dashboard. Wrong password shows a user-friendly error. App remains stable after auth errors.</w:t>
      </w:r>
    </w:p>
    <w:p w14:paraId="0F6760F8" w14:textId="77777777" w:rsidR="00A32BA8" w:rsidRDefault="00000000">
      <w:r>
        <w:rPr>
          <w:b/>
        </w:rPr>
        <w:t xml:space="preserve">Result:  </w:t>
      </w:r>
      <w:r>
        <w:rPr>
          <w:sz w:val="18"/>
        </w:rPr>
        <w:t>[ ] PASS    [ ] FAIL    Tester: ___________    Date: ___________</w:t>
      </w:r>
    </w:p>
    <w:p w14:paraId="0BFFC417" w14:textId="77777777" w:rsidR="00A32BA8" w:rsidRDefault="00000000">
      <w:r>
        <w:rPr>
          <w:b/>
          <w:sz w:val="18"/>
        </w:rPr>
        <w:t xml:space="preserve">Notes: </w:t>
      </w:r>
      <w:r>
        <w:rPr>
          <w:sz w:val="18"/>
        </w:rPr>
        <w:t>________________________________________________________________________________</w:t>
      </w:r>
    </w:p>
    <w:p w14:paraId="6E127075" w14:textId="77777777" w:rsidR="00A32BA8" w:rsidRDefault="00A32BA8"/>
    <w:p w14:paraId="54712AFE" w14:textId="77777777" w:rsidR="00A32BA8" w:rsidRDefault="00000000">
      <w:pPr>
        <w:pStyle w:val="Heading3"/>
      </w:pPr>
      <w:r>
        <w:t>S-06: Mobile Dashboard Tab &amp; Metrics</w:t>
      </w:r>
    </w:p>
    <w:p w14:paraId="148B4118" w14:textId="77777777" w:rsidR="00A32BA8" w:rsidRDefault="00000000">
      <w:r>
        <w:rPr>
          <w:b/>
          <w:sz w:val="18"/>
        </w:rPr>
        <w:t xml:space="preserve">Benefit: </w:t>
      </w:r>
      <w:r>
        <w:rPr>
          <w:i/>
          <w:sz w:val="18"/>
        </w:rPr>
        <w:t>Mobile users see the same key metrics as web users in a mobile-optimized layout.</w:t>
      </w:r>
    </w:p>
    <w:p w14:paraId="3D4D01FF" w14:textId="77777777" w:rsidR="00A32BA8" w:rsidRDefault="00000000">
      <w:pPr>
        <w:pStyle w:val="ListBullet"/>
      </w:pPr>
      <w:r>
        <w:t>Steps:</w:t>
      </w:r>
    </w:p>
    <w:p w14:paraId="4E526A07" w14:textId="77777777" w:rsidR="00A32BA8" w:rsidRDefault="00000000">
      <w:pPr>
        <w:spacing w:after="40"/>
        <w:ind w:left="850"/>
      </w:pPr>
      <w:r>
        <w:t>1. Log in and land on the dashboard tab</w:t>
      </w:r>
    </w:p>
    <w:p w14:paraId="4ABA78F1" w14:textId="77777777" w:rsidR="00A32BA8" w:rsidRDefault="00000000">
      <w:pPr>
        <w:spacing w:after="40"/>
        <w:ind w:left="850"/>
      </w:pPr>
      <w:r>
        <w:t>2. Verify metric cards are displayed (Profile Completeness, Qualified Jobs, etc.)</w:t>
      </w:r>
    </w:p>
    <w:p w14:paraId="6EBE8CB1" w14:textId="77777777" w:rsidR="00A32BA8" w:rsidRDefault="00000000">
      <w:pPr>
        <w:spacing w:after="40"/>
        <w:ind w:left="850"/>
      </w:pPr>
      <w:r>
        <w:t>3. Verify the plan badge is visible (Free or Pro)</w:t>
      </w:r>
    </w:p>
    <w:p w14:paraId="1F2845A8" w14:textId="77777777" w:rsidR="00A32BA8" w:rsidRDefault="00000000">
      <w:pPr>
        <w:spacing w:after="40"/>
        <w:ind w:left="850"/>
      </w:pPr>
      <w:r>
        <w:t>4. Tap 'View Matches' button (if present)</w:t>
      </w:r>
    </w:p>
    <w:p w14:paraId="67051279" w14:textId="77777777" w:rsidR="00A32BA8" w:rsidRDefault="00000000">
      <w:pPr>
        <w:spacing w:after="40"/>
        <w:ind w:left="850"/>
      </w:pPr>
      <w:r>
        <w:t>5. Verify navigation to the matches tab</w:t>
      </w:r>
    </w:p>
    <w:p w14:paraId="48A2A0FF" w14:textId="77777777" w:rsidR="00A32BA8" w:rsidRDefault="00000000">
      <w:pPr>
        <w:spacing w:after="40"/>
        <w:ind w:left="850"/>
      </w:pPr>
      <w:r>
        <w:t>6. Navigate back to dashboard</w:t>
      </w:r>
    </w:p>
    <w:p w14:paraId="220725D7" w14:textId="77777777" w:rsidR="00A32BA8" w:rsidRDefault="00000000">
      <w:pPr>
        <w:spacing w:after="40"/>
        <w:ind w:left="850"/>
      </w:pPr>
      <w:r>
        <w:t>7. Verify data matches what the web dashboard shows for the same account</w:t>
      </w:r>
    </w:p>
    <w:p w14:paraId="07435C5C" w14:textId="77777777" w:rsidR="00A32BA8" w:rsidRDefault="00000000">
      <w:r>
        <w:rPr>
          <w:b/>
        </w:rPr>
        <w:t xml:space="preserve">Expected Result: </w:t>
      </w:r>
      <w:r>
        <w:t>Dashboard tab shows metric cards with correct data. Plan badge visible. Navigation to matches works.</w:t>
      </w:r>
    </w:p>
    <w:p w14:paraId="3E3AF230" w14:textId="77777777" w:rsidR="00A32BA8" w:rsidRDefault="00000000">
      <w:r>
        <w:rPr>
          <w:b/>
        </w:rPr>
        <w:lastRenderedPageBreak/>
        <w:t xml:space="preserve">Result:  </w:t>
      </w:r>
      <w:r>
        <w:rPr>
          <w:sz w:val="18"/>
        </w:rPr>
        <w:t>[ ] PASS    [ ] FAIL    Tester: ___________    Date: ___________</w:t>
      </w:r>
    </w:p>
    <w:p w14:paraId="766A0130" w14:textId="77777777" w:rsidR="00A32BA8" w:rsidRDefault="00000000">
      <w:r>
        <w:rPr>
          <w:b/>
          <w:sz w:val="18"/>
        </w:rPr>
        <w:t xml:space="preserve">Notes: </w:t>
      </w:r>
      <w:r>
        <w:rPr>
          <w:sz w:val="18"/>
        </w:rPr>
        <w:t>________________________________________________________________________________</w:t>
      </w:r>
    </w:p>
    <w:p w14:paraId="5BBC81E7" w14:textId="77777777" w:rsidR="00A32BA8" w:rsidRDefault="00A32BA8"/>
    <w:p w14:paraId="69D0514F" w14:textId="77777777" w:rsidR="00A32BA8" w:rsidRDefault="00000000">
      <w:pPr>
        <w:pStyle w:val="Heading3"/>
      </w:pPr>
      <w:r>
        <w:t>S-07: Mobile Matches Tab &amp; Pull-to-Refresh</w:t>
      </w:r>
    </w:p>
    <w:p w14:paraId="77CC2E18" w14:textId="77777777" w:rsidR="00A32BA8" w:rsidRDefault="00000000">
      <w:r>
        <w:rPr>
          <w:b/>
          <w:sz w:val="18"/>
        </w:rPr>
        <w:t xml:space="preserve">Benefit: </w:t>
      </w:r>
      <w:r>
        <w:rPr>
          <w:i/>
          <w:sz w:val="18"/>
        </w:rPr>
        <w:t>Mobile users can browse and refresh matches with native mobile gestures.</w:t>
      </w:r>
    </w:p>
    <w:p w14:paraId="6F114C39" w14:textId="77777777" w:rsidR="00A32BA8" w:rsidRDefault="00000000">
      <w:pPr>
        <w:pStyle w:val="ListBullet"/>
      </w:pPr>
      <w:r>
        <w:t>Steps:</w:t>
      </w:r>
    </w:p>
    <w:p w14:paraId="05A60A24" w14:textId="77777777" w:rsidR="00A32BA8" w:rsidRDefault="00000000">
      <w:pPr>
        <w:spacing w:after="40"/>
        <w:ind w:left="850"/>
      </w:pPr>
      <w:r>
        <w:t>1. Tap the Matches tab</w:t>
      </w:r>
    </w:p>
    <w:p w14:paraId="4DDFBC0D" w14:textId="77777777" w:rsidR="00A32BA8" w:rsidRDefault="00000000">
      <w:pPr>
        <w:spacing w:after="40"/>
        <w:ind w:left="850"/>
      </w:pPr>
      <w:r>
        <w:t>2. Verify a list of match cards is displayed</w:t>
      </w:r>
    </w:p>
    <w:p w14:paraId="1B3E28AD" w14:textId="77777777" w:rsidR="00A32BA8" w:rsidRDefault="00000000">
      <w:pPr>
        <w:spacing w:after="40"/>
        <w:ind w:left="850"/>
      </w:pPr>
      <w:r>
        <w:t>3. Verify each card shows: job title, company name, score badge, top skills</w:t>
      </w:r>
    </w:p>
    <w:p w14:paraId="3AAB222E" w14:textId="77777777" w:rsidR="00A32BA8" w:rsidRDefault="00000000">
      <w:pPr>
        <w:spacing w:after="40"/>
        <w:ind w:left="850"/>
      </w:pPr>
      <w:r>
        <w:t>4. Pull down on the list to trigger pull-to-refresh</w:t>
      </w:r>
    </w:p>
    <w:p w14:paraId="524B146E" w14:textId="77777777" w:rsidR="00A32BA8" w:rsidRDefault="00000000">
      <w:pPr>
        <w:spacing w:after="40"/>
        <w:ind w:left="850"/>
      </w:pPr>
      <w:r>
        <w:t>5. Verify the list reloads (loading indicator appears briefly)</w:t>
      </w:r>
    </w:p>
    <w:p w14:paraId="255B9202" w14:textId="77777777" w:rsidR="00A32BA8" w:rsidRDefault="00000000">
      <w:pPr>
        <w:spacing w:after="40"/>
        <w:ind w:left="850"/>
      </w:pPr>
      <w:r>
        <w:t>6. Verify match count is consistent with the web matches page</w:t>
      </w:r>
    </w:p>
    <w:p w14:paraId="44FD2C98" w14:textId="77777777" w:rsidR="00A32BA8" w:rsidRDefault="00000000">
      <w:pPr>
        <w:spacing w:after="40"/>
        <w:ind w:left="850"/>
      </w:pPr>
      <w:r>
        <w:t>7. Scroll through the list to verify pagination or infinite scroll works</w:t>
      </w:r>
    </w:p>
    <w:p w14:paraId="3FA4A334" w14:textId="77777777" w:rsidR="00A32BA8" w:rsidRDefault="00000000">
      <w:r>
        <w:rPr>
          <w:b/>
        </w:rPr>
        <w:t xml:space="preserve">Expected Result: </w:t>
      </w:r>
      <w:r>
        <w:t>Match cards display with correct data. Pull-to-refresh reloads the list. Scrolling is smooth and pagination works.</w:t>
      </w:r>
    </w:p>
    <w:p w14:paraId="2A15CF85" w14:textId="77777777" w:rsidR="00A32BA8" w:rsidRDefault="00000000">
      <w:r>
        <w:rPr>
          <w:b/>
        </w:rPr>
        <w:t xml:space="preserve">Result:  </w:t>
      </w:r>
      <w:r>
        <w:rPr>
          <w:sz w:val="18"/>
        </w:rPr>
        <w:t>[ ] PASS    [ ] FAIL    Tester: ___________    Date: ___________</w:t>
      </w:r>
    </w:p>
    <w:p w14:paraId="21C6DBB0" w14:textId="77777777" w:rsidR="00A32BA8" w:rsidRDefault="00000000">
      <w:r>
        <w:rPr>
          <w:b/>
          <w:sz w:val="18"/>
        </w:rPr>
        <w:t xml:space="preserve">Notes: </w:t>
      </w:r>
      <w:r>
        <w:rPr>
          <w:sz w:val="18"/>
        </w:rPr>
        <w:t>________________________________________________________________________________</w:t>
      </w:r>
    </w:p>
    <w:p w14:paraId="64E6B585" w14:textId="77777777" w:rsidR="00A32BA8" w:rsidRDefault="00A32BA8"/>
    <w:p w14:paraId="01CE8D35" w14:textId="77777777" w:rsidR="00A32BA8" w:rsidRDefault="00000000">
      <w:pPr>
        <w:pStyle w:val="Heading3"/>
      </w:pPr>
      <w:r>
        <w:t>S-08: Mobile Job Detail, Status, &amp; Resume Generation</w:t>
      </w:r>
    </w:p>
    <w:p w14:paraId="6C0BCE38" w14:textId="77777777" w:rsidR="00A32BA8" w:rsidRDefault="00000000">
      <w:r>
        <w:rPr>
          <w:b/>
          <w:sz w:val="18"/>
        </w:rPr>
        <w:t xml:space="preserve">Benefit: </w:t>
      </w:r>
      <w:r>
        <w:rPr>
          <w:i/>
          <w:sz w:val="18"/>
        </w:rPr>
        <w:t>Mobile users get the full match detail experience optimized for small screens.</w:t>
      </w:r>
    </w:p>
    <w:p w14:paraId="1BF31B61" w14:textId="77777777" w:rsidR="00A32BA8" w:rsidRDefault="00000000">
      <w:pPr>
        <w:pStyle w:val="ListBullet"/>
      </w:pPr>
      <w:r>
        <w:t>Steps:</w:t>
      </w:r>
    </w:p>
    <w:p w14:paraId="586E2B55" w14:textId="77777777" w:rsidR="00A32BA8" w:rsidRDefault="00000000">
      <w:pPr>
        <w:spacing w:after="40"/>
        <w:ind w:left="850"/>
      </w:pPr>
      <w:r>
        <w:t>1. From the matches tab, tap a match card</w:t>
      </w:r>
    </w:p>
    <w:p w14:paraId="15814694" w14:textId="77777777" w:rsidR="00A32BA8" w:rsidRDefault="00000000">
      <w:pPr>
        <w:spacing w:after="40"/>
        <w:ind w:left="850"/>
      </w:pPr>
      <w:r>
        <w:t>2. Verify navigation to the job detail screen</w:t>
      </w:r>
    </w:p>
    <w:p w14:paraId="1B7D686B" w14:textId="77777777" w:rsidR="00A32BA8" w:rsidRDefault="00000000">
      <w:pPr>
        <w:spacing w:after="40"/>
        <w:ind w:left="850"/>
      </w:pPr>
      <w:r>
        <w:t>3. Verify match score and interview readiness are displayed prominently</w:t>
      </w:r>
    </w:p>
    <w:p w14:paraId="351BA3BE" w14:textId="77777777" w:rsidR="00A32BA8" w:rsidRDefault="00000000">
      <w:pPr>
        <w:spacing w:after="40"/>
        <w:ind w:left="850"/>
      </w:pPr>
      <w:r>
        <w:t>4. Verify 'Reasons' section shows matched skills with evidence</w:t>
      </w:r>
    </w:p>
    <w:p w14:paraId="006585D2" w14:textId="77777777" w:rsidR="00A32BA8" w:rsidRDefault="00000000">
      <w:pPr>
        <w:spacing w:after="40"/>
        <w:ind w:left="850"/>
      </w:pPr>
      <w:r>
        <w:t>5. Verify 'Gaps' section shows missing skills with recommendations</w:t>
      </w:r>
    </w:p>
    <w:p w14:paraId="51CB7BF1" w14:textId="77777777" w:rsidR="00A32BA8" w:rsidRDefault="00000000">
      <w:pPr>
        <w:spacing w:after="40"/>
        <w:ind w:left="850"/>
      </w:pPr>
      <w:r>
        <w:t>6. Tap the application status picker</w:t>
      </w:r>
    </w:p>
    <w:p w14:paraId="065E9E4E" w14:textId="77777777" w:rsidR="00A32BA8" w:rsidRDefault="00000000">
      <w:pPr>
        <w:spacing w:after="40"/>
        <w:ind w:left="850"/>
      </w:pPr>
      <w:r>
        <w:t>7. Change status from 'saved' to 'applied'</w:t>
      </w:r>
    </w:p>
    <w:p w14:paraId="76EBB85A" w14:textId="77777777" w:rsidR="00A32BA8" w:rsidRDefault="00000000">
      <w:pPr>
        <w:spacing w:after="40"/>
        <w:ind w:left="850"/>
      </w:pPr>
      <w:r>
        <w:t>8. Verify status change persists (navigate away and return)</w:t>
      </w:r>
    </w:p>
    <w:p w14:paraId="4C0C405E" w14:textId="77777777" w:rsidR="00A32BA8" w:rsidRDefault="00000000">
      <w:pPr>
        <w:spacing w:after="40"/>
        <w:ind w:left="850"/>
      </w:pPr>
      <w:r>
        <w:t>9. Tap 'Generate ATS Resume'</w:t>
      </w:r>
    </w:p>
    <w:p w14:paraId="0D0E30BD" w14:textId="77777777" w:rsidR="00A32BA8" w:rsidRDefault="00000000">
      <w:pPr>
        <w:spacing w:after="40"/>
        <w:ind w:left="850"/>
      </w:pPr>
      <w:r>
        <w:t>10. Verify loading indicator appears</w:t>
      </w:r>
    </w:p>
    <w:p w14:paraId="74708D49" w14:textId="77777777" w:rsidR="00A32BA8" w:rsidRDefault="00000000">
      <w:pPr>
        <w:spacing w:after="40"/>
        <w:ind w:left="850"/>
      </w:pPr>
      <w:r>
        <w:t>11. Wait for generation to complete</w:t>
      </w:r>
    </w:p>
    <w:p w14:paraId="1CE9266D" w14:textId="77777777" w:rsidR="00A32BA8" w:rsidRDefault="00000000">
      <w:pPr>
        <w:spacing w:after="40"/>
        <w:ind w:left="850"/>
      </w:pPr>
      <w:r>
        <w:t>12. Tap 'Download' or 'Share' button</w:t>
      </w:r>
    </w:p>
    <w:p w14:paraId="3773F5A5" w14:textId="77777777" w:rsidR="00A32BA8" w:rsidRDefault="00000000">
      <w:pPr>
        <w:spacing w:after="40"/>
        <w:ind w:left="850"/>
      </w:pPr>
      <w:r>
        <w:t>13. Verify the native share sheet opens (iOS) or share intent fires (Android)</w:t>
      </w:r>
    </w:p>
    <w:p w14:paraId="76A390CE" w14:textId="77777777" w:rsidR="00A32BA8" w:rsidRDefault="00000000">
      <w:r>
        <w:rPr>
          <w:b/>
        </w:rPr>
        <w:t xml:space="preserve">Expected Result: </w:t>
      </w:r>
      <w:r>
        <w:t>Job detail shows full match analysis. Status picker saves changes. Resume generation completes. Native share sheet works for downloading/sharing.</w:t>
      </w:r>
    </w:p>
    <w:p w14:paraId="7BF7352E" w14:textId="77777777" w:rsidR="00A32BA8" w:rsidRDefault="00000000">
      <w:r>
        <w:rPr>
          <w:b/>
        </w:rPr>
        <w:lastRenderedPageBreak/>
        <w:t xml:space="preserve">Result:  </w:t>
      </w:r>
      <w:r>
        <w:rPr>
          <w:sz w:val="18"/>
        </w:rPr>
        <w:t>[ ] PASS    [ ] FAIL    Tester: ___________    Date: ___________</w:t>
      </w:r>
    </w:p>
    <w:p w14:paraId="55C019C6" w14:textId="77777777" w:rsidR="00A32BA8" w:rsidRDefault="00000000">
      <w:r>
        <w:rPr>
          <w:b/>
          <w:sz w:val="18"/>
        </w:rPr>
        <w:t xml:space="preserve">Notes: </w:t>
      </w:r>
      <w:r>
        <w:rPr>
          <w:sz w:val="18"/>
        </w:rPr>
        <w:t>________________________________________________________________________________</w:t>
      </w:r>
    </w:p>
    <w:p w14:paraId="45A9A8B5" w14:textId="77777777" w:rsidR="00A32BA8" w:rsidRDefault="00A32BA8"/>
    <w:p w14:paraId="18B9F130" w14:textId="77777777" w:rsidR="00A32BA8" w:rsidRDefault="00000000">
      <w:pPr>
        <w:pStyle w:val="Heading3"/>
      </w:pPr>
      <w:r>
        <w:t>S-09: Mobile Profile Edit, Save, Logout, &amp; Token Persistence</w:t>
      </w:r>
    </w:p>
    <w:p w14:paraId="30667237" w14:textId="77777777" w:rsidR="00A32BA8" w:rsidRDefault="00000000">
      <w:r>
        <w:rPr>
          <w:b/>
          <w:sz w:val="18"/>
        </w:rPr>
        <w:t xml:space="preserve">Benefit: </w:t>
      </w:r>
      <w:r>
        <w:rPr>
          <w:i/>
          <w:sz w:val="18"/>
        </w:rPr>
        <w:t>Mobile users can manage preferences and maintain sessions across app restarts.</w:t>
      </w:r>
    </w:p>
    <w:p w14:paraId="65386F29" w14:textId="77777777" w:rsidR="00A32BA8" w:rsidRDefault="00000000">
      <w:pPr>
        <w:pStyle w:val="ListBullet"/>
      </w:pPr>
      <w:r>
        <w:t>Steps:</w:t>
      </w:r>
    </w:p>
    <w:p w14:paraId="410D672A" w14:textId="77777777" w:rsidR="00A32BA8" w:rsidRDefault="00000000">
      <w:pPr>
        <w:spacing w:after="40"/>
        <w:ind w:left="850"/>
      </w:pPr>
      <w:r>
        <w:t>1. Tap the Profile tab</w:t>
      </w:r>
    </w:p>
    <w:p w14:paraId="3A3B85FB" w14:textId="77777777" w:rsidR="00A32BA8" w:rsidRDefault="00000000">
      <w:pPr>
        <w:spacing w:after="40"/>
        <w:ind w:left="850"/>
      </w:pPr>
      <w:r>
        <w:t>2. Verify editable preference fields are displayed (e.g., remote preference, target roles)</w:t>
      </w:r>
    </w:p>
    <w:p w14:paraId="188FD237" w14:textId="77777777" w:rsidR="00A32BA8" w:rsidRDefault="00000000">
      <w:pPr>
        <w:spacing w:after="40"/>
        <w:ind w:left="850"/>
      </w:pPr>
      <w:r>
        <w:t>3. Edit a preference (e.g., change remote preference from 'Remote' to 'Hybrid')</w:t>
      </w:r>
    </w:p>
    <w:p w14:paraId="60804E43" w14:textId="77777777" w:rsidR="00A32BA8" w:rsidRDefault="00000000">
      <w:pPr>
        <w:spacing w:after="40"/>
        <w:ind w:left="850"/>
      </w:pPr>
      <w:r>
        <w:t>4. Tap 'Save'</w:t>
      </w:r>
    </w:p>
    <w:p w14:paraId="354748B7" w14:textId="77777777" w:rsidR="00A32BA8" w:rsidRDefault="00000000">
      <w:pPr>
        <w:spacing w:after="40"/>
        <w:ind w:left="850"/>
      </w:pPr>
      <w:r>
        <w:t>5. Verify a success confirmation appears</w:t>
      </w:r>
    </w:p>
    <w:p w14:paraId="0ABD6F4C" w14:textId="77777777" w:rsidR="00A32BA8" w:rsidRDefault="00000000">
      <w:pPr>
        <w:spacing w:after="40"/>
        <w:ind w:left="850"/>
      </w:pPr>
      <w:r>
        <w:t>6. Navigate away from profile tab, then return</w:t>
      </w:r>
    </w:p>
    <w:p w14:paraId="20636FC8" w14:textId="77777777" w:rsidR="00A32BA8" w:rsidRDefault="00000000">
      <w:pPr>
        <w:spacing w:after="40"/>
        <w:ind w:left="850"/>
      </w:pPr>
      <w:r>
        <w:t>7. Verify the change persisted</w:t>
      </w:r>
    </w:p>
    <w:p w14:paraId="21C415D6" w14:textId="77777777" w:rsidR="00A32BA8" w:rsidRDefault="00000000">
      <w:pPr>
        <w:spacing w:after="40"/>
        <w:ind w:left="850"/>
      </w:pPr>
      <w:r>
        <w:t>8. Tap 'Log Out'</w:t>
      </w:r>
    </w:p>
    <w:p w14:paraId="7A8685D6" w14:textId="77777777" w:rsidR="00A32BA8" w:rsidRDefault="00000000">
      <w:pPr>
        <w:spacing w:after="40"/>
        <w:ind w:left="850"/>
      </w:pPr>
      <w:r>
        <w:t>9. Verify return to the login screen</w:t>
      </w:r>
    </w:p>
    <w:p w14:paraId="15C94D71" w14:textId="77777777" w:rsidR="00A32BA8" w:rsidRDefault="00000000">
      <w:pPr>
        <w:spacing w:after="40"/>
        <w:ind w:left="850"/>
      </w:pPr>
      <w:r>
        <w:t>10. Log in again</w:t>
      </w:r>
    </w:p>
    <w:p w14:paraId="66ACB4B3" w14:textId="77777777" w:rsidR="00A32BA8" w:rsidRDefault="00000000">
      <w:pPr>
        <w:spacing w:after="40"/>
        <w:ind w:left="850"/>
      </w:pPr>
      <w:r>
        <w:t>11. Verify the edited preference still reflects the saved change</w:t>
      </w:r>
    </w:p>
    <w:p w14:paraId="0A9D3044" w14:textId="77777777" w:rsidR="00A32BA8" w:rsidRDefault="00000000">
      <w:pPr>
        <w:spacing w:after="40"/>
        <w:ind w:left="850"/>
      </w:pPr>
      <w:r>
        <w:t>12. Close the app completely (swipe away from recent apps)</w:t>
      </w:r>
    </w:p>
    <w:p w14:paraId="4B515022" w14:textId="77777777" w:rsidR="00A32BA8" w:rsidRDefault="00000000">
      <w:pPr>
        <w:spacing w:after="40"/>
        <w:ind w:left="850"/>
      </w:pPr>
      <w:r>
        <w:t>13. Reopen the app</w:t>
      </w:r>
    </w:p>
    <w:p w14:paraId="097C015F" w14:textId="77777777" w:rsidR="00A32BA8" w:rsidRDefault="00000000">
      <w:pPr>
        <w:spacing w:after="40"/>
        <w:ind w:left="850"/>
      </w:pPr>
      <w:r>
        <w:t>14. Verify you are still logged in (token persisted in secure storage)</w:t>
      </w:r>
    </w:p>
    <w:p w14:paraId="754D44E4" w14:textId="77777777" w:rsidR="00A32BA8" w:rsidRDefault="00000000">
      <w:r>
        <w:rPr>
          <w:b/>
        </w:rPr>
        <w:t xml:space="preserve">Expected Result: </w:t>
      </w:r>
      <w:r>
        <w:t>Profile edits save correctly. Logout clears the session. Re-login shows persisted data. App restart maintains authentication via stored token.</w:t>
      </w:r>
    </w:p>
    <w:p w14:paraId="3058E58D" w14:textId="77777777" w:rsidR="00A32BA8" w:rsidRDefault="00000000">
      <w:r>
        <w:rPr>
          <w:b/>
        </w:rPr>
        <w:t xml:space="preserve">Result:  </w:t>
      </w:r>
      <w:r>
        <w:rPr>
          <w:sz w:val="18"/>
        </w:rPr>
        <w:t>[ ] PASS    [ ] FAIL    Tester: ___________    Date: ___________</w:t>
      </w:r>
    </w:p>
    <w:p w14:paraId="5D6B1C7A" w14:textId="77777777" w:rsidR="00A32BA8" w:rsidRDefault="00000000">
      <w:r>
        <w:rPr>
          <w:b/>
          <w:sz w:val="18"/>
        </w:rPr>
        <w:t xml:space="preserve">Notes: </w:t>
      </w:r>
      <w:r>
        <w:rPr>
          <w:sz w:val="18"/>
        </w:rPr>
        <w:t>________________________________________________________________________________</w:t>
      </w:r>
    </w:p>
    <w:p w14:paraId="71304E62" w14:textId="77777777" w:rsidR="00A32BA8" w:rsidRDefault="00A32BA8"/>
    <w:p w14:paraId="653BEC2D" w14:textId="77777777" w:rsidR="00A32BA8" w:rsidRDefault="00000000">
      <w:r>
        <w:br w:type="page"/>
      </w:r>
    </w:p>
    <w:p w14:paraId="46E06DD0" w14:textId="77777777" w:rsidR="00A32BA8" w:rsidRDefault="00000000">
      <w:pPr>
        <w:pStyle w:val="Heading1"/>
      </w:pPr>
      <w:r>
        <w:lastRenderedPageBreak/>
        <w:t>Section 3: API Direct Endpoint Validation</w:t>
      </w:r>
    </w:p>
    <w:p w14:paraId="2AE19AE2" w14:textId="77777777" w:rsidR="00A32BA8" w:rsidRDefault="00000000">
      <w:r>
        <w:t>These scenarios cover PROMPT25 Phase 5 (Steps 41-44). Use Swagger UI at http://127.0.0.1:8000/docs or curl/PowerShell commands to test endpoints that aren't easily exercised through the web or mobile UI.</w:t>
      </w:r>
    </w:p>
    <w:p w14:paraId="2BFF8D2B" w14:textId="77777777" w:rsidR="00A32BA8" w:rsidRDefault="00000000">
      <w:pPr>
        <w:pStyle w:val="Heading3"/>
      </w:pPr>
      <w:r>
        <w:t>S-10: Auth Endpoints: Signup, Login, Me</w:t>
      </w:r>
    </w:p>
    <w:p w14:paraId="05D785E3" w14:textId="77777777" w:rsidR="00A32BA8" w:rsidRDefault="00000000">
      <w:r>
        <w:rPr>
          <w:b/>
          <w:sz w:val="18"/>
        </w:rPr>
        <w:t xml:space="preserve">Benefit: </w:t>
      </w:r>
      <w:r>
        <w:rPr>
          <w:i/>
          <w:sz w:val="18"/>
        </w:rPr>
        <w:t>The auth API must return correct responses and enforce security.</w:t>
      </w:r>
    </w:p>
    <w:p w14:paraId="38381215" w14:textId="77777777" w:rsidR="00A32BA8" w:rsidRDefault="00000000">
      <w:pPr>
        <w:pStyle w:val="ListBullet"/>
      </w:pPr>
      <w:r>
        <w:t>Steps:</w:t>
      </w:r>
    </w:p>
    <w:p w14:paraId="5A1A8772" w14:textId="77777777" w:rsidR="00A32BA8" w:rsidRDefault="00000000">
      <w:pPr>
        <w:spacing w:after="40"/>
        <w:ind w:left="850"/>
      </w:pPr>
      <w:r>
        <w:t>1. POST /api/auth/signup with JSON body: {email: 'apitest_supp@winnow.dev', password: 'TestPass123!'}</w:t>
      </w:r>
    </w:p>
    <w:p w14:paraId="46CAF5C2" w14:textId="77777777" w:rsidR="00A32BA8" w:rsidRDefault="00000000">
      <w:pPr>
        <w:spacing w:after="40"/>
        <w:ind w:left="850"/>
      </w:pPr>
      <w:r>
        <w:t>2. Verify response: 200 with user_id, email, token fields</w:t>
      </w:r>
    </w:p>
    <w:p w14:paraId="7342E90B" w14:textId="77777777" w:rsidR="00A32BA8" w:rsidRDefault="00000000">
      <w:pPr>
        <w:spacing w:after="40"/>
        <w:ind w:left="850"/>
      </w:pPr>
      <w:r>
        <w:t>3. POST /api/auth/login with same credentials</w:t>
      </w:r>
    </w:p>
    <w:p w14:paraId="68F33578" w14:textId="77777777" w:rsidR="00A32BA8" w:rsidRDefault="00000000">
      <w:pPr>
        <w:spacing w:after="40"/>
        <w:ind w:left="850"/>
      </w:pPr>
      <w:r>
        <w:t>4. Verify response: 200 with user_id, email, token, onboarding_complete fields</w:t>
      </w:r>
    </w:p>
    <w:p w14:paraId="55571AC7" w14:textId="77777777" w:rsidR="00A32BA8" w:rsidRDefault="00000000">
      <w:pPr>
        <w:spacing w:after="40"/>
        <w:ind w:left="850"/>
      </w:pPr>
      <w:r>
        <w:t>5. Save the token from the login response</w:t>
      </w:r>
    </w:p>
    <w:p w14:paraId="09AB2A80" w14:textId="77777777" w:rsidR="00A32BA8" w:rsidRDefault="00000000">
      <w:pPr>
        <w:spacing w:after="40"/>
        <w:ind w:left="850"/>
      </w:pPr>
      <w:r>
        <w:t>6. GET /api/auth/me with header: Authorization: Bearer &lt;token&gt;</w:t>
      </w:r>
    </w:p>
    <w:p w14:paraId="068A1AB0" w14:textId="77777777" w:rsidR="00A32BA8" w:rsidRDefault="00000000">
      <w:pPr>
        <w:spacing w:after="40"/>
        <w:ind w:left="850"/>
      </w:pPr>
      <w:r>
        <w:t>7. Verify response: 200 with user info (id, email, role)</w:t>
      </w:r>
    </w:p>
    <w:p w14:paraId="7B2E8F86" w14:textId="77777777" w:rsidR="00A32BA8" w:rsidRDefault="00000000">
      <w:pPr>
        <w:spacing w:after="40"/>
        <w:ind w:left="850"/>
      </w:pPr>
      <w:r>
        <w:t>8. GET /api/auth/me WITHOUT any auth header</w:t>
      </w:r>
    </w:p>
    <w:p w14:paraId="444513B9" w14:textId="77777777" w:rsidR="00A32BA8" w:rsidRDefault="00000000">
      <w:pPr>
        <w:spacing w:after="40"/>
        <w:ind w:left="850"/>
      </w:pPr>
      <w:r>
        <w:t>9. Verify response: 401 Unauthorized</w:t>
      </w:r>
    </w:p>
    <w:p w14:paraId="2912666B" w14:textId="77777777" w:rsidR="00A32BA8" w:rsidRDefault="00000000">
      <w:pPr>
        <w:spacing w:after="40"/>
        <w:ind w:left="850"/>
      </w:pPr>
      <w:r>
        <w:t>10. GET /api/auth/me with an invalid/expired token: Bearer invalid-token-123</w:t>
      </w:r>
    </w:p>
    <w:p w14:paraId="41EFD1EA" w14:textId="77777777" w:rsidR="00A32BA8" w:rsidRDefault="00000000">
      <w:pPr>
        <w:spacing w:after="40"/>
        <w:ind w:left="850"/>
      </w:pPr>
      <w:r>
        <w:t>11. Verify response: 401 Unauthorized</w:t>
      </w:r>
    </w:p>
    <w:p w14:paraId="2854DCF2" w14:textId="77777777" w:rsidR="00A32BA8" w:rsidRDefault="00000000">
      <w:r>
        <w:rPr>
          <w:b/>
        </w:rPr>
        <w:t xml:space="preserve">Expected Result: </w:t>
      </w:r>
      <w:r>
        <w:t>Signup and login return tokens. /me returns user info with valid token. Missing or invalid tokens return 401.</w:t>
      </w:r>
    </w:p>
    <w:p w14:paraId="5AACE8B5" w14:textId="77777777" w:rsidR="00A32BA8" w:rsidRDefault="00000000">
      <w:r>
        <w:rPr>
          <w:b/>
        </w:rPr>
        <w:t xml:space="preserve">Result:  </w:t>
      </w:r>
      <w:r>
        <w:rPr>
          <w:sz w:val="18"/>
        </w:rPr>
        <w:t>[ ] PASS    [ ] FAIL    Tester: ___________    Date: ___________</w:t>
      </w:r>
    </w:p>
    <w:p w14:paraId="36685BD2" w14:textId="77777777" w:rsidR="00A32BA8" w:rsidRDefault="00000000">
      <w:r>
        <w:rPr>
          <w:b/>
          <w:sz w:val="18"/>
        </w:rPr>
        <w:t xml:space="preserve">Notes: </w:t>
      </w:r>
      <w:r>
        <w:rPr>
          <w:sz w:val="18"/>
        </w:rPr>
        <w:t>________________________________________________________________________________</w:t>
      </w:r>
    </w:p>
    <w:p w14:paraId="5C9748A0" w14:textId="77777777" w:rsidR="00A32BA8" w:rsidRDefault="00A32BA8"/>
    <w:p w14:paraId="32CA0AF3" w14:textId="77777777" w:rsidR="00A32BA8" w:rsidRDefault="00000000">
      <w:pPr>
        <w:pStyle w:val="Heading3"/>
      </w:pPr>
      <w:r>
        <w:t>S-11: Sieve Chat, Triggers, &amp; History Endpoints</w:t>
      </w:r>
    </w:p>
    <w:p w14:paraId="0C12EA8A" w14:textId="77777777" w:rsidR="00A32BA8" w:rsidRDefault="00000000">
      <w:r>
        <w:rPr>
          <w:b/>
          <w:sz w:val="18"/>
        </w:rPr>
        <w:t xml:space="preserve">Benefit: </w:t>
      </w:r>
      <w:r>
        <w:rPr>
          <w:i/>
          <w:sz w:val="18"/>
        </w:rPr>
        <w:t>The Sieve AI API must return contextual, personalized responses.</w:t>
      </w:r>
    </w:p>
    <w:p w14:paraId="4CBC76F1" w14:textId="77777777" w:rsidR="00A32BA8" w:rsidRDefault="00000000">
      <w:pPr>
        <w:pStyle w:val="ListBullet"/>
      </w:pPr>
      <w:r>
        <w:t>Steps:</w:t>
      </w:r>
    </w:p>
    <w:p w14:paraId="752BC7FA" w14:textId="77777777" w:rsidR="00A32BA8" w:rsidRDefault="00000000">
      <w:pPr>
        <w:spacing w:after="40"/>
        <w:ind w:left="850"/>
      </w:pPr>
      <w:r>
        <w:t>1. Obtain a valid Bearer token by logging in as a candidate with completed onboarding</w:t>
      </w:r>
    </w:p>
    <w:p w14:paraId="2BA3A627" w14:textId="77777777" w:rsidR="00A32BA8" w:rsidRDefault="00000000">
      <w:pPr>
        <w:spacing w:after="40"/>
        <w:ind w:left="850"/>
      </w:pPr>
      <w:r>
        <w:t>2. POST /api/sieve/chat with JSON body: {message: 'What are my top matches?', conversation_history: []}</w:t>
      </w:r>
    </w:p>
    <w:p w14:paraId="4029E209" w14:textId="77777777" w:rsidR="00A32BA8" w:rsidRDefault="00000000">
      <w:pPr>
        <w:spacing w:after="40"/>
        <w:ind w:left="850"/>
      </w:pPr>
      <w:r>
        <w:t>3.   Include header: Authorization: Bearer &lt;token&gt;</w:t>
      </w:r>
    </w:p>
    <w:p w14:paraId="21D15222" w14:textId="77777777" w:rsidR="00A32BA8" w:rsidRDefault="00000000">
      <w:pPr>
        <w:spacing w:after="40"/>
        <w:ind w:left="850"/>
      </w:pPr>
      <w:r>
        <w:t>4. Verify response contains: reply text, suggestions array</w:t>
      </w:r>
    </w:p>
    <w:p w14:paraId="7648942D" w14:textId="77777777" w:rsidR="00A32BA8" w:rsidRDefault="00000000">
      <w:pPr>
        <w:spacing w:after="40"/>
        <w:ind w:left="850"/>
      </w:pPr>
      <w:r>
        <w:t>5. Verify the reply references actual match data (not generic career advice)</w:t>
      </w:r>
    </w:p>
    <w:p w14:paraId="59697A88" w14:textId="77777777" w:rsidR="00A32BA8" w:rsidRDefault="00000000">
      <w:pPr>
        <w:spacing w:after="40"/>
        <w:ind w:left="850"/>
      </w:pPr>
      <w:r>
        <w:t>6. POST /api/sieve/triggers with JSON body: {dismissed_ids: []}</w:t>
      </w:r>
    </w:p>
    <w:p w14:paraId="3E8E9ABC" w14:textId="77777777" w:rsidR="00A32BA8" w:rsidRDefault="00000000">
      <w:pPr>
        <w:spacing w:after="40"/>
        <w:ind w:left="850"/>
      </w:pPr>
      <w:r>
        <w:t>7.   Include header: Authorization: Bearer &lt;token&gt;</w:t>
      </w:r>
    </w:p>
    <w:p w14:paraId="7FD2E447" w14:textId="77777777" w:rsidR="00A32BA8" w:rsidRDefault="00000000">
      <w:pPr>
        <w:spacing w:after="40"/>
        <w:ind w:left="850"/>
      </w:pPr>
      <w:r>
        <w:t>8. Verify response contains a list of applicable triggers based on user state</w:t>
      </w:r>
    </w:p>
    <w:p w14:paraId="588C6AA8" w14:textId="77777777" w:rsidR="00A32BA8" w:rsidRDefault="00000000">
      <w:pPr>
        <w:spacing w:after="40"/>
        <w:ind w:left="850"/>
      </w:pPr>
      <w:r>
        <w:lastRenderedPageBreak/>
        <w:t>9. GET /api/sieve/history with Authorization header</w:t>
      </w:r>
    </w:p>
    <w:p w14:paraId="1DE49A68" w14:textId="77777777" w:rsidR="00A32BA8" w:rsidRDefault="00000000">
      <w:pPr>
        <w:spacing w:after="40"/>
        <w:ind w:left="850"/>
      </w:pPr>
      <w:r>
        <w:t>10. Verify response contains saved conversation messages</w:t>
      </w:r>
    </w:p>
    <w:p w14:paraId="6604466B" w14:textId="77777777" w:rsidR="00A32BA8" w:rsidRDefault="00000000">
      <w:pPr>
        <w:spacing w:after="40"/>
        <w:ind w:left="850"/>
      </w:pPr>
      <w:r>
        <w:t>11. POST /api/sieve/chat WITHOUT auth header</w:t>
      </w:r>
    </w:p>
    <w:p w14:paraId="4D0E7161" w14:textId="77777777" w:rsidR="00A32BA8" w:rsidRDefault="00000000">
      <w:pPr>
        <w:spacing w:after="40"/>
        <w:ind w:left="850"/>
      </w:pPr>
      <w:r>
        <w:t>12. Verify response: 401 Unauthorized</w:t>
      </w:r>
    </w:p>
    <w:p w14:paraId="3E206F67" w14:textId="77777777" w:rsidR="00A32BA8" w:rsidRDefault="00000000">
      <w:r>
        <w:rPr>
          <w:b/>
        </w:rPr>
        <w:t xml:space="preserve">Expected Result: </w:t>
      </w:r>
      <w:r>
        <w:t>Chat returns contextual responses referencing actual user data. Triggers return state-based nudges. History returns saved messages. Auth is enforced.</w:t>
      </w:r>
    </w:p>
    <w:p w14:paraId="7D5EA219" w14:textId="77777777" w:rsidR="00A32BA8" w:rsidRDefault="00000000">
      <w:r>
        <w:rPr>
          <w:b/>
        </w:rPr>
        <w:t xml:space="preserve">Result:  </w:t>
      </w:r>
      <w:r>
        <w:rPr>
          <w:sz w:val="18"/>
        </w:rPr>
        <w:t>[ ] PASS    [ ] FAIL    Tester: ___________    Date: ___________</w:t>
      </w:r>
    </w:p>
    <w:p w14:paraId="327D9790" w14:textId="77777777" w:rsidR="00A32BA8" w:rsidRDefault="00000000">
      <w:r>
        <w:rPr>
          <w:b/>
          <w:sz w:val="18"/>
        </w:rPr>
        <w:t xml:space="preserve">Notes: </w:t>
      </w:r>
      <w:r>
        <w:rPr>
          <w:sz w:val="18"/>
        </w:rPr>
        <w:t>________________________________________________________________________________</w:t>
      </w:r>
    </w:p>
    <w:p w14:paraId="172C3A2B" w14:textId="77777777" w:rsidR="00A32BA8" w:rsidRDefault="00A32BA8"/>
    <w:p w14:paraId="16C048B5" w14:textId="77777777" w:rsidR="00A32BA8" w:rsidRDefault="00000000">
      <w:pPr>
        <w:pStyle w:val="Heading3"/>
      </w:pPr>
      <w:r>
        <w:t>S-12: Billing Status Endpoint</w:t>
      </w:r>
    </w:p>
    <w:p w14:paraId="69B20D5C" w14:textId="77777777" w:rsidR="00A32BA8" w:rsidRDefault="00000000">
      <w:r>
        <w:rPr>
          <w:b/>
          <w:sz w:val="18"/>
        </w:rPr>
        <w:t xml:space="preserve">Benefit: </w:t>
      </w:r>
      <w:r>
        <w:rPr>
          <w:i/>
          <w:sz w:val="18"/>
        </w:rPr>
        <w:t>The billing API must accurately report subscription state and usage.</w:t>
      </w:r>
    </w:p>
    <w:p w14:paraId="6EB778CE" w14:textId="77777777" w:rsidR="00A32BA8" w:rsidRDefault="00000000">
      <w:pPr>
        <w:pStyle w:val="ListBullet"/>
      </w:pPr>
      <w:r>
        <w:t>Steps:</w:t>
      </w:r>
    </w:p>
    <w:p w14:paraId="0FA276BE" w14:textId="77777777" w:rsidR="00A32BA8" w:rsidRDefault="00000000">
      <w:pPr>
        <w:spacing w:after="40"/>
        <w:ind w:left="850"/>
      </w:pPr>
      <w:r>
        <w:t>1. Obtain a valid Bearer token</w:t>
      </w:r>
    </w:p>
    <w:p w14:paraId="66B20CE5" w14:textId="77777777" w:rsidR="00A32BA8" w:rsidRDefault="00000000">
      <w:pPr>
        <w:spacing w:after="40"/>
        <w:ind w:left="850"/>
      </w:pPr>
      <w:r>
        <w:t>2. GET /api/billing/status with Authorization header</w:t>
      </w:r>
    </w:p>
    <w:p w14:paraId="57A59E08" w14:textId="77777777" w:rsidR="00A32BA8" w:rsidRDefault="00000000">
      <w:pPr>
        <w:spacing w:after="40"/>
        <w:ind w:left="850"/>
      </w:pPr>
      <w:r>
        <w:t>3. Verify response contains: plan (free/pro), usage counts, limits</w:t>
      </w:r>
    </w:p>
    <w:p w14:paraId="07AC87E1" w14:textId="77777777" w:rsidR="00A32BA8" w:rsidRDefault="00000000">
      <w:pPr>
        <w:spacing w:after="40"/>
        <w:ind w:left="850"/>
      </w:pPr>
      <w:r>
        <w:t>4. Verify usage counts match actual usage (cross-check with /matches and /tailor counts)</w:t>
      </w:r>
    </w:p>
    <w:p w14:paraId="00E57698" w14:textId="77777777" w:rsidR="00A32BA8" w:rsidRDefault="00000000">
      <w:pPr>
        <w:spacing w:after="40"/>
        <w:ind w:left="850"/>
      </w:pPr>
      <w:r>
        <w:t>5. GET /api/billing/status WITHOUT auth header</w:t>
      </w:r>
    </w:p>
    <w:p w14:paraId="7E034D01" w14:textId="77777777" w:rsidR="00A32BA8" w:rsidRDefault="00000000">
      <w:pPr>
        <w:spacing w:after="40"/>
        <w:ind w:left="850"/>
      </w:pPr>
      <w:r>
        <w:t>6. Verify response: 401 Unauthorized</w:t>
      </w:r>
    </w:p>
    <w:p w14:paraId="5FAE0A83" w14:textId="77777777" w:rsidR="00A32BA8" w:rsidRDefault="00000000">
      <w:r>
        <w:rPr>
          <w:b/>
        </w:rPr>
        <w:t xml:space="preserve">Expected Result: </w:t>
      </w:r>
      <w:r>
        <w:t>Billing status returns accurate plan, usage, and limit information. Auth is enforced.</w:t>
      </w:r>
    </w:p>
    <w:p w14:paraId="32D61F3A" w14:textId="77777777" w:rsidR="00A32BA8" w:rsidRDefault="00000000">
      <w:r>
        <w:rPr>
          <w:b/>
        </w:rPr>
        <w:t xml:space="preserve">Result:  </w:t>
      </w:r>
      <w:r>
        <w:rPr>
          <w:sz w:val="18"/>
        </w:rPr>
        <w:t>[ ] PASS    [ ] FAIL    Tester: ___________    Date: ___________</w:t>
      </w:r>
    </w:p>
    <w:p w14:paraId="5B78D387" w14:textId="77777777" w:rsidR="00A32BA8" w:rsidRDefault="00000000">
      <w:r>
        <w:rPr>
          <w:b/>
          <w:sz w:val="18"/>
        </w:rPr>
        <w:t xml:space="preserve">Notes: </w:t>
      </w:r>
      <w:r>
        <w:rPr>
          <w:sz w:val="18"/>
        </w:rPr>
        <w:t>________________________________________________________________________________</w:t>
      </w:r>
    </w:p>
    <w:p w14:paraId="4557CB9E" w14:textId="77777777" w:rsidR="00A32BA8" w:rsidRDefault="00A32BA8"/>
    <w:p w14:paraId="542B439D" w14:textId="77777777" w:rsidR="00A32BA8" w:rsidRDefault="00000000">
      <w:pPr>
        <w:pStyle w:val="Heading3"/>
      </w:pPr>
      <w:r>
        <w:t>S-13: Admin Observability &amp; Security Posture Endpoints</w:t>
      </w:r>
    </w:p>
    <w:p w14:paraId="1ACDC85C" w14:textId="77777777" w:rsidR="00A32BA8" w:rsidRDefault="00000000">
      <w:r>
        <w:rPr>
          <w:b/>
          <w:sz w:val="18"/>
        </w:rPr>
        <w:t xml:space="preserve">Benefit: </w:t>
      </w:r>
      <w:r>
        <w:rPr>
          <w:i/>
          <w:sz w:val="18"/>
        </w:rPr>
        <w:t>Admin endpoints must provide full system visibility with proper auth gating.</w:t>
      </w:r>
    </w:p>
    <w:p w14:paraId="638C4198" w14:textId="77777777" w:rsidR="00A32BA8" w:rsidRDefault="00000000">
      <w:pPr>
        <w:pStyle w:val="ListBullet"/>
      </w:pPr>
      <w:r>
        <w:t>Steps:</w:t>
      </w:r>
    </w:p>
    <w:p w14:paraId="16BD4BB3" w14:textId="77777777" w:rsidR="00A32BA8" w:rsidRDefault="00000000">
      <w:pPr>
        <w:spacing w:after="40"/>
        <w:ind w:left="850"/>
      </w:pPr>
      <w:r>
        <w:t>1. GET /api/admin/observability/health?admin_token=dev-admin-token</w:t>
      </w:r>
    </w:p>
    <w:p w14:paraId="770DBF95" w14:textId="77777777" w:rsidR="00A32BA8" w:rsidRDefault="00000000">
      <w:pPr>
        <w:spacing w:after="40"/>
        <w:ind w:left="850"/>
      </w:pPr>
      <w:r>
        <w:t>2. Verify response includes: API status, database status, Redis status, uptime</w:t>
      </w:r>
    </w:p>
    <w:p w14:paraId="657BA1C0" w14:textId="77777777" w:rsidR="00A32BA8" w:rsidRDefault="00000000">
      <w:pPr>
        <w:spacing w:after="40"/>
        <w:ind w:left="850"/>
      </w:pPr>
      <w:r>
        <w:t>3. GET /api/admin/observability/queues?admin_token=dev-admin-token</w:t>
      </w:r>
    </w:p>
    <w:p w14:paraId="52F92EDF" w14:textId="77777777" w:rsidR="00A32BA8" w:rsidRDefault="00000000">
      <w:pPr>
        <w:spacing w:after="40"/>
        <w:ind w:left="850"/>
      </w:pPr>
      <w:r>
        <w:t>4. Verify response includes per-queue stats: queued, started, finished, failed counts</w:t>
      </w:r>
    </w:p>
    <w:p w14:paraId="3C87FEF9" w14:textId="77777777" w:rsidR="00A32BA8" w:rsidRDefault="00000000">
      <w:pPr>
        <w:spacing w:after="40"/>
        <w:ind w:left="850"/>
      </w:pPr>
      <w:r>
        <w:t>5. GET /api/admin/security-posture?admin_token=dev-admin-token</w:t>
      </w:r>
    </w:p>
    <w:p w14:paraId="484D67C1" w14:textId="77777777" w:rsidR="00A32BA8" w:rsidRDefault="00000000">
      <w:pPr>
        <w:spacing w:after="40"/>
        <w:ind w:left="850"/>
      </w:pPr>
      <w:r>
        <w:t>6. Verify response includes checks for: AUTH_SECRET strength, environment mode, CORS, Stripe key mode</w:t>
      </w:r>
    </w:p>
    <w:p w14:paraId="5C923406" w14:textId="77777777" w:rsidR="00A32BA8" w:rsidRDefault="00000000">
      <w:pPr>
        <w:spacing w:after="40"/>
        <w:ind w:left="850"/>
      </w:pPr>
      <w:r>
        <w:t>7. Call any admin endpoint WITHOUT the admin_token parameter</w:t>
      </w:r>
    </w:p>
    <w:p w14:paraId="6FE2AD02" w14:textId="77777777" w:rsidR="00A32BA8" w:rsidRDefault="00000000">
      <w:pPr>
        <w:spacing w:after="40"/>
        <w:ind w:left="850"/>
      </w:pPr>
      <w:r>
        <w:t>8. Verify response: 401 or 403 (access denied)</w:t>
      </w:r>
    </w:p>
    <w:p w14:paraId="661415F8" w14:textId="77777777" w:rsidR="00A32BA8" w:rsidRDefault="00000000">
      <w:pPr>
        <w:spacing w:after="40"/>
        <w:ind w:left="850"/>
      </w:pPr>
      <w:r>
        <w:lastRenderedPageBreak/>
        <w:t>9. Call any admin endpoint with an INCORRECT admin_token</w:t>
      </w:r>
    </w:p>
    <w:p w14:paraId="2B9BA8D5" w14:textId="77777777" w:rsidR="00A32BA8" w:rsidRDefault="00000000">
      <w:pPr>
        <w:spacing w:after="40"/>
        <w:ind w:left="850"/>
      </w:pPr>
      <w:r>
        <w:t>10. Verify response: 401 or 403 (access denied)</w:t>
      </w:r>
    </w:p>
    <w:p w14:paraId="0DA8AFC6" w14:textId="77777777" w:rsidR="00A32BA8" w:rsidRDefault="00000000">
      <w:r>
        <w:rPr>
          <w:b/>
        </w:rPr>
        <w:t xml:space="preserve">Expected Result: </w:t>
      </w:r>
      <w:r>
        <w:t>Admin endpoints return detailed system information with valid admin token. Invalid or missing admin tokens are rejected with 401/403.</w:t>
      </w:r>
    </w:p>
    <w:p w14:paraId="1B6C01D8" w14:textId="77777777" w:rsidR="00A32BA8" w:rsidRDefault="00000000">
      <w:r>
        <w:rPr>
          <w:b/>
        </w:rPr>
        <w:t xml:space="preserve">Result:  </w:t>
      </w:r>
      <w:r>
        <w:rPr>
          <w:sz w:val="18"/>
        </w:rPr>
        <w:t>[ ] PASS    [ ] FAIL    Tester: ___________    Date: ___________</w:t>
      </w:r>
    </w:p>
    <w:p w14:paraId="198F76D1" w14:textId="77777777" w:rsidR="00A32BA8" w:rsidRDefault="00000000">
      <w:r>
        <w:rPr>
          <w:b/>
          <w:sz w:val="18"/>
        </w:rPr>
        <w:t xml:space="preserve">Notes: </w:t>
      </w:r>
      <w:r>
        <w:rPr>
          <w:sz w:val="18"/>
        </w:rPr>
        <w:t>________________________________________________________________________________</w:t>
      </w:r>
    </w:p>
    <w:p w14:paraId="2FCDDE02" w14:textId="77777777" w:rsidR="00A32BA8" w:rsidRDefault="00A32BA8"/>
    <w:p w14:paraId="07CAC168" w14:textId="77777777" w:rsidR="00A32BA8" w:rsidRDefault="00000000">
      <w:r>
        <w:br w:type="page"/>
      </w:r>
    </w:p>
    <w:p w14:paraId="086A5B9F" w14:textId="77777777" w:rsidR="00A32BA8" w:rsidRDefault="00000000">
      <w:pPr>
        <w:pStyle w:val="Heading1"/>
      </w:pPr>
      <w:r>
        <w:lastRenderedPageBreak/>
        <w:t>Section 4: Security Validation</w:t>
      </w:r>
    </w:p>
    <w:p w14:paraId="73499603" w14:textId="77777777" w:rsidR="00A32BA8" w:rsidRDefault="00000000">
      <w:r>
        <w:t>These scenarios cover PROMPT25 Phase 6 (Steps 45-48). Security testing validates rate limiting, response headers, input validation, and auth hardening across the platform.</w:t>
      </w:r>
    </w:p>
    <w:p w14:paraId="690CD438" w14:textId="77777777" w:rsidR="00A32BA8" w:rsidRDefault="00000000">
      <w:pPr>
        <w:pStyle w:val="Heading3"/>
      </w:pPr>
      <w:r>
        <w:t>S-14: Rate Limiting on Auth &amp; Chat Endpoints</w:t>
      </w:r>
    </w:p>
    <w:p w14:paraId="2C364E2C" w14:textId="77777777" w:rsidR="00A32BA8" w:rsidRDefault="00000000">
      <w:r>
        <w:rPr>
          <w:b/>
          <w:sz w:val="18"/>
        </w:rPr>
        <w:t xml:space="preserve">Benefit: </w:t>
      </w:r>
      <w:r>
        <w:rPr>
          <w:i/>
          <w:sz w:val="18"/>
        </w:rPr>
        <w:t>Rate limiting prevents brute-force attacks and API abuse.</w:t>
      </w:r>
    </w:p>
    <w:p w14:paraId="3A61C20E" w14:textId="77777777" w:rsidR="00A32BA8" w:rsidRDefault="00000000">
      <w:pPr>
        <w:pStyle w:val="ListBullet"/>
      </w:pPr>
      <w:r>
        <w:t>Steps:</w:t>
      </w:r>
    </w:p>
    <w:p w14:paraId="535E6548" w14:textId="77777777" w:rsidR="00A32BA8" w:rsidRDefault="00000000">
      <w:pPr>
        <w:spacing w:after="40"/>
        <w:ind w:left="850"/>
      </w:pPr>
      <w:r>
        <w:t>1. Open a terminal/PowerShell window</w:t>
      </w:r>
    </w:p>
    <w:p w14:paraId="67605EF5" w14:textId="77777777" w:rsidR="00A32BA8" w:rsidRDefault="00000000">
      <w:pPr>
        <w:spacing w:after="40"/>
        <w:ind w:left="850"/>
      </w:pPr>
      <w:r>
        <w:t>2. Send 11+ rapid POST requests to /api/auth/login with wrong credentials within 60 seconds:</w:t>
      </w:r>
    </w:p>
    <w:p w14:paraId="7727DB1B" w14:textId="77777777" w:rsidR="00A32BA8" w:rsidRDefault="00000000">
      <w:pPr>
        <w:spacing w:after="40"/>
        <w:ind w:left="850"/>
      </w:pPr>
      <w:r>
        <w:t>3.   Use a loop: for ($i=0; $i -lt 15; $i++) { curl -X POST http://localhost:8000/api/auth/login ... }</w:t>
      </w:r>
    </w:p>
    <w:p w14:paraId="4F0D8F8C" w14:textId="77777777" w:rsidR="00A32BA8" w:rsidRDefault="00000000">
      <w:pPr>
        <w:spacing w:after="40"/>
        <w:ind w:left="850"/>
      </w:pPr>
      <w:r>
        <w:t>4. Verify that after the rate limit threshold, the response status is 429 Too Many Requests</w:t>
      </w:r>
    </w:p>
    <w:p w14:paraId="5648C7B3" w14:textId="77777777" w:rsidR="00A32BA8" w:rsidRDefault="00000000">
      <w:pPr>
        <w:spacing w:after="40"/>
        <w:ind w:left="850"/>
      </w:pPr>
      <w:r>
        <w:t>5. Verify the 429 response includes a Retry-After header or descriptive message</w:t>
      </w:r>
    </w:p>
    <w:p w14:paraId="4121EFB3" w14:textId="77777777" w:rsidR="00A32BA8" w:rsidRDefault="00000000">
      <w:pPr>
        <w:spacing w:after="40"/>
        <w:ind w:left="850"/>
      </w:pPr>
      <w:r>
        <w:t>6. Wait 60 seconds for the rate limit window to reset</w:t>
      </w:r>
    </w:p>
    <w:p w14:paraId="4DF57F6B" w14:textId="77777777" w:rsidR="00A32BA8" w:rsidRDefault="00000000">
      <w:pPr>
        <w:spacing w:after="40"/>
        <w:ind w:left="850"/>
      </w:pPr>
      <w:r>
        <w:t>7. Obtain a valid Bearer token</w:t>
      </w:r>
    </w:p>
    <w:p w14:paraId="5E25FA18" w14:textId="77777777" w:rsidR="00A32BA8" w:rsidRDefault="00000000">
      <w:pPr>
        <w:spacing w:after="40"/>
        <w:ind w:left="850"/>
      </w:pPr>
      <w:r>
        <w:t>8. Send 31+ rapid POST requests to /api/sieve/chat within 60 seconds</w:t>
      </w:r>
    </w:p>
    <w:p w14:paraId="71F85CD5" w14:textId="77777777" w:rsidR="00A32BA8" w:rsidRDefault="00000000">
      <w:pPr>
        <w:spacing w:after="40"/>
        <w:ind w:left="850"/>
      </w:pPr>
      <w:r>
        <w:t>9. Verify that after the rate limit threshold, the response status is 429</w:t>
      </w:r>
    </w:p>
    <w:p w14:paraId="600E49B8" w14:textId="77777777" w:rsidR="00A32BA8" w:rsidRDefault="00000000">
      <w:pPr>
        <w:spacing w:after="40"/>
        <w:ind w:left="850"/>
      </w:pPr>
      <w:r>
        <w:t>10. Verify the app remains functional after rate limiting (not crashed)</w:t>
      </w:r>
    </w:p>
    <w:p w14:paraId="1F2EF8E1" w14:textId="77777777" w:rsidR="00A32BA8" w:rsidRDefault="00000000">
      <w:r>
        <w:rPr>
          <w:b/>
        </w:rPr>
        <w:t xml:space="preserve">Expected Result: </w:t>
      </w:r>
      <w:r>
        <w:t>Login endpoint returns 429 after 10+ attempts/minute. Sieve chat returns 429 after 30+ messages/minute. Rate limits reset after the window expires. App remains stable.</w:t>
      </w:r>
    </w:p>
    <w:p w14:paraId="680E8BD4" w14:textId="77777777" w:rsidR="00A32BA8" w:rsidRDefault="00000000">
      <w:r>
        <w:rPr>
          <w:b/>
        </w:rPr>
        <w:t xml:space="preserve">Result:  </w:t>
      </w:r>
      <w:r>
        <w:rPr>
          <w:sz w:val="18"/>
        </w:rPr>
        <w:t>[ ] PASS    [ ] FAIL    Tester: ___________    Date: ___________</w:t>
      </w:r>
    </w:p>
    <w:p w14:paraId="111737C8" w14:textId="77777777" w:rsidR="00A32BA8" w:rsidRDefault="00000000">
      <w:r>
        <w:rPr>
          <w:b/>
          <w:sz w:val="18"/>
        </w:rPr>
        <w:t xml:space="preserve">Notes: </w:t>
      </w:r>
      <w:r>
        <w:rPr>
          <w:sz w:val="18"/>
        </w:rPr>
        <w:t>________________________________________________________________________________</w:t>
      </w:r>
    </w:p>
    <w:p w14:paraId="42C3BF7C" w14:textId="77777777" w:rsidR="00A32BA8" w:rsidRDefault="00A32BA8"/>
    <w:p w14:paraId="6A95CAFD" w14:textId="77777777" w:rsidR="00A32BA8" w:rsidRDefault="00000000">
      <w:pPr>
        <w:pStyle w:val="Heading3"/>
      </w:pPr>
      <w:r>
        <w:t>S-15: Security Response Headers Verification</w:t>
      </w:r>
    </w:p>
    <w:p w14:paraId="0F994F0A" w14:textId="77777777" w:rsidR="00A32BA8" w:rsidRDefault="00000000">
      <w:r>
        <w:rPr>
          <w:b/>
          <w:sz w:val="18"/>
        </w:rPr>
        <w:t xml:space="preserve">Benefit: </w:t>
      </w:r>
      <w:r>
        <w:rPr>
          <w:i/>
          <w:sz w:val="18"/>
        </w:rPr>
        <w:t>Proper security headers protect against common web vulnerabilities.</w:t>
      </w:r>
    </w:p>
    <w:p w14:paraId="0779E12B" w14:textId="77777777" w:rsidR="00A32BA8" w:rsidRDefault="00000000">
      <w:pPr>
        <w:pStyle w:val="ListBullet"/>
      </w:pPr>
      <w:r>
        <w:t>Steps:</w:t>
      </w:r>
    </w:p>
    <w:p w14:paraId="69BFDA61" w14:textId="77777777" w:rsidR="00A32BA8" w:rsidRDefault="00000000">
      <w:pPr>
        <w:spacing w:after="40"/>
        <w:ind w:left="850"/>
      </w:pPr>
      <w:r>
        <w:t>1. Open the web app at http://localhost:3000</w:t>
      </w:r>
    </w:p>
    <w:p w14:paraId="00299814" w14:textId="77777777" w:rsidR="00A32BA8" w:rsidRDefault="00000000">
      <w:pPr>
        <w:spacing w:after="40"/>
        <w:ind w:left="850"/>
      </w:pPr>
      <w:r>
        <w:t>2. Open DevTools (F12) -&gt; Network tab</w:t>
      </w:r>
    </w:p>
    <w:p w14:paraId="56BBECC3" w14:textId="77777777" w:rsidR="00A32BA8" w:rsidRDefault="00000000">
      <w:pPr>
        <w:spacing w:after="40"/>
        <w:ind w:left="850"/>
      </w:pPr>
      <w:r>
        <w:t>3. Click on any page navigation request (e.g., /dashboard)</w:t>
      </w:r>
    </w:p>
    <w:p w14:paraId="0276E936" w14:textId="77777777" w:rsidR="00A32BA8" w:rsidRDefault="00000000">
      <w:pPr>
        <w:spacing w:after="40"/>
        <w:ind w:left="850"/>
      </w:pPr>
      <w:r>
        <w:t>4. Inspect the response headers</w:t>
      </w:r>
    </w:p>
    <w:p w14:paraId="26DD5B7D" w14:textId="77777777" w:rsidR="00A32BA8" w:rsidRDefault="00000000">
      <w:pPr>
        <w:spacing w:after="40"/>
        <w:ind w:left="850"/>
      </w:pPr>
      <w:r>
        <w:t>5. Verify X-Content-Type-Options: nosniff is present</w:t>
      </w:r>
    </w:p>
    <w:p w14:paraId="150B9DF6" w14:textId="77777777" w:rsidR="00A32BA8" w:rsidRDefault="00000000">
      <w:pPr>
        <w:spacing w:after="40"/>
        <w:ind w:left="850"/>
      </w:pPr>
      <w:r>
        <w:t>6. Verify X-Frame-Options: DENY is present</w:t>
      </w:r>
    </w:p>
    <w:p w14:paraId="79B79EC9" w14:textId="77777777" w:rsidR="00A32BA8" w:rsidRDefault="00000000">
      <w:pPr>
        <w:spacing w:after="40"/>
        <w:ind w:left="850"/>
      </w:pPr>
      <w:r>
        <w:t>7. Verify X-XSS-Protection: 1; mode=block is present</w:t>
      </w:r>
    </w:p>
    <w:p w14:paraId="14537C9C" w14:textId="77777777" w:rsidR="00A32BA8" w:rsidRDefault="00000000">
      <w:pPr>
        <w:spacing w:after="40"/>
        <w:ind w:left="850"/>
      </w:pPr>
      <w:r>
        <w:t>8. Also check API responses: curl -v http://localhost:8000/health</w:t>
      </w:r>
    </w:p>
    <w:p w14:paraId="61E01C40" w14:textId="77777777" w:rsidR="00A32BA8" w:rsidRDefault="00000000">
      <w:pPr>
        <w:spacing w:after="40"/>
        <w:ind w:left="850"/>
      </w:pPr>
      <w:r>
        <w:t>9. Verify the API also returns security headers</w:t>
      </w:r>
    </w:p>
    <w:p w14:paraId="6DA8AA33" w14:textId="77777777" w:rsidR="00A32BA8" w:rsidRDefault="00000000">
      <w:pPr>
        <w:spacing w:after="40"/>
        <w:ind w:left="850"/>
      </w:pPr>
      <w:r>
        <w:lastRenderedPageBreak/>
        <w:t>10. Verify no sensitive information in headers (no server version, no powered-by)</w:t>
      </w:r>
    </w:p>
    <w:p w14:paraId="7A965664" w14:textId="77777777" w:rsidR="00A32BA8" w:rsidRDefault="00000000">
      <w:pPr>
        <w:spacing w:after="40"/>
        <w:ind w:left="850"/>
      </w:pPr>
      <w:r>
        <w:t>11. (Production only) Verify Strict-Transport-Security header is present</w:t>
      </w:r>
    </w:p>
    <w:p w14:paraId="747D41DF" w14:textId="77777777" w:rsidR="00A32BA8" w:rsidRDefault="00000000">
      <w:r>
        <w:rPr>
          <w:b/>
        </w:rPr>
        <w:t xml:space="preserve">Expected Result: </w:t>
      </w:r>
      <w:r>
        <w:t>All security headers are present on both web and API responses. No information leakage in headers.</w:t>
      </w:r>
    </w:p>
    <w:p w14:paraId="0454F87C" w14:textId="77777777" w:rsidR="00A32BA8" w:rsidRDefault="00000000">
      <w:r>
        <w:rPr>
          <w:b/>
        </w:rPr>
        <w:t xml:space="preserve">Result:  </w:t>
      </w:r>
      <w:r>
        <w:rPr>
          <w:sz w:val="18"/>
        </w:rPr>
        <w:t>[ ] PASS    [ ] FAIL    Tester: ___________    Date: ___________</w:t>
      </w:r>
    </w:p>
    <w:p w14:paraId="4ACD52E3" w14:textId="77777777" w:rsidR="00A32BA8" w:rsidRDefault="00000000">
      <w:r>
        <w:rPr>
          <w:b/>
          <w:sz w:val="18"/>
        </w:rPr>
        <w:t xml:space="preserve">Notes: </w:t>
      </w:r>
      <w:r>
        <w:rPr>
          <w:sz w:val="18"/>
        </w:rPr>
        <w:t>________________________________________________________________________________</w:t>
      </w:r>
    </w:p>
    <w:p w14:paraId="41F19DE4" w14:textId="77777777" w:rsidR="00A32BA8" w:rsidRDefault="00A32BA8"/>
    <w:p w14:paraId="6D42FBFB" w14:textId="77777777" w:rsidR="00A32BA8" w:rsidRDefault="00000000">
      <w:pPr>
        <w:pStyle w:val="Heading3"/>
      </w:pPr>
      <w:r>
        <w:t>S-16: Input Validation: File Upload, SQL Injection, XSS</w:t>
      </w:r>
    </w:p>
    <w:p w14:paraId="3DC9C950" w14:textId="77777777" w:rsidR="00A32BA8" w:rsidRDefault="00000000">
      <w:r>
        <w:rPr>
          <w:b/>
          <w:sz w:val="18"/>
        </w:rPr>
        <w:t xml:space="preserve">Benefit: </w:t>
      </w:r>
      <w:r>
        <w:rPr>
          <w:i/>
          <w:sz w:val="18"/>
        </w:rPr>
        <w:t>All user inputs must be validated and sanitized to prevent attacks.</w:t>
      </w:r>
    </w:p>
    <w:p w14:paraId="013CE918" w14:textId="77777777" w:rsidR="00A32BA8" w:rsidRDefault="00000000">
      <w:pPr>
        <w:pStyle w:val="ListBullet"/>
      </w:pPr>
      <w:r>
        <w:t>Steps:</w:t>
      </w:r>
    </w:p>
    <w:p w14:paraId="18C6E7D5" w14:textId="77777777" w:rsidR="00A32BA8" w:rsidRDefault="00000000">
      <w:pPr>
        <w:spacing w:after="40"/>
        <w:ind w:left="850"/>
      </w:pPr>
      <w:r>
        <w:t>1. Navigate to /upload (resume upload page)</w:t>
      </w:r>
    </w:p>
    <w:p w14:paraId="21B88D01" w14:textId="77777777" w:rsidR="00A32BA8" w:rsidRDefault="00000000">
      <w:pPr>
        <w:spacing w:after="40"/>
        <w:ind w:left="850"/>
      </w:pPr>
      <w:r>
        <w:t>2. Attempt to upload a .exe file</w:t>
      </w:r>
    </w:p>
    <w:p w14:paraId="40062E4D" w14:textId="77777777" w:rsidR="00A32BA8" w:rsidRDefault="00000000">
      <w:pPr>
        <w:spacing w:after="40"/>
        <w:ind w:left="850"/>
      </w:pPr>
      <w:r>
        <w:t>3. Verify the upload is rejected with a clear error message (not a server crash)</w:t>
      </w:r>
    </w:p>
    <w:p w14:paraId="482B1461" w14:textId="77777777" w:rsidR="00A32BA8" w:rsidRDefault="00000000">
      <w:pPr>
        <w:spacing w:after="40"/>
        <w:ind w:left="850"/>
      </w:pPr>
      <w:r>
        <w:t>4. Attempt to upload a .bat file</w:t>
      </w:r>
    </w:p>
    <w:p w14:paraId="37B9ABA6" w14:textId="77777777" w:rsidR="00A32BA8" w:rsidRDefault="00000000">
      <w:pPr>
        <w:spacing w:after="40"/>
        <w:ind w:left="850"/>
      </w:pPr>
      <w:r>
        <w:t>5. Verify the upload is rejected</w:t>
      </w:r>
    </w:p>
    <w:p w14:paraId="68FAD40C" w14:textId="77777777" w:rsidR="00A32BA8" w:rsidRDefault="00000000">
      <w:pPr>
        <w:spacing w:after="40"/>
        <w:ind w:left="850"/>
      </w:pPr>
      <w:r>
        <w:t>6. Navigate to /login</w:t>
      </w:r>
    </w:p>
    <w:p w14:paraId="79A5BAE7" w14:textId="77777777" w:rsidR="00A32BA8" w:rsidRDefault="00000000">
      <w:pPr>
        <w:spacing w:after="40"/>
        <w:ind w:left="850"/>
      </w:pPr>
      <w:r>
        <w:t>7. Enter SQL injection in the email field: ' OR 1=1--</w:t>
      </w:r>
    </w:p>
    <w:p w14:paraId="66003B5C" w14:textId="77777777" w:rsidR="00A32BA8" w:rsidRDefault="00000000">
      <w:pPr>
        <w:spacing w:after="40"/>
        <w:ind w:left="850"/>
      </w:pPr>
      <w:r>
        <w:t>8. Enter any password and click login</w:t>
      </w:r>
    </w:p>
    <w:p w14:paraId="31F2139C" w14:textId="77777777" w:rsidR="00A32BA8" w:rsidRDefault="00000000">
      <w:pPr>
        <w:spacing w:after="40"/>
        <w:ind w:left="850"/>
      </w:pPr>
      <w:r>
        <w:t>9. Verify the response is a normal 'Invalid credentials' error (not a 500 server error)</w:t>
      </w:r>
    </w:p>
    <w:p w14:paraId="2EE723AF" w14:textId="77777777" w:rsidR="00A32BA8" w:rsidRDefault="00000000">
      <w:pPr>
        <w:spacing w:after="40"/>
        <w:ind w:left="850"/>
      </w:pPr>
      <w:r>
        <w:t>10. Verify no database error or stack trace is exposed</w:t>
      </w:r>
    </w:p>
    <w:p w14:paraId="7450CC82" w14:textId="77777777" w:rsidR="00A32BA8" w:rsidRDefault="00000000">
      <w:pPr>
        <w:spacing w:after="40"/>
        <w:ind w:left="850"/>
      </w:pPr>
      <w:r>
        <w:t>11. Log in with a valid account, navigate to /profile</w:t>
      </w:r>
    </w:p>
    <w:p w14:paraId="5AC2928F" w14:textId="77777777" w:rsidR="00A32BA8" w:rsidRDefault="00000000">
      <w:pPr>
        <w:spacing w:after="40"/>
        <w:ind w:left="850"/>
      </w:pPr>
      <w:r>
        <w:t>12. Edit a text field (e.g., summary) and enter: &lt;script&gt;alert('xss')&lt;/script&gt;</w:t>
      </w:r>
    </w:p>
    <w:p w14:paraId="757D5130" w14:textId="77777777" w:rsidR="00A32BA8" w:rsidRDefault="00000000">
      <w:pPr>
        <w:spacing w:after="40"/>
        <w:ind w:left="850"/>
      </w:pPr>
      <w:r>
        <w:t>13. Save the profile</w:t>
      </w:r>
    </w:p>
    <w:p w14:paraId="63A08516" w14:textId="77777777" w:rsidR="00A32BA8" w:rsidRDefault="00000000">
      <w:pPr>
        <w:spacing w:after="40"/>
        <w:ind w:left="850"/>
      </w:pPr>
      <w:r>
        <w:t>14. Refresh the page</w:t>
      </w:r>
    </w:p>
    <w:p w14:paraId="201E9781" w14:textId="77777777" w:rsidR="00A32BA8" w:rsidRDefault="00000000">
      <w:pPr>
        <w:spacing w:after="40"/>
        <w:ind w:left="850"/>
      </w:pPr>
      <w:r>
        <w:t>15. Verify the script tag is NOT executed (no alert popup)</w:t>
      </w:r>
    </w:p>
    <w:p w14:paraId="50A6E2AA" w14:textId="77777777" w:rsidR="00A32BA8" w:rsidRDefault="00000000">
      <w:pPr>
        <w:spacing w:after="40"/>
        <w:ind w:left="850"/>
      </w:pPr>
      <w:r>
        <w:t>16. Verify the content is either escaped or stripped</w:t>
      </w:r>
    </w:p>
    <w:p w14:paraId="2D527371" w14:textId="77777777" w:rsidR="00A32BA8" w:rsidRDefault="00000000">
      <w:r>
        <w:rPr>
          <w:b/>
        </w:rPr>
        <w:t xml:space="preserve">Expected Result: </w:t>
      </w:r>
      <w:r>
        <w:t>Dangerous file types are rejected at upload. SQL injection attempts are handled gracefully without server errors. XSS payloads are sanitized and never executed.</w:t>
      </w:r>
    </w:p>
    <w:p w14:paraId="4F238E2A" w14:textId="77777777" w:rsidR="00A32BA8" w:rsidRDefault="00000000">
      <w:r>
        <w:rPr>
          <w:b/>
        </w:rPr>
        <w:t xml:space="preserve">Result:  </w:t>
      </w:r>
      <w:r>
        <w:rPr>
          <w:sz w:val="18"/>
        </w:rPr>
        <w:t>[ ] PASS    [ ] FAIL    Tester: ___________    Date: ___________</w:t>
      </w:r>
    </w:p>
    <w:p w14:paraId="2211D27A" w14:textId="77777777" w:rsidR="00A32BA8" w:rsidRDefault="00000000">
      <w:r>
        <w:rPr>
          <w:b/>
          <w:sz w:val="18"/>
        </w:rPr>
        <w:t xml:space="preserve">Notes: </w:t>
      </w:r>
      <w:r>
        <w:rPr>
          <w:sz w:val="18"/>
        </w:rPr>
        <w:t>________________________________________________________________________________</w:t>
      </w:r>
    </w:p>
    <w:p w14:paraId="20C45768" w14:textId="77777777" w:rsidR="00A32BA8" w:rsidRDefault="00A32BA8"/>
    <w:p w14:paraId="2759F664" w14:textId="77777777" w:rsidR="00A32BA8" w:rsidRDefault="00000000">
      <w:pPr>
        <w:pStyle w:val="Heading3"/>
      </w:pPr>
      <w:r>
        <w:t>S-17: Authentication Hardening &amp; Access Control</w:t>
      </w:r>
    </w:p>
    <w:p w14:paraId="414E2A5A" w14:textId="77777777" w:rsidR="00A32BA8" w:rsidRDefault="00000000">
      <w:r>
        <w:rPr>
          <w:b/>
          <w:sz w:val="18"/>
        </w:rPr>
        <w:t xml:space="preserve">Benefit: </w:t>
      </w:r>
      <w:r>
        <w:rPr>
          <w:i/>
          <w:sz w:val="18"/>
        </w:rPr>
        <w:t>Every protected endpoint must enforce authentication consistently.</w:t>
      </w:r>
    </w:p>
    <w:p w14:paraId="6EBB983B" w14:textId="77777777" w:rsidR="00A32BA8" w:rsidRDefault="00000000">
      <w:pPr>
        <w:pStyle w:val="ListBullet"/>
      </w:pPr>
      <w:r>
        <w:t>Steps:</w:t>
      </w:r>
    </w:p>
    <w:p w14:paraId="2DCC11F6" w14:textId="77777777" w:rsidR="00A32BA8" w:rsidRDefault="00000000">
      <w:pPr>
        <w:spacing w:after="40"/>
        <w:ind w:left="850"/>
      </w:pPr>
      <w:r>
        <w:t>1. Clear all cookies and auth tokens (use incognito mode)</w:t>
      </w:r>
    </w:p>
    <w:p w14:paraId="08D9CE08" w14:textId="77777777" w:rsidR="00A32BA8" w:rsidRDefault="00000000">
      <w:pPr>
        <w:spacing w:after="40"/>
        <w:ind w:left="850"/>
      </w:pPr>
      <w:r>
        <w:t>2. Attempt to access each protected API endpoint without auth:</w:t>
      </w:r>
    </w:p>
    <w:p w14:paraId="26C1BD35" w14:textId="77777777" w:rsidR="00A32BA8" w:rsidRDefault="00000000">
      <w:pPr>
        <w:spacing w:after="40"/>
        <w:ind w:left="850"/>
      </w:pPr>
      <w:r>
        <w:lastRenderedPageBreak/>
        <w:t>3.   GET /api/profile -&gt; expect 401</w:t>
      </w:r>
    </w:p>
    <w:p w14:paraId="71846BD9" w14:textId="77777777" w:rsidR="00A32BA8" w:rsidRDefault="00000000">
      <w:pPr>
        <w:spacing w:after="40"/>
        <w:ind w:left="850"/>
      </w:pPr>
      <w:r>
        <w:t>4.   GET /api/matches -&gt; expect 401</w:t>
      </w:r>
    </w:p>
    <w:p w14:paraId="002A5C9F" w14:textId="77777777" w:rsidR="00A32BA8" w:rsidRDefault="00000000">
      <w:pPr>
        <w:spacing w:after="40"/>
        <w:ind w:left="850"/>
      </w:pPr>
      <w:r>
        <w:t>5.   GET /api/dashboard -&gt; expect 401</w:t>
      </w:r>
    </w:p>
    <w:p w14:paraId="742FEBBE" w14:textId="77777777" w:rsidR="00A32BA8" w:rsidRDefault="00000000">
      <w:pPr>
        <w:spacing w:after="40"/>
        <w:ind w:left="850"/>
      </w:pPr>
      <w:r>
        <w:t>6.   GET /api/billing/status -&gt; expect 401</w:t>
      </w:r>
    </w:p>
    <w:p w14:paraId="6D73C9C3" w14:textId="77777777" w:rsidR="00A32BA8" w:rsidRDefault="00000000">
      <w:pPr>
        <w:spacing w:after="40"/>
        <w:ind w:left="850"/>
      </w:pPr>
      <w:r>
        <w:t>7.   POST /api/sieve/chat -&gt; expect 401</w:t>
      </w:r>
    </w:p>
    <w:p w14:paraId="0E104217" w14:textId="77777777" w:rsidR="00A32BA8" w:rsidRDefault="00000000">
      <w:pPr>
        <w:spacing w:after="40"/>
        <w:ind w:left="850"/>
      </w:pPr>
      <w:r>
        <w:t>8.   POST /api/tailor -&gt; expect 401</w:t>
      </w:r>
    </w:p>
    <w:p w14:paraId="20C436C3" w14:textId="77777777" w:rsidR="00A32BA8" w:rsidRDefault="00000000">
      <w:pPr>
        <w:spacing w:after="40"/>
        <w:ind w:left="850"/>
      </w:pPr>
      <w:r>
        <w:t>9. Attempt to access admin endpoints without admin_token:</w:t>
      </w:r>
    </w:p>
    <w:p w14:paraId="2275987B" w14:textId="77777777" w:rsidR="00A32BA8" w:rsidRDefault="00000000">
      <w:pPr>
        <w:spacing w:after="40"/>
        <w:ind w:left="850"/>
      </w:pPr>
      <w:r>
        <w:t>10.   GET /api/admin/observability/health -&gt; expect 401 or 403</w:t>
      </w:r>
    </w:p>
    <w:p w14:paraId="14675EA8" w14:textId="77777777" w:rsidR="00A32BA8" w:rsidRDefault="00000000">
      <w:pPr>
        <w:spacing w:after="40"/>
        <w:ind w:left="850"/>
      </w:pPr>
      <w:r>
        <w:t>11.   GET /api/admin/trust/queue -&gt; expect 401 or 403</w:t>
      </w:r>
    </w:p>
    <w:p w14:paraId="5CA720CE" w14:textId="77777777" w:rsidR="00A32BA8" w:rsidRDefault="00000000">
      <w:pPr>
        <w:spacing w:after="40"/>
        <w:ind w:left="850"/>
      </w:pPr>
      <w:r>
        <w:t>12. Attempt to use a manipulated JWT token (change a character in a valid token):</w:t>
      </w:r>
    </w:p>
    <w:p w14:paraId="12A26D82" w14:textId="77777777" w:rsidR="00A32BA8" w:rsidRDefault="00000000">
      <w:pPr>
        <w:spacing w:after="40"/>
        <w:ind w:left="850"/>
      </w:pPr>
      <w:r>
        <w:t>13.   GET /api/auth/me with Authorization: Bearer &lt;tampered-token&gt; -&gt; expect 401</w:t>
      </w:r>
    </w:p>
    <w:p w14:paraId="7C4FD290" w14:textId="77777777" w:rsidR="00A32BA8" w:rsidRDefault="00000000">
      <w:pPr>
        <w:spacing w:after="40"/>
        <w:ind w:left="850"/>
      </w:pPr>
      <w:r>
        <w:t>14. Verify CORS: from a different origin (or using curl with Origin header), confirm that cross-origin requests are handled per policy</w:t>
      </w:r>
    </w:p>
    <w:p w14:paraId="1D4DE350" w14:textId="77777777" w:rsidR="00A32BA8" w:rsidRDefault="00000000">
      <w:r>
        <w:rPr>
          <w:b/>
        </w:rPr>
        <w:t xml:space="preserve">Expected Result: </w:t>
      </w:r>
      <w:r>
        <w:t>All protected endpoints return 401 without valid auth. Admin endpoints require admin token. Tampered JWTs are rejected. CORS policy is enforced.</w:t>
      </w:r>
    </w:p>
    <w:p w14:paraId="5016376C" w14:textId="77777777" w:rsidR="00A32BA8" w:rsidRDefault="00000000">
      <w:r>
        <w:rPr>
          <w:b/>
        </w:rPr>
        <w:t xml:space="preserve">Result:  </w:t>
      </w:r>
      <w:r>
        <w:rPr>
          <w:sz w:val="18"/>
        </w:rPr>
        <w:t>[ ] PASS    [ ] FAIL    Tester: ___________    Date: ___________</w:t>
      </w:r>
    </w:p>
    <w:p w14:paraId="7F590F62" w14:textId="77777777" w:rsidR="00A32BA8" w:rsidRDefault="00000000">
      <w:r>
        <w:rPr>
          <w:b/>
          <w:sz w:val="18"/>
        </w:rPr>
        <w:t xml:space="preserve">Notes: </w:t>
      </w:r>
      <w:r>
        <w:rPr>
          <w:sz w:val="18"/>
        </w:rPr>
        <w:t>________________________________________________________________________________</w:t>
      </w:r>
    </w:p>
    <w:p w14:paraId="16B02B0D" w14:textId="77777777" w:rsidR="00A32BA8" w:rsidRDefault="00A32BA8"/>
    <w:p w14:paraId="7F703C5A" w14:textId="77777777" w:rsidR="00A32BA8" w:rsidRDefault="00000000">
      <w:r>
        <w:br w:type="page"/>
      </w:r>
    </w:p>
    <w:p w14:paraId="0FC85677" w14:textId="77777777" w:rsidR="00A32BA8" w:rsidRDefault="00000000">
      <w:pPr>
        <w:pStyle w:val="Heading1"/>
      </w:pPr>
      <w:r>
        <w:lastRenderedPageBreak/>
        <w:t>Section 5: Worker &amp; Queue Validation</w:t>
      </w:r>
    </w:p>
    <w:p w14:paraId="13A9B9D2" w14:textId="77777777" w:rsidR="00A32BA8" w:rsidRDefault="00000000">
      <w:r>
        <w:t>These scenarios supplement the Recruiter/Admin UAT (R-14) with hands-on worker processing verification from the candidate perspective.</w:t>
      </w:r>
    </w:p>
    <w:p w14:paraId="714A75AB" w14:textId="77777777" w:rsidR="00A32BA8" w:rsidRDefault="00000000">
      <w:pPr>
        <w:pStyle w:val="Heading3"/>
      </w:pPr>
      <w:r>
        <w:t>S-18: Verify Resume Parse Worker Job End-to-End</w:t>
      </w:r>
    </w:p>
    <w:p w14:paraId="50910CCB" w14:textId="77777777" w:rsidR="00A32BA8" w:rsidRDefault="00000000">
      <w:r>
        <w:rPr>
          <w:b/>
          <w:sz w:val="18"/>
        </w:rPr>
        <w:t xml:space="preserve">Benefit: </w:t>
      </w:r>
      <w:r>
        <w:rPr>
          <w:i/>
          <w:sz w:val="18"/>
        </w:rPr>
        <w:t>Resume parsing must complete reliably via the async worker pipeline.</w:t>
      </w:r>
    </w:p>
    <w:p w14:paraId="67A4A255" w14:textId="77777777" w:rsidR="00A32BA8" w:rsidRDefault="00000000">
      <w:pPr>
        <w:pStyle w:val="ListBullet"/>
      </w:pPr>
      <w:r>
        <w:t>Steps:</w:t>
      </w:r>
    </w:p>
    <w:p w14:paraId="31F487DF" w14:textId="77777777" w:rsidR="00A32BA8" w:rsidRDefault="00000000">
      <w:pPr>
        <w:spacing w:after="40"/>
        <w:ind w:left="850"/>
      </w:pPr>
      <w:r>
        <w:t>1. Open a terminal showing the RQ worker output (python -m rq.cli worker)</w:t>
      </w:r>
    </w:p>
    <w:p w14:paraId="0D0D4C8F" w14:textId="77777777" w:rsidR="00A32BA8" w:rsidRDefault="00000000">
      <w:pPr>
        <w:spacing w:after="40"/>
        <w:ind w:left="850"/>
      </w:pPr>
      <w:r>
        <w:t>2. Log in as a candidate and navigate to /upload</w:t>
      </w:r>
    </w:p>
    <w:p w14:paraId="523EB58F" w14:textId="77777777" w:rsidR="00A32BA8" w:rsidRDefault="00000000">
      <w:pPr>
        <w:spacing w:after="40"/>
        <w:ind w:left="850"/>
      </w:pPr>
      <w:r>
        <w:t>3. Upload a new PDF resume</w:t>
      </w:r>
    </w:p>
    <w:p w14:paraId="4AC7FDD9" w14:textId="77777777" w:rsidR="00A32BA8" w:rsidRDefault="00000000">
      <w:pPr>
        <w:spacing w:after="40"/>
        <w:ind w:left="850"/>
      </w:pPr>
      <w:r>
        <w:t>4. Watch the worker terminal for the parse job appearing</w:t>
      </w:r>
    </w:p>
    <w:p w14:paraId="756251EF" w14:textId="77777777" w:rsidR="00A32BA8" w:rsidRDefault="00000000">
      <w:pPr>
        <w:spacing w:after="40"/>
        <w:ind w:left="850"/>
      </w:pPr>
      <w:r>
        <w:t>5. Verify the worker logs show: job received, parsing started, parsing completed</w:t>
      </w:r>
    </w:p>
    <w:p w14:paraId="57EE3170" w14:textId="77777777" w:rsidR="00A32BA8" w:rsidRDefault="00000000">
      <w:pPr>
        <w:spacing w:after="40"/>
        <w:ind w:left="850"/>
      </w:pPr>
      <w:r>
        <w:t>6. Return to the web app and verify the profile populates with parsed data</w:t>
      </w:r>
    </w:p>
    <w:p w14:paraId="67EB7A04" w14:textId="77777777" w:rsidR="00A32BA8" w:rsidRDefault="00000000">
      <w:pPr>
        <w:spacing w:after="40"/>
        <w:ind w:left="850"/>
      </w:pPr>
      <w:r>
        <w:t>7. Check the admin queue endpoint: GET /api/admin/observability/queues?admin_token=dev-admin-token</w:t>
      </w:r>
    </w:p>
    <w:p w14:paraId="4FB4CD9C" w14:textId="77777777" w:rsidR="00A32BA8" w:rsidRDefault="00000000">
      <w:pPr>
        <w:spacing w:after="40"/>
        <w:ind w:left="850"/>
      </w:pPr>
      <w:r>
        <w:t>8. Verify no stuck failed jobs in the parse queue</w:t>
      </w:r>
    </w:p>
    <w:p w14:paraId="6640B190" w14:textId="77777777" w:rsidR="00A32BA8" w:rsidRDefault="00000000">
      <w:r>
        <w:rPr>
          <w:b/>
        </w:rPr>
        <w:t xml:space="preserve">Expected Result: </w:t>
      </w:r>
      <w:r>
        <w:t>Parse job appears in worker within seconds of upload. Worker completes parsing successfully. Profile populates. No failed jobs in queue.</w:t>
      </w:r>
    </w:p>
    <w:p w14:paraId="5AE8BD9F" w14:textId="77777777" w:rsidR="00A32BA8" w:rsidRDefault="00000000">
      <w:r>
        <w:rPr>
          <w:b/>
        </w:rPr>
        <w:t xml:space="preserve">Result:  </w:t>
      </w:r>
      <w:r>
        <w:rPr>
          <w:sz w:val="18"/>
        </w:rPr>
        <w:t>[ ] PASS    [ ] FAIL    Tester: ___________    Date: ___________</w:t>
      </w:r>
    </w:p>
    <w:p w14:paraId="2DBF7493" w14:textId="77777777" w:rsidR="00A32BA8" w:rsidRDefault="00000000">
      <w:r>
        <w:rPr>
          <w:b/>
          <w:sz w:val="18"/>
        </w:rPr>
        <w:t xml:space="preserve">Notes: </w:t>
      </w:r>
      <w:r>
        <w:rPr>
          <w:sz w:val="18"/>
        </w:rPr>
        <w:t>________________________________________________________________________________</w:t>
      </w:r>
    </w:p>
    <w:p w14:paraId="24E7EFE4" w14:textId="77777777" w:rsidR="00A32BA8" w:rsidRDefault="00A32BA8"/>
    <w:p w14:paraId="70EAB20D" w14:textId="77777777" w:rsidR="00A32BA8" w:rsidRDefault="00000000">
      <w:pPr>
        <w:pStyle w:val="Heading3"/>
      </w:pPr>
      <w:r>
        <w:t>S-19: Verify Tailored Resume Worker Job End-to-End</w:t>
      </w:r>
    </w:p>
    <w:p w14:paraId="76BD8DB6" w14:textId="77777777" w:rsidR="00A32BA8" w:rsidRDefault="00000000">
      <w:r>
        <w:rPr>
          <w:b/>
          <w:sz w:val="18"/>
        </w:rPr>
        <w:t xml:space="preserve">Benefit: </w:t>
      </w:r>
      <w:r>
        <w:rPr>
          <w:i/>
          <w:sz w:val="18"/>
        </w:rPr>
        <w:t>Tailored resume generation must complete reliably via the async worker.</w:t>
      </w:r>
    </w:p>
    <w:p w14:paraId="60F27C05" w14:textId="77777777" w:rsidR="00A32BA8" w:rsidRDefault="00000000">
      <w:pPr>
        <w:pStyle w:val="ListBullet"/>
      </w:pPr>
      <w:r>
        <w:t>Steps:</w:t>
      </w:r>
    </w:p>
    <w:p w14:paraId="518CC43A" w14:textId="77777777" w:rsidR="00A32BA8" w:rsidRDefault="00000000">
      <w:pPr>
        <w:spacing w:after="40"/>
        <w:ind w:left="850"/>
      </w:pPr>
      <w:r>
        <w:t>1. Ensure the RQ worker terminal is visible</w:t>
      </w:r>
    </w:p>
    <w:p w14:paraId="2050BAF1" w14:textId="77777777" w:rsidR="00A32BA8" w:rsidRDefault="00000000">
      <w:pPr>
        <w:spacing w:after="40"/>
        <w:ind w:left="850"/>
      </w:pPr>
      <w:r>
        <w:t>2. Navigate to a match detail page</w:t>
      </w:r>
    </w:p>
    <w:p w14:paraId="5420692B" w14:textId="77777777" w:rsidR="00A32BA8" w:rsidRDefault="00000000">
      <w:pPr>
        <w:spacing w:after="40"/>
        <w:ind w:left="850"/>
      </w:pPr>
      <w:r>
        <w:t>3. Click 'Generate ATS Resume'</w:t>
      </w:r>
    </w:p>
    <w:p w14:paraId="7A6F8A9B" w14:textId="77777777" w:rsidR="00A32BA8" w:rsidRDefault="00000000">
      <w:pPr>
        <w:spacing w:after="40"/>
        <w:ind w:left="850"/>
      </w:pPr>
      <w:r>
        <w:t>4. Watch the worker terminal for the tailor job appearing</w:t>
      </w:r>
    </w:p>
    <w:p w14:paraId="24256368" w14:textId="77777777" w:rsidR="00A32BA8" w:rsidRDefault="00000000">
      <w:pPr>
        <w:spacing w:after="40"/>
        <w:ind w:left="850"/>
      </w:pPr>
      <w:r>
        <w:t>5. Verify the worker logs show: job received, tailoring started, tailoring completed</w:t>
      </w:r>
    </w:p>
    <w:p w14:paraId="49635370" w14:textId="77777777" w:rsidR="00A32BA8" w:rsidRDefault="00000000">
      <w:pPr>
        <w:spacing w:after="40"/>
        <w:ind w:left="850"/>
      </w:pPr>
      <w:r>
        <w:t>6. Return to the web app and verify the download link appears</w:t>
      </w:r>
    </w:p>
    <w:p w14:paraId="0284D48C" w14:textId="77777777" w:rsidR="00A32BA8" w:rsidRDefault="00000000">
      <w:pPr>
        <w:spacing w:after="40"/>
        <w:ind w:left="850"/>
      </w:pPr>
      <w:r>
        <w:t>7. Download the DOCX and verify it opens correctly</w:t>
      </w:r>
    </w:p>
    <w:p w14:paraId="3CDA9EB4" w14:textId="77777777" w:rsidR="00A32BA8" w:rsidRDefault="00000000">
      <w:pPr>
        <w:spacing w:after="40"/>
        <w:ind w:left="850"/>
      </w:pPr>
      <w:r>
        <w:t>8. Check the admin queue endpoint for any failed jobs</w:t>
      </w:r>
    </w:p>
    <w:p w14:paraId="2A0740CD" w14:textId="77777777" w:rsidR="00A32BA8" w:rsidRDefault="00000000">
      <w:pPr>
        <w:spacing w:after="40"/>
        <w:ind w:left="850"/>
      </w:pPr>
      <w:r>
        <w:t>9. Verify the failed count is 0 (or only known/expected failures)</w:t>
      </w:r>
    </w:p>
    <w:p w14:paraId="734DC80B" w14:textId="77777777" w:rsidR="00A32BA8" w:rsidRDefault="00000000">
      <w:r>
        <w:rPr>
          <w:b/>
        </w:rPr>
        <w:t xml:space="preserve">Expected Result: </w:t>
      </w:r>
      <w:r>
        <w:t>Tailor job runs in worker and completes. DOCX is downloadable and well-formed. No unexpected failed jobs.</w:t>
      </w:r>
    </w:p>
    <w:p w14:paraId="0A004A75" w14:textId="77777777" w:rsidR="00A32BA8" w:rsidRDefault="00000000">
      <w:r>
        <w:rPr>
          <w:b/>
        </w:rPr>
        <w:t xml:space="preserve">Result:  </w:t>
      </w:r>
      <w:r>
        <w:rPr>
          <w:sz w:val="18"/>
        </w:rPr>
        <w:t>[ ] PASS    [ ] FAIL    Tester: ___________    Date: ___________</w:t>
      </w:r>
    </w:p>
    <w:p w14:paraId="483512BD" w14:textId="77777777" w:rsidR="00A32BA8" w:rsidRDefault="00000000">
      <w:r>
        <w:rPr>
          <w:b/>
          <w:sz w:val="18"/>
        </w:rPr>
        <w:t xml:space="preserve">Notes: </w:t>
      </w:r>
      <w:r>
        <w:rPr>
          <w:sz w:val="18"/>
        </w:rPr>
        <w:t>________________________________________________________________________________</w:t>
      </w:r>
    </w:p>
    <w:p w14:paraId="371CCB41" w14:textId="77777777" w:rsidR="00A32BA8" w:rsidRDefault="00A32BA8"/>
    <w:p w14:paraId="66AE5A59" w14:textId="77777777" w:rsidR="00A32BA8" w:rsidRDefault="00000000">
      <w:pPr>
        <w:pStyle w:val="Heading3"/>
      </w:pPr>
      <w:r>
        <w:t>S-20: Inspect and Retry Failed Worker Jobs</w:t>
      </w:r>
    </w:p>
    <w:p w14:paraId="49CCEB16" w14:textId="77777777" w:rsidR="00A32BA8" w:rsidRDefault="00000000">
      <w:r>
        <w:rPr>
          <w:b/>
          <w:sz w:val="18"/>
        </w:rPr>
        <w:t xml:space="preserve">Benefit: </w:t>
      </w:r>
      <w:r>
        <w:rPr>
          <w:i/>
          <w:sz w:val="18"/>
        </w:rPr>
        <w:t>Admins must be able to diagnose and recover from worker failures.</w:t>
      </w:r>
    </w:p>
    <w:p w14:paraId="55639444" w14:textId="77777777" w:rsidR="00A32BA8" w:rsidRDefault="00000000">
      <w:pPr>
        <w:pStyle w:val="ListBullet"/>
      </w:pPr>
      <w:r>
        <w:t>Steps:</w:t>
      </w:r>
    </w:p>
    <w:p w14:paraId="683BD668" w14:textId="77777777" w:rsidR="00A32BA8" w:rsidRDefault="00000000">
      <w:pPr>
        <w:spacing w:after="40"/>
        <w:ind w:left="850"/>
      </w:pPr>
      <w:r>
        <w:t>1. GET /api/admin/observability/queues?admin_token=dev-admin-token</w:t>
      </w:r>
    </w:p>
    <w:p w14:paraId="5A9D4E96" w14:textId="77777777" w:rsidR="00A32BA8" w:rsidRDefault="00000000">
      <w:pPr>
        <w:spacing w:after="40"/>
        <w:ind w:left="850"/>
      </w:pPr>
      <w:r>
        <w:t>2. Check the 'failed' count for each queue (parse, tailor, match, etc.)</w:t>
      </w:r>
    </w:p>
    <w:p w14:paraId="5FDCC587" w14:textId="77777777" w:rsidR="00A32BA8" w:rsidRDefault="00000000">
      <w:pPr>
        <w:spacing w:after="40"/>
        <w:ind w:left="850"/>
      </w:pPr>
      <w:r>
        <w:t>3. If any failed jobs exist:</w:t>
      </w:r>
    </w:p>
    <w:p w14:paraId="3392C19B" w14:textId="77777777" w:rsidR="00A32BA8" w:rsidRDefault="00000000">
      <w:pPr>
        <w:spacing w:after="40"/>
        <w:ind w:left="850"/>
      </w:pPr>
      <w:r>
        <w:t>4.   GET /api/admin/observability/queues/&lt;queue_name&gt;/failed?admin_token=dev-admin-token</w:t>
      </w:r>
    </w:p>
    <w:p w14:paraId="201A30ED" w14:textId="77777777" w:rsidR="00A32BA8" w:rsidRDefault="00000000">
      <w:pPr>
        <w:spacing w:after="40"/>
        <w:ind w:left="850"/>
      </w:pPr>
      <w:r>
        <w:t>5.   Review the traceback and error message for each failed job</w:t>
      </w:r>
    </w:p>
    <w:p w14:paraId="27D3B0DE" w14:textId="77777777" w:rsidR="00A32BA8" w:rsidRDefault="00000000">
      <w:pPr>
        <w:spacing w:after="40"/>
        <w:ind w:left="850"/>
      </w:pPr>
      <w:r>
        <w:t>6.   Determine if the failure is a real bug or a transient issue</w:t>
      </w:r>
    </w:p>
    <w:p w14:paraId="7F34F409" w14:textId="77777777" w:rsidR="00A32BA8" w:rsidRDefault="00000000">
      <w:pPr>
        <w:spacing w:after="40"/>
        <w:ind w:left="850"/>
      </w:pPr>
      <w:r>
        <w:t>7.   POST /api/admin/observability/queues/&lt;queue_name&gt;/retry-all?admin_token=dev-admin-token</w:t>
      </w:r>
    </w:p>
    <w:p w14:paraId="2D82F0BC" w14:textId="77777777" w:rsidR="00A32BA8" w:rsidRDefault="00000000">
      <w:pPr>
        <w:spacing w:after="40"/>
        <w:ind w:left="850"/>
      </w:pPr>
      <w:r>
        <w:t>8.   Verify retried jobs appear back in the queue and are re-processed</w:t>
      </w:r>
    </w:p>
    <w:p w14:paraId="135A32B1" w14:textId="77777777" w:rsidR="00A32BA8" w:rsidRDefault="00000000">
      <w:pPr>
        <w:spacing w:after="40"/>
        <w:ind w:left="850"/>
      </w:pPr>
      <w:r>
        <w:t>9. If no failed jobs: verify the failed count is 0 across all queues</w:t>
      </w:r>
    </w:p>
    <w:p w14:paraId="06577457" w14:textId="77777777" w:rsidR="00A32BA8" w:rsidRDefault="00000000">
      <w:r>
        <w:rPr>
          <w:b/>
        </w:rPr>
        <w:t xml:space="preserve">Expected Result: </w:t>
      </w:r>
      <w:r>
        <w:t>Failed jobs (if any) have full tracebacks viewable. Retry moves them back to the queue for reprocessing. No orphaned failed jobs remain.</w:t>
      </w:r>
    </w:p>
    <w:p w14:paraId="6416DE62" w14:textId="77777777" w:rsidR="00A32BA8" w:rsidRDefault="00000000">
      <w:r>
        <w:rPr>
          <w:b/>
        </w:rPr>
        <w:t xml:space="preserve">Result:  </w:t>
      </w:r>
      <w:r>
        <w:rPr>
          <w:sz w:val="18"/>
        </w:rPr>
        <w:t>[ ] PASS    [ ] FAIL    Tester: ___________    Date: ___________</w:t>
      </w:r>
    </w:p>
    <w:p w14:paraId="5C5E38F4" w14:textId="77777777" w:rsidR="00A32BA8" w:rsidRDefault="00000000">
      <w:r>
        <w:rPr>
          <w:b/>
          <w:sz w:val="18"/>
        </w:rPr>
        <w:t xml:space="preserve">Notes: </w:t>
      </w:r>
      <w:r>
        <w:rPr>
          <w:sz w:val="18"/>
        </w:rPr>
        <w:t>________________________________________________________________________________</w:t>
      </w:r>
    </w:p>
    <w:p w14:paraId="25BBE34D" w14:textId="77777777" w:rsidR="00A32BA8" w:rsidRDefault="00A32BA8"/>
    <w:p w14:paraId="340BC1B6" w14:textId="77777777" w:rsidR="00A32BA8" w:rsidRDefault="00000000">
      <w:r>
        <w:br w:type="page"/>
      </w:r>
    </w:p>
    <w:p w14:paraId="42133A8F" w14:textId="77777777" w:rsidR="00A32BA8" w:rsidRDefault="00000000">
      <w:pPr>
        <w:pStyle w:val="Heading1"/>
      </w:pPr>
      <w:r>
        <w:lastRenderedPageBreak/>
        <w:t>Summary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32BA8" w14:paraId="2EF35CB5" w14:textId="77777777">
        <w:trPr>
          <w:jc w:val="center"/>
        </w:trPr>
        <w:tc>
          <w:tcPr>
            <w:tcW w:w="2160" w:type="dxa"/>
            <w:shd w:val="clear" w:color="auto" w:fill="1B3A5C"/>
          </w:tcPr>
          <w:p w14:paraId="76BA58D0" w14:textId="77777777" w:rsidR="00A32BA8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160" w:type="dxa"/>
            <w:shd w:val="clear" w:color="auto" w:fill="1B3A5C"/>
          </w:tcPr>
          <w:p w14:paraId="65EE0DBC" w14:textId="77777777" w:rsidR="00A32BA8" w:rsidRDefault="00000000"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w="2160" w:type="dxa"/>
            <w:shd w:val="clear" w:color="auto" w:fill="1B3A5C"/>
          </w:tcPr>
          <w:p w14:paraId="7891CDF8" w14:textId="77777777" w:rsidR="00A32BA8" w:rsidRDefault="00000000">
            <w:r>
              <w:rPr>
                <w:b/>
                <w:color w:val="FFFFFF"/>
                <w:sz w:val="18"/>
              </w:rPr>
              <w:t>Pass/Fail</w:t>
            </w:r>
          </w:p>
        </w:tc>
        <w:tc>
          <w:tcPr>
            <w:tcW w:w="2160" w:type="dxa"/>
            <w:shd w:val="clear" w:color="auto" w:fill="1B3A5C"/>
          </w:tcPr>
          <w:p w14:paraId="0C9799C9" w14:textId="77777777" w:rsidR="00A32BA8" w:rsidRDefault="00000000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A32BA8" w14:paraId="7280670C" w14:textId="77777777">
        <w:trPr>
          <w:jc w:val="center"/>
        </w:trPr>
        <w:tc>
          <w:tcPr>
            <w:tcW w:w="2160" w:type="dxa"/>
          </w:tcPr>
          <w:p w14:paraId="4938576E" w14:textId="77777777" w:rsidR="00A32BA8" w:rsidRDefault="00000000">
            <w:r>
              <w:rPr>
                <w:sz w:val="16"/>
              </w:rPr>
              <w:t>S-01</w:t>
            </w:r>
          </w:p>
        </w:tc>
        <w:tc>
          <w:tcPr>
            <w:tcW w:w="2160" w:type="dxa"/>
          </w:tcPr>
          <w:p w14:paraId="117F0256" w14:textId="77777777" w:rsidR="00A32BA8" w:rsidRDefault="00000000">
            <w:r>
              <w:rPr>
                <w:sz w:val="16"/>
              </w:rPr>
              <w:t>Landing Page Load</w:t>
            </w:r>
          </w:p>
        </w:tc>
        <w:tc>
          <w:tcPr>
            <w:tcW w:w="2160" w:type="dxa"/>
          </w:tcPr>
          <w:p w14:paraId="50895BE2" w14:textId="77777777" w:rsidR="00A32BA8" w:rsidRDefault="00000000">
            <w:r>
              <w:rPr>
                <w:sz w:val="16"/>
              </w:rPr>
              <w:t>[ ] P  [ ] F</w:t>
            </w:r>
          </w:p>
        </w:tc>
        <w:tc>
          <w:tcPr>
            <w:tcW w:w="2160" w:type="dxa"/>
          </w:tcPr>
          <w:p w14:paraId="4096C13F" w14:textId="77777777" w:rsidR="00A32BA8" w:rsidRDefault="00A32BA8"/>
        </w:tc>
      </w:tr>
      <w:tr w:rsidR="00A32BA8" w14:paraId="5C888A51" w14:textId="77777777">
        <w:trPr>
          <w:jc w:val="center"/>
        </w:trPr>
        <w:tc>
          <w:tcPr>
            <w:tcW w:w="2160" w:type="dxa"/>
          </w:tcPr>
          <w:p w14:paraId="42FE3D68" w14:textId="77777777" w:rsidR="00A32BA8" w:rsidRDefault="00000000">
            <w:r>
              <w:rPr>
                <w:sz w:val="16"/>
              </w:rPr>
              <w:t>S-02</w:t>
            </w:r>
          </w:p>
        </w:tc>
        <w:tc>
          <w:tcPr>
            <w:tcW w:w="2160" w:type="dxa"/>
          </w:tcPr>
          <w:p w14:paraId="2E8696F9" w14:textId="77777777" w:rsidR="00A32BA8" w:rsidRDefault="00000000">
            <w:r>
              <w:rPr>
                <w:sz w:val="16"/>
              </w:rPr>
              <w:t>Standalone Logout</w:t>
            </w:r>
          </w:p>
        </w:tc>
        <w:tc>
          <w:tcPr>
            <w:tcW w:w="2160" w:type="dxa"/>
          </w:tcPr>
          <w:p w14:paraId="7C5AA046" w14:textId="77777777" w:rsidR="00A32BA8" w:rsidRDefault="00000000">
            <w:r>
              <w:rPr>
                <w:sz w:val="16"/>
              </w:rPr>
              <w:t>[ ] P  [ ] F</w:t>
            </w:r>
          </w:p>
        </w:tc>
        <w:tc>
          <w:tcPr>
            <w:tcW w:w="2160" w:type="dxa"/>
          </w:tcPr>
          <w:p w14:paraId="3BC3AB1F" w14:textId="77777777" w:rsidR="00A32BA8" w:rsidRDefault="00A32BA8"/>
        </w:tc>
      </w:tr>
      <w:tr w:rsidR="00A32BA8" w14:paraId="306ED5AB" w14:textId="77777777">
        <w:trPr>
          <w:jc w:val="center"/>
        </w:trPr>
        <w:tc>
          <w:tcPr>
            <w:tcW w:w="2160" w:type="dxa"/>
          </w:tcPr>
          <w:p w14:paraId="7D2F3F41" w14:textId="77777777" w:rsidR="00A32BA8" w:rsidRDefault="00000000">
            <w:r>
              <w:rPr>
                <w:sz w:val="16"/>
              </w:rPr>
              <w:t>S-03</w:t>
            </w:r>
          </w:p>
        </w:tc>
        <w:tc>
          <w:tcPr>
            <w:tcW w:w="2160" w:type="dxa"/>
          </w:tcPr>
          <w:p w14:paraId="189AAE28" w14:textId="77777777" w:rsidR="00A32BA8" w:rsidRDefault="00000000">
            <w:r>
              <w:rPr>
                <w:sz w:val="16"/>
              </w:rPr>
              <w:t>Negative Auth Cases</w:t>
            </w:r>
          </w:p>
        </w:tc>
        <w:tc>
          <w:tcPr>
            <w:tcW w:w="2160" w:type="dxa"/>
          </w:tcPr>
          <w:p w14:paraId="0117ECA8" w14:textId="77777777" w:rsidR="00A32BA8" w:rsidRDefault="00000000">
            <w:r>
              <w:rPr>
                <w:sz w:val="16"/>
              </w:rPr>
              <w:t>[ ] P  [ ] F</w:t>
            </w:r>
          </w:p>
        </w:tc>
        <w:tc>
          <w:tcPr>
            <w:tcW w:w="2160" w:type="dxa"/>
          </w:tcPr>
          <w:p w14:paraId="0DDE9E62" w14:textId="77777777" w:rsidR="00A32BA8" w:rsidRDefault="00A32BA8"/>
        </w:tc>
      </w:tr>
      <w:tr w:rsidR="00A32BA8" w14:paraId="4BBD47E1" w14:textId="77777777">
        <w:trPr>
          <w:jc w:val="center"/>
        </w:trPr>
        <w:tc>
          <w:tcPr>
            <w:tcW w:w="2160" w:type="dxa"/>
          </w:tcPr>
          <w:p w14:paraId="2707CBB7" w14:textId="77777777" w:rsidR="00A32BA8" w:rsidRDefault="00000000">
            <w:r>
              <w:rPr>
                <w:sz w:val="16"/>
              </w:rPr>
              <w:t>S-04</w:t>
            </w:r>
          </w:p>
        </w:tc>
        <w:tc>
          <w:tcPr>
            <w:tcW w:w="2160" w:type="dxa"/>
          </w:tcPr>
          <w:p w14:paraId="711EEB5B" w14:textId="77777777" w:rsidR="00A32BA8" w:rsidRDefault="00000000">
            <w:r>
              <w:rPr>
                <w:sz w:val="16"/>
              </w:rPr>
              <w:t>Dashboard KPI Standalone</w:t>
            </w:r>
          </w:p>
        </w:tc>
        <w:tc>
          <w:tcPr>
            <w:tcW w:w="2160" w:type="dxa"/>
          </w:tcPr>
          <w:p w14:paraId="4A37E946" w14:textId="77777777" w:rsidR="00A32BA8" w:rsidRDefault="00000000">
            <w:r>
              <w:rPr>
                <w:sz w:val="16"/>
              </w:rPr>
              <w:t>[ ] P  [ ] F</w:t>
            </w:r>
          </w:p>
        </w:tc>
        <w:tc>
          <w:tcPr>
            <w:tcW w:w="2160" w:type="dxa"/>
          </w:tcPr>
          <w:p w14:paraId="5DFCF12E" w14:textId="77777777" w:rsidR="00A32BA8" w:rsidRDefault="00A32BA8"/>
        </w:tc>
      </w:tr>
      <w:tr w:rsidR="00A32BA8" w14:paraId="4A59A446" w14:textId="77777777">
        <w:trPr>
          <w:jc w:val="center"/>
        </w:trPr>
        <w:tc>
          <w:tcPr>
            <w:tcW w:w="2160" w:type="dxa"/>
          </w:tcPr>
          <w:p w14:paraId="377B583B" w14:textId="77777777" w:rsidR="00A32BA8" w:rsidRDefault="00000000">
            <w:r>
              <w:rPr>
                <w:sz w:val="16"/>
              </w:rPr>
              <w:t>S-05</w:t>
            </w:r>
          </w:p>
        </w:tc>
        <w:tc>
          <w:tcPr>
            <w:tcW w:w="2160" w:type="dxa"/>
          </w:tcPr>
          <w:p w14:paraId="11F4B2F1" w14:textId="77777777" w:rsidR="00A32BA8" w:rsidRDefault="00000000">
            <w:r>
              <w:rPr>
                <w:sz w:val="16"/>
              </w:rPr>
              <w:t>Mobile Login</w:t>
            </w:r>
          </w:p>
        </w:tc>
        <w:tc>
          <w:tcPr>
            <w:tcW w:w="2160" w:type="dxa"/>
          </w:tcPr>
          <w:p w14:paraId="7381836A" w14:textId="77777777" w:rsidR="00A32BA8" w:rsidRDefault="00000000">
            <w:r>
              <w:rPr>
                <w:sz w:val="16"/>
              </w:rPr>
              <w:t>[ ] P  [ ] F</w:t>
            </w:r>
          </w:p>
        </w:tc>
        <w:tc>
          <w:tcPr>
            <w:tcW w:w="2160" w:type="dxa"/>
          </w:tcPr>
          <w:p w14:paraId="4A9B7EBB" w14:textId="77777777" w:rsidR="00A32BA8" w:rsidRDefault="00A32BA8"/>
        </w:tc>
      </w:tr>
      <w:tr w:rsidR="00A32BA8" w14:paraId="40F50512" w14:textId="77777777">
        <w:trPr>
          <w:jc w:val="center"/>
        </w:trPr>
        <w:tc>
          <w:tcPr>
            <w:tcW w:w="2160" w:type="dxa"/>
          </w:tcPr>
          <w:p w14:paraId="6BFFF130" w14:textId="77777777" w:rsidR="00A32BA8" w:rsidRDefault="00000000">
            <w:r>
              <w:rPr>
                <w:sz w:val="16"/>
              </w:rPr>
              <w:t>S-06</w:t>
            </w:r>
          </w:p>
        </w:tc>
        <w:tc>
          <w:tcPr>
            <w:tcW w:w="2160" w:type="dxa"/>
          </w:tcPr>
          <w:p w14:paraId="54D49D85" w14:textId="77777777" w:rsidR="00A32BA8" w:rsidRDefault="00000000">
            <w:r>
              <w:rPr>
                <w:sz w:val="16"/>
              </w:rPr>
              <w:t>Mobile Dashboard</w:t>
            </w:r>
          </w:p>
        </w:tc>
        <w:tc>
          <w:tcPr>
            <w:tcW w:w="2160" w:type="dxa"/>
          </w:tcPr>
          <w:p w14:paraId="7BABE47C" w14:textId="77777777" w:rsidR="00A32BA8" w:rsidRDefault="00000000">
            <w:r>
              <w:rPr>
                <w:sz w:val="16"/>
              </w:rPr>
              <w:t>[ ] P  [ ] F</w:t>
            </w:r>
          </w:p>
        </w:tc>
        <w:tc>
          <w:tcPr>
            <w:tcW w:w="2160" w:type="dxa"/>
          </w:tcPr>
          <w:p w14:paraId="0C695BD7" w14:textId="77777777" w:rsidR="00A32BA8" w:rsidRDefault="00A32BA8"/>
        </w:tc>
      </w:tr>
      <w:tr w:rsidR="00A32BA8" w14:paraId="265FF3DA" w14:textId="77777777">
        <w:trPr>
          <w:jc w:val="center"/>
        </w:trPr>
        <w:tc>
          <w:tcPr>
            <w:tcW w:w="2160" w:type="dxa"/>
          </w:tcPr>
          <w:p w14:paraId="12D065B3" w14:textId="77777777" w:rsidR="00A32BA8" w:rsidRDefault="00000000">
            <w:r>
              <w:rPr>
                <w:sz w:val="16"/>
              </w:rPr>
              <w:t>S-07</w:t>
            </w:r>
          </w:p>
        </w:tc>
        <w:tc>
          <w:tcPr>
            <w:tcW w:w="2160" w:type="dxa"/>
          </w:tcPr>
          <w:p w14:paraId="5FDA358E" w14:textId="77777777" w:rsidR="00A32BA8" w:rsidRDefault="00000000">
            <w:r>
              <w:rPr>
                <w:sz w:val="16"/>
              </w:rPr>
              <w:t>Mobile Matches List</w:t>
            </w:r>
          </w:p>
        </w:tc>
        <w:tc>
          <w:tcPr>
            <w:tcW w:w="2160" w:type="dxa"/>
          </w:tcPr>
          <w:p w14:paraId="514564E6" w14:textId="77777777" w:rsidR="00A32BA8" w:rsidRDefault="00000000">
            <w:r>
              <w:rPr>
                <w:sz w:val="16"/>
              </w:rPr>
              <w:t>[ ] P  [ ] F</w:t>
            </w:r>
          </w:p>
        </w:tc>
        <w:tc>
          <w:tcPr>
            <w:tcW w:w="2160" w:type="dxa"/>
          </w:tcPr>
          <w:p w14:paraId="6E3C9D00" w14:textId="77777777" w:rsidR="00A32BA8" w:rsidRDefault="00A32BA8"/>
        </w:tc>
      </w:tr>
      <w:tr w:rsidR="00A32BA8" w14:paraId="53CABC6B" w14:textId="77777777">
        <w:trPr>
          <w:jc w:val="center"/>
        </w:trPr>
        <w:tc>
          <w:tcPr>
            <w:tcW w:w="2160" w:type="dxa"/>
          </w:tcPr>
          <w:p w14:paraId="4A1AA692" w14:textId="77777777" w:rsidR="00A32BA8" w:rsidRDefault="00000000">
            <w:r>
              <w:rPr>
                <w:sz w:val="16"/>
              </w:rPr>
              <w:t>S-08</w:t>
            </w:r>
          </w:p>
        </w:tc>
        <w:tc>
          <w:tcPr>
            <w:tcW w:w="2160" w:type="dxa"/>
          </w:tcPr>
          <w:p w14:paraId="7B75079A" w14:textId="77777777" w:rsidR="00A32BA8" w:rsidRDefault="00000000">
            <w:r>
              <w:rPr>
                <w:sz w:val="16"/>
              </w:rPr>
              <w:t>Mobile Job Detail</w:t>
            </w:r>
          </w:p>
        </w:tc>
        <w:tc>
          <w:tcPr>
            <w:tcW w:w="2160" w:type="dxa"/>
          </w:tcPr>
          <w:p w14:paraId="53B1939C" w14:textId="77777777" w:rsidR="00A32BA8" w:rsidRDefault="00000000">
            <w:r>
              <w:rPr>
                <w:sz w:val="16"/>
              </w:rPr>
              <w:t>[ ] P  [ ] F</w:t>
            </w:r>
          </w:p>
        </w:tc>
        <w:tc>
          <w:tcPr>
            <w:tcW w:w="2160" w:type="dxa"/>
          </w:tcPr>
          <w:p w14:paraId="5E789A77" w14:textId="77777777" w:rsidR="00A32BA8" w:rsidRDefault="00A32BA8"/>
        </w:tc>
      </w:tr>
      <w:tr w:rsidR="00A32BA8" w14:paraId="04488F65" w14:textId="77777777">
        <w:trPr>
          <w:jc w:val="center"/>
        </w:trPr>
        <w:tc>
          <w:tcPr>
            <w:tcW w:w="2160" w:type="dxa"/>
          </w:tcPr>
          <w:p w14:paraId="23AB3202" w14:textId="77777777" w:rsidR="00A32BA8" w:rsidRDefault="00000000">
            <w:r>
              <w:rPr>
                <w:sz w:val="16"/>
              </w:rPr>
              <w:t>S-09</w:t>
            </w:r>
          </w:p>
        </w:tc>
        <w:tc>
          <w:tcPr>
            <w:tcW w:w="2160" w:type="dxa"/>
          </w:tcPr>
          <w:p w14:paraId="79AA4818" w14:textId="77777777" w:rsidR="00A32BA8" w:rsidRDefault="00000000">
            <w:r>
              <w:rPr>
                <w:sz w:val="16"/>
              </w:rPr>
              <w:t>Mobile Profile &amp; Logout</w:t>
            </w:r>
          </w:p>
        </w:tc>
        <w:tc>
          <w:tcPr>
            <w:tcW w:w="2160" w:type="dxa"/>
          </w:tcPr>
          <w:p w14:paraId="149CCAF7" w14:textId="77777777" w:rsidR="00A32BA8" w:rsidRDefault="00000000">
            <w:r>
              <w:rPr>
                <w:sz w:val="16"/>
              </w:rPr>
              <w:t>[ ] P  [ ] F</w:t>
            </w:r>
          </w:p>
        </w:tc>
        <w:tc>
          <w:tcPr>
            <w:tcW w:w="2160" w:type="dxa"/>
          </w:tcPr>
          <w:p w14:paraId="5E231E26" w14:textId="77777777" w:rsidR="00A32BA8" w:rsidRDefault="00A32BA8"/>
        </w:tc>
      </w:tr>
      <w:tr w:rsidR="00A32BA8" w14:paraId="4E2AEC65" w14:textId="77777777">
        <w:trPr>
          <w:jc w:val="center"/>
        </w:trPr>
        <w:tc>
          <w:tcPr>
            <w:tcW w:w="2160" w:type="dxa"/>
          </w:tcPr>
          <w:p w14:paraId="6EB1C545" w14:textId="77777777" w:rsidR="00A32BA8" w:rsidRDefault="00000000">
            <w:r>
              <w:rPr>
                <w:sz w:val="16"/>
              </w:rPr>
              <w:t>S-10</w:t>
            </w:r>
          </w:p>
        </w:tc>
        <w:tc>
          <w:tcPr>
            <w:tcW w:w="2160" w:type="dxa"/>
          </w:tcPr>
          <w:p w14:paraId="34E9CF05" w14:textId="77777777" w:rsidR="00A32BA8" w:rsidRDefault="00000000">
            <w:r>
              <w:rPr>
                <w:sz w:val="16"/>
              </w:rPr>
              <w:t>Auth API Endpoints</w:t>
            </w:r>
          </w:p>
        </w:tc>
        <w:tc>
          <w:tcPr>
            <w:tcW w:w="2160" w:type="dxa"/>
          </w:tcPr>
          <w:p w14:paraId="08B7BC7A" w14:textId="77777777" w:rsidR="00A32BA8" w:rsidRDefault="00000000">
            <w:r>
              <w:rPr>
                <w:sz w:val="16"/>
              </w:rPr>
              <w:t>[ ] P  [ ] F</w:t>
            </w:r>
          </w:p>
        </w:tc>
        <w:tc>
          <w:tcPr>
            <w:tcW w:w="2160" w:type="dxa"/>
          </w:tcPr>
          <w:p w14:paraId="0BC636A4" w14:textId="77777777" w:rsidR="00A32BA8" w:rsidRDefault="00A32BA8"/>
        </w:tc>
      </w:tr>
      <w:tr w:rsidR="00A32BA8" w14:paraId="2FF1E7CC" w14:textId="77777777">
        <w:trPr>
          <w:jc w:val="center"/>
        </w:trPr>
        <w:tc>
          <w:tcPr>
            <w:tcW w:w="2160" w:type="dxa"/>
          </w:tcPr>
          <w:p w14:paraId="5FBBCF15" w14:textId="77777777" w:rsidR="00A32BA8" w:rsidRDefault="00000000">
            <w:r>
              <w:rPr>
                <w:sz w:val="16"/>
              </w:rPr>
              <w:t>S-11</w:t>
            </w:r>
          </w:p>
        </w:tc>
        <w:tc>
          <w:tcPr>
            <w:tcW w:w="2160" w:type="dxa"/>
          </w:tcPr>
          <w:p w14:paraId="43044427" w14:textId="77777777" w:rsidR="00A32BA8" w:rsidRDefault="00000000">
            <w:r>
              <w:rPr>
                <w:sz w:val="16"/>
              </w:rPr>
              <w:t>Sieve API Endpoints</w:t>
            </w:r>
          </w:p>
        </w:tc>
        <w:tc>
          <w:tcPr>
            <w:tcW w:w="2160" w:type="dxa"/>
          </w:tcPr>
          <w:p w14:paraId="15B758BF" w14:textId="77777777" w:rsidR="00A32BA8" w:rsidRDefault="00000000">
            <w:r>
              <w:rPr>
                <w:sz w:val="16"/>
              </w:rPr>
              <w:t>[ ] P  [ ] F</w:t>
            </w:r>
          </w:p>
        </w:tc>
        <w:tc>
          <w:tcPr>
            <w:tcW w:w="2160" w:type="dxa"/>
          </w:tcPr>
          <w:p w14:paraId="35D4634A" w14:textId="77777777" w:rsidR="00A32BA8" w:rsidRDefault="00A32BA8"/>
        </w:tc>
      </w:tr>
      <w:tr w:rsidR="00A32BA8" w14:paraId="042C7981" w14:textId="77777777">
        <w:trPr>
          <w:jc w:val="center"/>
        </w:trPr>
        <w:tc>
          <w:tcPr>
            <w:tcW w:w="2160" w:type="dxa"/>
          </w:tcPr>
          <w:p w14:paraId="6E5655BF" w14:textId="77777777" w:rsidR="00A32BA8" w:rsidRDefault="00000000">
            <w:r>
              <w:rPr>
                <w:sz w:val="16"/>
              </w:rPr>
              <w:t>S-12</w:t>
            </w:r>
          </w:p>
        </w:tc>
        <w:tc>
          <w:tcPr>
            <w:tcW w:w="2160" w:type="dxa"/>
          </w:tcPr>
          <w:p w14:paraId="01247C06" w14:textId="77777777" w:rsidR="00A32BA8" w:rsidRDefault="00000000">
            <w:r>
              <w:rPr>
                <w:sz w:val="16"/>
              </w:rPr>
              <w:t>Billing API Endpoint</w:t>
            </w:r>
          </w:p>
        </w:tc>
        <w:tc>
          <w:tcPr>
            <w:tcW w:w="2160" w:type="dxa"/>
          </w:tcPr>
          <w:p w14:paraId="6FB69A90" w14:textId="77777777" w:rsidR="00A32BA8" w:rsidRDefault="00000000">
            <w:r>
              <w:rPr>
                <w:sz w:val="16"/>
              </w:rPr>
              <w:t>[ ] P  [ ] F</w:t>
            </w:r>
          </w:p>
        </w:tc>
        <w:tc>
          <w:tcPr>
            <w:tcW w:w="2160" w:type="dxa"/>
          </w:tcPr>
          <w:p w14:paraId="4B5482D8" w14:textId="77777777" w:rsidR="00A32BA8" w:rsidRDefault="00A32BA8"/>
        </w:tc>
      </w:tr>
      <w:tr w:rsidR="00A32BA8" w14:paraId="457EE329" w14:textId="77777777">
        <w:trPr>
          <w:jc w:val="center"/>
        </w:trPr>
        <w:tc>
          <w:tcPr>
            <w:tcW w:w="2160" w:type="dxa"/>
          </w:tcPr>
          <w:p w14:paraId="393E05F5" w14:textId="77777777" w:rsidR="00A32BA8" w:rsidRDefault="00000000">
            <w:r>
              <w:rPr>
                <w:sz w:val="16"/>
              </w:rPr>
              <w:t>S-13</w:t>
            </w:r>
          </w:p>
        </w:tc>
        <w:tc>
          <w:tcPr>
            <w:tcW w:w="2160" w:type="dxa"/>
          </w:tcPr>
          <w:p w14:paraId="1B775568" w14:textId="77777777" w:rsidR="00A32BA8" w:rsidRDefault="00000000">
            <w:r>
              <w:rPr>
                <w:sz w:val="16"/>
              </w:rPr>
              <w:t>Admin Observability Endpoints</w:t>
            </w:r>
          </w:p>
        </w:tc>
        <w:tc>
          <w:tcPr>
            <w:tcW w:w="2160" w:type="dxa"/>
          </w:tcPr>
          <w:p w14:paraId="4C14429C" w14:textId="77777777" w:rsidR="00A32BA8" w:rsidRDefault="00000000">
            <w:r>
              <w:rPr>
                <w:sz w:val="16"/>
              </w:rPr>
              <w:t>[ ] P  [ ] F</w:t>
            </w:r>
          </w:p>
        </w:tc>
        <w:tc>
          <w:tcPr>
            <w:tcW w:w="2160" w:type="dxa"/>
          </w:tcPr>
          <w:p w14:paraId="404C2D9E" w14:textId="77777777" w:rsidR="00A32BA8" w:rsidRDefault="00A32BA8"/>
        </w:tc>
      </w:tr>
      <w:tr w:rsidR="00A32BA8" w14:paraId="4E888AFA" w14:textId="77777777">
        <w:trPr>
          <w:jc w:val="center"/>
        </w:trPr>
        <w:tc>
          <w:tcPr>
            <w:tcW w:w="2160" w:type="dxa"/>
          </w:tcPr>
          <w:p w14:paraId="2FDD70CA" w14:textId="77777777" w:rsidR="00A32BA8" w:rsidRDefault="00000000">
            <w:r>
              <w:rPr>
                <w:sz w:val="16"/>
              </w:rPr>
              <w:t>S-14</w:t>
            </w:r>
          </w:p>
        </w:tc>
        <w:tc>
          <w:tcPr>
            <w:tcW w:w="2160" w:type="dxa"/>
          </w:tcPr>
          <w:p w14:paraId="5D3CC781" w14:textId="77777777" w:rsidR="00A32BA8" w:rsidRDefault="00000000">
            <w:r>
              <w:rPr>
                <w:sz w:val="16"/>
              </w:rPr>
              <w:t>Rate Limiting</w:t>
            </w:r>
          </w:p>
        </w:tc>
        <w:tc>
          <w:tcPr>
            <w:tcW w:w="2160" w:type="dxa"/>
          </w:tcPr>
          <w:p w14:paraId="7FBE7CB2" w14:textId="77777777" w:rsidR="00A32BA8" w:rsidRDefault="00000000">
            <w:r>
              <w:rPr>
                <w:sz w:val="16"/>
              </w:rPr>
              <w:t>[ ] P  [ ] F</w:t>
            </w:r>
          </w:p>
        </w:tc>
        <w:tc>
          <w:tcPr>
            <w:tcW w:w="2160" w:type="dxa"/>
          </w:tcPr>
          <w:p w14:paraId="49C2BAE4" w14:textId="77777777" w:rsidR="00A32BA8" w:rsidRDefault="00A32BA8"/>
        </w:tc>
      </w:tr>
      <w:tr w:rsidR="00A32BA8" w14:paraId="155E3FE9" w14:textId="77777777">
        <w:trPr>
          <w:jc w:val="center"/>
        </w:trPr>
        <w:tc>
          <w:tcPr>
            <w:tcW w:w="2160" w:type="dxa"/>
          </w:tcPr>
          <w:p w14:paraId="674883F7" w14:textId="77777777" w:rsidR="00A32BA8" w:rsidRDefault="00000000">
            <w:r>
              <w:rPr>
                <w:sz w:val="16"/>
              </w:rPr>
              <w:t>S-15</w:t>
            </w:r>
          </w:p>
        </w:tc>
        <w:tc>
          <w:tcPr>
            <w:tcW w:w="2160" w:type="dxa"/>
          </w:tcPr>
          <w:p w14:paraId="63FB9131" w14:textId="77777777" w:rsidR="00A32BA8" w:rsidRDefault="00000000">
            <w:r>
              <w:rPr>
                <w:sz w:val="16"/>
              </w:rPr>
              <w:t>Security Headers</w:t>
            </w:r>
          </w:p>
        </w:tc>
        <w:tc>
          <w:tcPr>
            <w:tcW w:w="2160" w:type="dxa"/>
          </w:tcPr>
          <w:p w14:paraId="44FDE54F" w14:textId="77777777" w:rsidR="00A32BA8" w:rsidRDefault="00000000">
            <w:r>
              <w:rPr>
                <w:sz w:val="16"/>
              </w:rPr>
              <w:t>[ ] P  [ ] F</w:t>
            </w:r>
          </w:p>
        </w:tc>
        <w:tc>
          <w:tcPr>
            <w:tcW w:w="2160" w:type="dxa"/>
          </w:tcPr>
          <w:p w14:paraId="5B52DFBD" w14:textId="77777777" w:rsidR="00A32BA8" w:rsidRDefault="00A32BA8"/>
        </w:tc>
      </w:tr>
      <w:tr w:rsidR="00A32BA8" w14:paraId="08EE0AE4" w14:textId="77777777">
        <w:trPr>
          <w:jc w:val="center"/>
        </w:trPr>
        <w:tc>
          <w:tcPr>
            <w:tcW w:w="2160" w:type="dxa"/>
          </w:tcPr>
          <w:p w14:paraId="5BC696D9" w14:textId="77777777" w:rsidR="00A32BA8" w:rsidRDefault="00000000">
            <w:r>
              <w:rPr>
                <w:sz w:val="16"/>
              </w:rPr>
              <w:t>S-16</w:t>
            </w:r>
          </w:p>
        </w:tc>
        <w:tc>
          <w:tcPr>
            <w:tcW w:w="2160" w:type="dxa"/>
          </w:tcPr>
          <w:p w14:paraId="6C95EE6D" w14:textId="77777777" w:rsidR="00A32BA8" w:rsidRDefault="00000000">
            <w:r>
              <w:rPr>
                <w:sz w:val="16"/>
              </w:rPr>
              <w:t>Input Validation</w:t>
            </w:r>
          </w:p>
        </w:tc>
        <w:tc>
          <w:tcPr>
            <w:tcW w:w="2160" w:type="dxa"/>
          </w:tcPr>
          <w:p w14:paraId="4EE8C581" w14:textId="77777777" w:rsidR="00A32BA8" w:rsidRDefault="00000000">
            <w:r>
              <w:rPr>
                <w:sz w:val="16"/>
              </w:rPr>
              <w:t>[ ] P  [ ] F</w:t>
            </w:r>
          </w:p>
        </w:tc>
        <w:tc>
          <w:tcPr>
            <w:tcW w:w="2160" w:type="dxa"/>
          </w:tcPr>
          <w:p w14:paraId="52EDD415" w14:textId="77777777" w:rsidR="00A32BA8" w:rsidRDefault="00A32BA8"/>
        </w:tc>
      </w:tr>
      <w:tr w:rsidR="00A32BA8" w14:paraId="3F5D2AD6" w14:textId="77777777">
        <w:trPr>
          <w:jc w:val="center"/>
        </w:trPr>
        <w:tc>
          <w:tcPr>
            <w:tcW w:w="2160" w:type="dxa"/>
          </w:tcPr>
          <w:p w14:paraId="2F247777" w14:textId="77777777" w:rsidR="00A32BA8" w:rsidRDefault="00000000">
            <w:r>
              <w:rPr>
                <w:sz w:val="16"/>
              </w:rPr>
              <w:t>S-17</w:t>
            </w:r>
          </w:p>
        </w:tc>
        <w:tc>
          <w:tcPr>
            <w:tcW w:w="2160" w:type="dxa"/>
          </w:tcPr>
          <w:p w14:paraId="2507D145" w14:textId="77777777" w:rsidR="00A32BA8" w:rsidRDefault="00000000">
            <w:r>
              <w:rPr>
                <w:sz w:val="16"/>
              </w:rPr>
              <w:t>Auth Hardening</w:t>
            </w:r>
          </w:p>
        </w:tc>
        <w:tc>
          <w:tcPr>
            <w:tcW w:w="2160" w:type="dxa"/>
          </w:tcPr>
          <w:p w14:paraId="37F41105" w14:textId="77777777" w:rsidR="00A32BA8" w:rsidRDefault="00000000">
            <w:r>
              <w:rPr>
                <w:sz w:val="16"/>
              </w:rPr>
              <w:t>[ ] P  [ ] F</w:t>
            </w:r>
          </w:p>
        </w:tc>
        <w:tc>
          <w:tcPr>
            <w:tcW w:w="2160" w:type="dxa"/>
          </w:tcPr>
          <w:p w14:paraId="293DB533" w14:textId="77777777" w:rsidR="00A32BA8" w:rsidRDefault="00A32BA8"/>
        </w:tc>
      </w:tr>
      <w:tr w:rsidR="00A32BA8" w14:paraId="61EF748D" w14:textId="77777777">
        <w:trPr>
          <w:jc w:val="center"/>
        </w:trPr>
        <w:tc>
          <w:tcPr>
            <w:tcW w:w="2160" w:type="dxa"/>
          </w:tcPr>
          <w:p w14:paraId="74412E41" w14:textId="77777777" w:rsidR="00A32BA8" w:rsidRDefault="00000000">
            <w:r>
              <w:rPr>
                <w:sz w:val="16"/>
              </w:rPr>
              <w:t>S-18</w:t>
            </w:r>
          </w:p>
        </w:tc>
        <w:tc>
          <w:tcPr>
            <w:tcW w:w="2160" w:type="dxa"/>
          </w:tcPr>
          <w:p w14:paraId="03985DA4" w14:textId="77777777" w:rsidR="00A32BA8" w:rsidRDefault="00000000">
            <w:r>
              <w:rPr>
                <w:sz w:val="16"/>
              </w:rPr>
              <w:t>Resume Parse Worker Job</w:t>
            </w:r>
          </w:p>
        </w:tc>
        <w:tc>
          <w:tcPr>
            <w:tcW w:w="2160" w:type="dxa"/>
          </w:tcPr>
          <w:p w14:paraId="074D10F5" w14:textId="77777777" w:rsidR="00A32BA8" w:rsidRDefault="00000000">
            <w:r>
              <w:rPr>
                <w:sz w:val="16"/>
              </w:rPr>
              <w:t>[ ] P  [ ] F</w:t>
            </w:r>
          </w:p>
        </w:tc>
        <w:tc>
          <w:tcPr>
            <w:tcW w:w="2160" w:type="dxa"/>
          </w:tcPr>
          <w:p w14:paraId="32903935" w14:textId="77777777" w:rsidR="00A32BA8" w:rsidRDefault="00A32BA8"/>
        </w:tc>
      </w:tr>
      <w:tr w:rsidR="00A32BA8" w14:paraId="04F2EBA3" w14:textId="77777777">
        <w:trPr>
          <w:jc w:val="center"/>
        </w:trPr>
        <w:tc>
          <w:tcPr>
            <w:tcW w:w="2160" w:type="dxa"/>
          </w:tcPr>
          <w:p w14:paraId="3A573E4F" w14:textId="77777777" w:rsidR="00A32BA8" w:rsidRDefault="00000000">
            <w:r>
              <w:rPr>
                <w:sz w:val="16"/>
              </w:rPr>
              <w:t>S-19</w:t>
            </w:r>
          </w:p>
        </w:tc>
        <w:tc>
          <w:tcPr>
            <w:tcW w:w="2160" w:type="dxa"/>
          </w:tcPr>
          <w:p w14:paraId="3FFE248E" w14:textId="77777777" w:rsidR="00A32BA8" w:rsidRDefault="00000000">
            <w:r>
              <w:rPr>
                <w:sz w:val="16"/>
              </w:rPr>
              <w:t>Tailor Worker Job</w:t>
            </w:r>
          </w:p>
        </w:tc>
        <w:tc>
          <w:tcPr>
            <w:tcW w:w="2160" w:type="dxa"/>
          </w:tcPr>
          <w:p w14:paraId="13CD3CD9" w14:textId="77777777" w:rsidR="00A32BA8" w:rsidRDefault="00000000">
            <w:r>
              <w:rPr>
                <w:sz w:val="16"/>
              </w:rPr>
              <w:t>[ ] P  [ ] F</w:t>
            </w:r>
          </w:p>
        </w:tc>
        <w:tc>
          <w:tcPr>
            <w:tcW w:w="2160" w:type="dxa"/>
          </w:tcPr>
          <w:p w14:paraId="43A3FB77" w14:textId="77777777" w:rsidR="00A32BA8" w:rsidRDefault="00A32BA8"/>
        </w:tc>
      </w:tr>
      <w:tr w:rsidR="00A32BA8" w14:paraId="5C5EE584" w14:textId="77777777">
        <w:trPr>
          <w:jc w:val="center"/>
        </w:trPr>
        <w:tc>
          <w:tcPr>
            <w:tcW w:w="2160" w:type="dxa"/>
          </w:tcPr>
          <w:p w14:paraId="764672CD" w14:textId="77777777" w:rsidR="00A32BA8" w:rsidRDefault="00000000">
            <w:r>
              <w:rPr>
                <w:sz w:val="16"/>
              </w:rPr>
              <w:t>S-20</w:t>
            </w:r>
          </w:p>
        </w:tc>
        <w:tc>
          <w:tcPr>
            <w:tcW w:w="2160" w:type="dxa"/>
          </w:tcPr>
          <w:p w14:paraId="07AF1138" w14:textId="77777777" w:rsidR="00A32BA8" w:rsidRDefault="00000000">
            <w:r>
              <w:rPr>
                <w:sz w:val="16"/>
              </w:rPr>
              <w:t>Failed Job Inspection</w:t>
            </w:r>
          </w:p>
        </w:tc>
        <w:tc>
          <w:tcPr>
            <w:tcW w:w="2160" w:type="dxa"/>
          </w:tcPr>
          <w:p w14:paraId="623456CD" w14:textId="77777777" w:rsidR="00A32BA8" w:rsidRDefault="00000000">
            <w:r>
              <w:rPr>
                <w:sz w:val="16"/>
              </w:rPr>
              <w:t>[ ] P  [ ] F</w:t>
            </w:r>
          </w:p>
        </w:tc>
        <w:tc>
          <w:tcPr>
            <w:tcW w:w="2160" w:type="dxa"/>
          </w:tcPr>
          <w:p w14:paraId="0CF2DEED" w14:textId="77777777" w:rsidR="00A32BA8" w:rsidRDefault="00A32BA8"/>
        </w:tc>
      </w:tr>
    </w:tbl>
    <w:p w14:paraId="3F97D45E" w14:textId="77777777" w:rsidR="00A32BA8" w:rsidRDefault="00A32BA8"/>
    <w:p w14:paraId="3EBAE4B4" w14:textId="77777777" w:rsidR="00A32BA8" w:rsidRDefault="00000000">
      <w:pPr>
        <w:pStyle w:val="Heading1"/>
      </w:pPr>
      <w:r>
        <w:t>Sign-Off</w:t>
      </w:r>
    </w:p>
    <w:p w14:paraId="22E49CF7" w14:textId="77777777" w:rsidR="00A32BA8" w:rsidRDefault="00000000">
      <w:r>
        <w:t>This supplement covers 20 scenarios across 5 sections. Together with the main UAT docs (27 Candidate + 20 Employer + 20 Recruiter/Admin = 67 scenarios), the complete UAT suite totals 87 scenarios covering all 53 steps from the PROMPT25 QA checklist.</w:t>
      </w:r>
    </w:p>
    <w:p w14:paraId="376685D3" w14:textId="77777777" w:rsidR="00A32BA8" w:rsidRDefault="00A32BA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32BA8" w14:paraId="1D165164" w14:textId="77777777">
        <w:tc>
          <w:tcPr>
            <w:tcW w:w="4320" w:type="dxa"/>
          </w:tcPr>
          <w:p w14:paraId="7328BE2D" w14:textId="77777777" w:rsidR="00A32BA8" w:rsidRDefault="00000000">
            <w:r>
              <w:rPr>
                <w:b/>
              </w:rPr>
              <w:t>Tester Name:</w:t>
            </w:r>
          </w:p>
        </w:tc>
        <w:tc>
          <w:tcPr>
            <w:tcW w:w="4320" w:type="dxa"/>
          </w:tcPr>
          <w:p w14:paraId="7D14ABF8" w14:textId="77777777" w:rsidR="00A32BA8" w:rsidRDefault="00A32BA8"/>
        </w:tc>
      </w:tr>
      <w:tr w:rsidR="00A32BA8" w14:paraId="1CFC4A07" w14:textId="77777777">
        <w:tc>
          <w:tcPr>
            <w:tcW w:w="4320" w:type="dxa"/>
          </w:tcPr>
          <w:p w14:paraId="7C3D2C63" w14:textId="77777777" w:rsidR="00A32BA8" w:rsidRDefault="00000000">
            <w:r>
              <w:rPr>
                <w:b/>
              </w:rPr>
              <w:t>Test Date:</w:t>
            </w:r>
          </w:p>
        </w:tc>
        <w:tc>
          <w:tcPr>
            <w:tcW w:w="4320" w:type="dxa"/>
          </w:tcPr>
          <w:p w14:paraId="51DCC19B" w14:textId="77777777" w:rsidR="00A32BA8" w:rsidRDefault="00A32BA8"/>
        </w:tc>
      </w:tr>
      <w:tr w:rsidR="00A32BA8" w14:paraId="7EC9E4A8" w14:textId="77777777">
        <w:tc>
          <w:tcPr>
            <w:tcW w:w="4320" w:type="dxa"/>
          </w:tcPr>
          <w:p w14:paraId="15B0A58B" w14:textId="77777777" w:rsidR="00A32BA8" w:rsidRDefault="00000000">
            <w:r>
              <w:rPr>
                <w:b/>
              </w:rPr>
              <w:t>Environment:</w:t>
            </w:r>
          </w:p>
        </w:tc>
        <w:tc>
          <w:tcPr>
            <w:tcW w:w="4320" w:type="dxa"/>
          </w:tcPr>
          <w:p w14:paraId="34CB8569" w14:textId="77777777" w:rsidR="00A32BA8" w:rsidRDefault="00A32BA8"/>
        </w:tc>
      </w:tr>
      <w:tr w:rsidR="00A32BA8" w14:paraId="580CC81B" w14:textId="77777777">
        <w:tc>
          <w:tcPr>
            <w:tcW w:w="4320" w:type="dxa"/>
          </w:tcPr>
          <w:p w14:paraId="2256073B" w14:textId="77777777" w:rsidR="00A32BA8" w:rsidRDefault="00000000">
            <w:r>
              <w:rPr>
                <w:b/>
              </w:rPr>
              <w:t>Overall Result:</w:t>
            </w:r>
          </w:p>
        </w:tc>
        <w:tc>
          <w:tcPr>
            <w:tcW w:w="4320" w:type="dxa"/>
          </w:tcPr>
          <w:p w14:paraId="59602232" w14:textId="77777777" w:rsidR="00A32BA8" w:rsidRDefault="00A32BA8"/>
        </w:tc>
      </w:tr>
    </w:tbl>
    <w:p w14:paraId="7D659BE1" w14:textId="77777777" w:rsidR="0001443F" w:rsidRDefault="0001443F"/>
    <w:sectPr w:rsidR="000144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7859264">
    <w:abstractNumId w:val="8"/>
  </w:num>
  <w:num w:numId="2" w16cid:durableId="1907177647">
    <w:abstractNumId w:val="6"/>
  </w:num>
  <w:num w:numId="3" w16cid:durableId="1257834514">
    <w:abstractNumId w:val="5"/>
  </w:num>
  <w:num w:numId="4" w16cid:durableId="1974476980">
    <w:abstractNumId w:val="4"/>
  </w:num>
  <w:num w:numId="5" w16cid:durableId="2104303371">
    <w:abstractNumId w:val="7"/>
  </w:num>
  <w:num w:numId="6" w16cid:durableId="2093040337">
    <w:abstractNumId w:val="3"/>
  </w:num>
  <w:num w:numId="7" w16cid:durableId="631058219">
    <w:abstractNumId w:val="2"/>
  </w:num>
  <w:num w:numId="8" w16cid:durableId="1977024630">
    <w:abstractNumId w:val="1"/>
  </w:num>
  <w:num w:numId="9" w16cid:durableId="636230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43F"/>
    <w:rsid w:val="00034616"/>
    <w:rsid w:val="0006063C"/>
    <w:rsid w:val="00072450"/>
    <w:rsid w:val="000C2091"/>
    <w:rsid w:val="0015074B"/>
    <w:rsid w:val="0029639D"/>
    <w:rsid w:val="00326F90"/>
    <w:rsid w:val="00A32BA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5A9554"/>
  <w14:defaultImageDpi w14:val="300"/>
  <w15:docId w15:val="{8108B43E-10D2-4E0B-939B-DF821F477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450"/>
    <w:pPr>
      <w:spacing w:after="8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3542</Words>
  <Characters>20723</Characters>
  <Application>Microsoft Office Word</Application>
  <DocSecurity>0</DocSecurity>
  <Lines>545</Lines>
  <Paragraphs>505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 Levi HCPM.LLC</cp:lastModifiedBy>
  <cp:revision>2</cp:revision>
  <dcterms:created xsi:type="dcterms:W3CDTF">2013-12-23T23:15:00Z</dcterms:created>
  <dcterms:modified xsi:type="dcterms:W3CDTF">2026-02-12T03:16:00Z</dcterms:modified>
  <cp:category/>
</cp:coreProperties>
</file>