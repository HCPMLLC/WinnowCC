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97B9C" w14:textId="77777777" w:rsidR="005C5E6C" w:rsidRDefault="005C5E6C"/>
    <w:p w14:paraId="0F47F0C8" w14:textId="77777777" w:rsidR="005C5E6C" w:rsidRDefault="005C5E6C"/>
    <w:p w14:paraId="55ECEBB7" w14:textId="77777777" w:rsidR="005C5E6C" w:rsidRDefault="005C5E6C"/>
    <w:p w14:paraId="7D1BBB1F" w14:textId="77777777" w:rsidR="005C5E6C" w:rsidRDefault="005C5E6C"/>
    <w:p w14:paraId="2BE686D4" w14:textId="77777777" w:rsidR="005C5E6C" w:rsidRDefault="005C5E6C"/>
    <w:p w14:paraId="45CF4284" w14:textId="77777777" w:rsidR="005C5E6C" w:rsidRDefault="005C5E6C"/>
    <w:p w14:paraId="3B379114" w14:textId="77777777" w:rsidR="005C5E6C" w:rsidRDefault="00000000">
      <w:pPr>
        <w:jc w:val="center"/>
      </w:pPr>
      <w:r>
        <w:rPr>
          <w:b/>
          <w:color w:val="1B3A5C"/>
          <w:sz w:val="56"/>
        </w:rPr>
        <w:t>User Acceptance Test Script</w:t>
      </w:r>
    </w:p>
    <w:p w14:paraId="5DC57EE9" w14:textId="77777777" w:rsidR="005C5E6C" w:rsidRDefault="00000000">
      <w:pPr>
        <w:jc w:val="center"/>
      </w:pPr>
      <w:r>
        <w:rPr>
          <w:color w:val="555555"/>
          <w:sz w:val="28"/>
        </w:rPr>
        <w:t>Candidate (Job Seeker) Persona</w:t>
      </w:r>
    </w:p>
    <w:p w14:paraId="7CA297E4" w14:textId="2924C1A9" w:rsidR="005C5E6C" w:rsidRPr="001904FF" w:rsidRDefault="00000000">
      <w:pPr>
        <w:jc w:val="center"/>
        <w:rPr>
          <w:sz w:val="24"/>
          <w:szCs w:val="24"/>
        </w:rPr>
      </w:pPr>
      <w:r w:rsidRPr="001904FF">
        <w:rPr>
          <w:color w:val="888888"/>
          <w:sz w:val="28"/>
          <w:szCs w:val="24"/>
        </w:rPr>
        <w:t xml:space="preserve">Winnow </w:t>
      </w:r>
      <w:r w:rsidR="00E15342" w:rsidRPr="001904FF">
        <w:rPr>
          <w:color w:val="888888"/>
          <w:sz w:val="28"/>
          <w:szCs w:val="24"/>
        </w:rPr>
        <w:t>Career Concierge</w:t>
      </w:r>
    </w:p>
    <w:p w14:paraId="04AA1193" w14:textId="77777777" w:rsidR="005C5E6C" w:rsidRDefault="00000000">
      <w:pPr>
        <w:jc w:val="center"/>
      </w:pPr>
      <w:r>
        <w:rPr>
          <w:color w:val="AAAAAA"/>
        </w:rPr>
        <w:t>Version 1.0  |  February 2026</w:t>
      </w:r>
    </w:p>
    <w:p w14:paraId="0B70DEBE" w14:textId="77777777" w:rsidR="005C5E6C" w:rsidRDefault="00000000">
      <w:r>
        <w:br w:type="page"/>
      </w:r>
    </w:p>
    <w:p w14:paraId="041DC431" w14:textId="77777777" w:rsidR="005C5E6C" w:rsidRDefault="00000000">
      <w:pPr>
        <w:pStyle w:val="Heading1"/>
      </w:pPr>
      <w:r>
        <w:lastRenderedPageBreak/>
        <w:t>Persona Overview</w:t>
      </w:r>
    </w:p>
    <w:p w14:paraId="04FC42E1" w14:textId="77777777" w:rsidR="005C5E6C" w:rsidRDefault="00000000">
      <w:r>
        <w:t>The Candidate is a job seeker who uploads their resume, builds a profile, receives AI-scored job matches, generates tailored resumes and cover letters, tracks applications, and interacts with the Sieve AI assistant. Candidates care about finding the right job faster with less noise, understanding their chances, and presenting themselves optimally for each opportunity.</w:t>
      </w:r>
    </w:p>
    <w:p w14:paraId="5C9E5241" w14:textId="77777777" w:rsidR="005C5E6C" w:rsidRDefault="00000000">
      <w:pPr>
        <w:pStyle w:val="Heading1"/>
      </w:pPr>
      <w:r>
        <w:t>Key Benefits &amp; Competitive Differentiators</w:t>
      </w:r>
    </w:p>
    <w:p w14:paraId="40C6815F" w14:textId="77777777" w:rsidR="005C5E6C" w:rsidRDefault="00000000">
      <w:r>
        <w:rPr>
          <w:b/>
        </w:rPr>
        <w:t xml:space="preserve">Interview Probability Score (IPS): </w:t>
      </w:r>
      <w:r>
        <w:t>Industry-first metric combining resume fit, cover letter quality, application timing, and referrals to predict interview likelihood.</w:t>
      </w:r>
    </w:p>
    <w:p w14:paraId="1A5DF9B9" w14:textId="77777777" w:rsidR="005C5E6C" w:rsidRDefault="00000000">
      <w:r>
        <w:rPr>
          <w:b/>
        </w:rPr>
        <w:t xml:space="preserve">Winnowing Philosophy: </w:t>
      </w:r>
      <w:r>
        <w:t>Only shows matches scoring 50+ from the last 15 days. Fewer, higher-quality matches vs. the firehose approach of Indeed/LinkedIn.</w:t>
      </w:r>
    </w:p>
    <w:p w14:paraId="2241EA60" w14:textId="77777777" w:rsidR="005C5E6C" w:rsidRDefault="00000000">
      <w:r>
        <w:rPr>
          <w:b/>
        </w:rPr>
        <w:t xml:space="preserve">AI-Grounded Resume Tailoring: </w:t>
      </w:r>
      <w:r>
        <w:t>Every modification is grounded in actual profile data. Hallucination detection ensures nothing is fabricated.</w:t>
      </w:r>
    </w:p>
    <w:p w14:paraId="55C9393E" w14:textId="77777777" w:rsidR="005C5E6C" w:rsidRDefault="00000000">
      <w:r>
        <w:rPr>
          <w:b/>
        </w:rPr>
        <w:t xml:space="preserve">Sieve AI with Proactive Triggers: </w:t>
      </w:r>
      <w:r>
        <w:t>Context-aware AI assistant that proactively nudges candidates about incomplete profiles, stale applications, and high-value matches.</w:t>
      </w:r>
    </w:p>
    <w:p w14:paraId="23A5ED98" w14:textId="77777777" w:rsidR="005C5E6C" w:rsidRDefault="00000000">
      <w:r>
        <w:rPr>
          <w:b/>
        </w:rPr>
        <w:t xml:space="preserve">Semantic Job Search: </w:t>
      </w:r>
      <w:r>
        <w:t>Natural language queries powered by pgvector embeddings (e.g., 'machine learning jobs in fintech').</w:t>
      </w:r>
    </w:p>
    <w:p w14:paraId="2F98B38A" w14:textId="77777777" w:rsidR="005C5E6C" w:rsidRDefault="00000000">
      <w:r>
        <w:rPr>
          <w:b/>
        </w:rPr>
        <w:t xml:space="preserve">Skill Gap Analysis: </w:t>
      </w:r>
      <w:r>
        <w:t>For every match, see exactly which skills you have and which you're missing vs. the job requirements.</w:t>
      </w:r>
    </w:p>
    <w:p w14:paraId="102C8E60" w14:textId="77777777" w:rsidR="005C5E6C" w:rsidRDefault="00000000">
      <w:r>
        <w:rPr>
          <w:b/>
        </w:rPr>
        <w:t xml:space="preserve">GDPR-Compliant Data Export: </w:t>
      </w:r>
      <w:r>
        <w:t>Full ZIP download including original resume files, not just metadata.</w:t>
      </w:r>
    </w:p>
    <w:p w14:paraId="185EB92B" w14:textId="77777777" w:rsidR="005C5E6C" w:rsidRDefault="00000000">
      <w:r>
        <w:rPr>
          <w:b/>
        </w:rPr>
        <w:t xml:space="preserve">Trust &amp; Transparency: </w:t>
      </w:r>
      <w:r>
        <w:t>Automated trust scoring protects the ecosystem. Candidates know they're competing in a clean marketplace.</w:t>
      </w:r>
    </w:p>
    <w:p w14:paraId="04F25442" w14:textId="77777777" w:rsidR="005C5E6C" w:rsidRDefault="00000000">
      <w:pPr>
        <w:pStyle w:val="Heading1"/>
      </w:pPr>
      <w:r>
        <w:t>Prerequisites</w:t>
      </w:r>
    </w:p>
    <w:p w14:paraId="5F970CD7" w14:textId="77777777" w:rsidR="005C5E6C" w:rsidRDefault="00000000">
      <w:pPr>
        <w:pStyle w:val="ListBullet"/>
      </w:pPr>
      <w:r>
        <w:t>Development environment running: Docker (Postgres + Redis), API, Worker, Web</w:t>
      </w:r>
    </w:p>
    <w:p w14:paraId="40D47C08" w14:textId="77777777" w:rsidR="005C5E6C" w:rsidRDefault="00000000">
      <w:pPr>
        <w:pStyle w:val="ListBullet"/>
      </w:pPr>
      <w:r>
        <w:t>Test candidate account: candidate@test.com / TestPass123!</w:t>
      </w:r>
    </w:p>
    <w:p w14:paraId="32A71646" w14:textId="77777777" w:rsidR="005C5E6C" w:rsidRDefault="00000000">
      <w:pPr>
        <w:pStyle w:val="ListBullet"/>
      </w:pPr>
      <w:r>
        <w:t>Test resume files: one PDF and one DOCX with realistic content</w:t>
      </w:r>
    </w:p>
    <w:p w14:paraId="4F0E4D53" w14:textId="77777777" w:rsidR="005C5E6C" w:rsidRDefault="00000000">
      <w:pPr>
        <w:pStyle w:val="ListBullet"/>
      </w:pPr>
      <w:r>
        <w:t>At least 20 active jobs in the database (run job ingestion or seed script)</w:t>
      </w:r>
    </w:p>
    <w:p w14:paraId="72B95772" w14:textId="77777777" w:rsidR="005C5E6C" w:rsidRDefault="00000000">
      <w:pPr>
        <w:pStyle w:val="ListBullet"/>
      </w:pPr>
      <w:r>
        <w:t>Stripe test mode configured (for billing scenarios)</w:t>
      </w:r>
    </w:p>
    <w:p w14:paraId="4B5C98A4" w14:textId="77777777" w:rsidR="005C5E6C" w:rsidRDefault="00000000">
      <w:pPr>
        <w:pStyle w:val="ListBullet"/>
      </w:pPr>
      <w:r>
        <w:t>OAuth provider configured (for social login scenario)</w:t>
      </w:r>
    </w:p>
    <w:p w14:paraId="3A589888" w14:textId="77777777" w:rsidR="005C5E6C" w:rsidRDefault="00000000">
      <w:r>
        <w:br w:type="page"/>
      </w:r>
    </w:p>
    <w:p w14:paraId="73E061C9" w14:textId="77777777" w:rsidR="005C5E6C" w:rsidRDefault="00000000">
      <w:pPr>
        <w:pStyle w:val="Heading1"/>
      </w:pPr>
      <w:r>
        <w:lastRenderedPageBreak/>
        <w:t>1. Onboarding &amp; Authentication</w:t>
      </w:r>
    </w:p>
    <w:p w14:paraId="021447B2" w14:textId="77777777" w:rsidR="005C5E6C" w:rsidRDefault="00000000">
      <w:pPr>
        <w:pStyle w:val="Heading3"/>
      </w:pPr>
      <w:r>
        <w:t>C-01: Email Registration &amp; Onboarding</w:t>
      </w:r>
    </w:p>
    <w:p w14:paraId="5F0F2BE3" w14:textId="77777777" w:rsidR="005C5E6C" w:rsidRDefault="00000000">
      <w:r>
        <w:rPr>
          <w:b/>
          <w:sz w:val="18"/>
        </w:rPr>
        <w:t xml:space="preserve">Benefit: </w:t>
      </w:r>
      <w:r>
        <w:rPr>
          <w:i/>
          <w:sz w:val="18"/>
        </w:rPr>
        <w:t>New candidates can create an account and set job preferences in under 2 minutes.</w:t>
      </w:r>
    </w:p>
    <w:p w14:paraId="64139475" w14:textId="77777777" w:rsidR="005C5E6C" w:rsidRDefault="00000000">
      <w:pPr>
        <w:pStyle w:val="ListBullet"/>
      </w:pPr>
      <w:r>
        <w:t>Steps:</w:t>
      </w:r>
    </w:p>
    <w:p w14:paraId="5E333A0C" w14:textId="77777777" w:rsidR="005C5E6C" w:rsidRDefault="00000000">
      <w:pPr>
        <w:spacing w:after="40"/>
        <w:ind w:left="850"/>
      </w:pPr>
      <w:r>
        <w:t>1. Navigate to /signup</w:t>
      </w:r>
    </w:p>
    <w:p w14:paraId="6E46CDA0" w14:textId="77777777" w:rsidR="005C5E6C" w:rsidRDefault="00000000">
      <w:pPr>
        <w:spacing w:after="40"/>
        <w:ind w:left="850"/>
      </w:pPr>
      <w:r>
        <w:t>2. Enter email: newcandidate@test.com, password: SecurePass1!, confirm password</w:t>
      </w:r>
    </w:p>
    <w:p w14:paraId="2D4B6937" w14:textId="77777777" w:rsidR="005C5E6C" w:rsidRDefault="00000000">
      <w:pPr>
        <w:spacing w:after="40"/>
        <w:ind w:left="850"/>
      </w:pPr>
      <w:r>
        <w:t>3. Select role: 'Candidate'</w:t>
      </w:r>
    </w:p>
    <w:p w14:paraId="411020A6" w14:textId="77777777" w:rsidR="005C5E6C" w:rsidRDefault="00000000">
      <w:pPr>
        <w:spacing w:after="40"/>
        <w:ind w:left="850"/>
      </w:pPr>
      <w:r>
        <w:t>4. Click 'Create Account'</w:t>
      </w:r>
    </w:p>
    <w:p w14:paraId="22C14697" w14:textId="77777777" w:rsidR="005C5E6C" w:rsidRDefault="00000000">
      <w:pPr>
        <w:spacing w:after="40"/>
        <w:ind w:left="850"/>
      </w:pPr>
      <w:r>
        <w:t>5. Verify redirect to /onboarding</w:t>
      </w:r>
    </w:p>
    <w:p w14:paraId="6BBDD0DD" w14:textId="77777777" w:rsidR="005C5E6C" w:rsidRDefault="00000000">
      <w:pPr>
        <w:spacing w:after="40"/>
        <w:ind w:left="850"/>
      </w:pPr>
      <w:r>
        <w:t>6. Step 1: Enter target roles (e.g., 'Software Engineer, Backend Developer'), location 'San Francisco, CA', work mode 'Remote', salary range $100k-$150k, employment type 'Full-time'</w:t>
      </w:r>
    </w:p>
    <w:p w14:paraId="6C02AF76" w14:textId="77777777" w:rsidR="005C5E6C" w:rsidRDefault="00000000">
      <w:pPr>
        <w:spacing w:after="40"/>
        <w:ind w:left="850"/>
      </w:pPr>
      <w:r>
        <w:t>7. Click 'Next'</w:t>
      </w:r>
    </w:p>
    <w:p w14:paraId="3E122167" w14:textId="77777777" w:rsidR="005C5E6C" w:rsidRDefault="00000000">
      <w:pPr>
        <w:spacing w:after="40"/>
        <w:ind w:left="850"/>
      </w:pPr>
      <w:r>
        <w:t>8. Step 2: Accept Terms of Service, MJASS consent, Data processing consent</w:t>
      </w:r>
    </w:p>
    <w:p w14:paraId="589836AC" w14:textId="77777777" w:rsidR="005C5E6C" w:rsidRDefault="00000000">
      <w:pPr>
        <w:spacing w:after="40"/>
        <w:ind w:left="850"/>
      </w:pPr>
      <w:r>
        <w:t>9. Select application mode: 'Review required'</w:t>
      </w:r>
    </w:p>
    <w:p w14:paraId="62763E8C" w14:textId="77777777" w:rsidR="005C5E6C" w:rsidRDefault="00000000">
      <w:pPr>
        <w:spacing w:after="40"/>
        <w:ind w:left="850"/>
      </w:pPr>
      <w:r>
        <w:t>10. Click 'Complete Onboarding'</w:t>
      </w:r>
    </w:p>
    <w:p w14:paraId="6D4A676F" w14:textId="77777777" w:rsidR="005C5E6C" w:rsidRDefault="00000000">
      <w:r>
        <w:rPr>
          <w:b/>
        </w:rPr>
        <w:t xml:space="preserve">Expected Result: </w:t>
      </w:r>
      <w:r>
        <w:t>User lands on /dashboard with personalized greeting. Onboarding status marked complete.</w:t>
      </w:r>
    </w:p>
    <w:p w14:paraId="5A6F00B6" w14:textId="77777777" w:rsidR="005C5E6C" w:rsidRDefault="00000000">
      <w:r>
        <w:rPr>
          <w:b/>
          <w:color w:val="0A7E3F"/>
          <w:sz w:val="18"/>
        </w:rPr>
        <w:t xml:space="preserve">WINNOW DIFFERENTIATOR: </w:t>
      </w:r>
      <w:r>
        <w:rPr>
          <w:color w:val="0A7E3F"/>
          <w:sz w:val="18"/>
        </w:rPr>
        <w:t>Application mode choice (review vs auto-apply) lets candidates control their job search automation level, unlike Indeed/LinkedIn which offer no such control.</w:t>
      </w:r>
    </w:p>
    <w:p w14:paraId="6F7B3BD4" w14:textId="77777777" w:rsidR="005C5E6C" w:rsidRDefault="00000000">
      <w:r>
        <w:rPr>
          <w:b/>
        </w:rPr>
        <w:t xml:space="preserve">Result:  </w:t>
      </w:r>
      <w:r>
        <w:rPr>
          <w:sz w:val="18"/>
        </w:rPr>
        <w:t>[ ] PASS    [ ] FAIL    Tester: ___________    Date: ___________</w:t>
      </w:r>
    </w:p>
    <w:p w14:paraId="65B31B91" w14:textId="77777777" w:rsidR="005C5E6C" w:rsidRDefault="00000000">
      <w:r>
        <w:rPr>
          <w:b/>
          <w:sz w:val="18"/>
        </w:rPr>
        <w:t xml:space="preserve">Notes: </w:t>
      </w:r>
      <w:r>
        <w:rPr>
          <w:sz w:val="18"/>
        </w:rPr>
        <w:t>________________________________________________________________________________</w:t>
      </w:r>
    </w:p>
    <w:p w14:paraId="233564B7" w14:textId="77777777" w:rsidR="005C5E6C" w:rsidRDefault="005C5E6C"/>
    <w:p w14:paraId="52658E8E" w14:textId="77777777" w:rsidR="005C5E6C" w:rsidRDefault="00000000">
      <w:pPr>
        <w:pStyle w:val="Heading3"/>
      </w:pPr>
      <w:r>
        <w:t>C-02: OAuth Social Login (Google/LinkedIn/GitHub)</w:t>
      </w:r>
    </w:p>
    <w:p w14:paraId="1D1AC1C4" w14:textId="77777777" w:rsidR="005C5E6C" w:rsidRDefault="00000000">
      <w:r>
        <w:rPr>
          <w:b/>
          <w:sz w:val="18"/>
        </w:rPr>
        <w:t xml:space="preserve">Benefit: </w:t>
      </w:r>
      <w:r>
        <w:rPr>
          <w:i/>
          <w:sz w:val="18"/>
        </w:rPr>
        <w:t>Candidates can sign up/in with a single click using existing social accounts.</w:t>
      </w:r>
    </w:p>
    <w:p w14:paraId="2688506D" w14:textId="77777777" w:rsidR="005C5E6C" w:rsidRDefault="00000000">
      <w:pPr>
        <w:pStyle w:val="ListBullet"/>
      </w:pPr>
      <w:r>
        <w:t>Steps:</w:t>
      </w:r>
    </w:p>
    <w:p w14:paraId="56821F5E" w14:textId="77777777" w:rsidR="005C5E6C" w:rsidRDefault="00000000">
      <w:pPr>
        <w:spacing w:after="40"/>
        <w:ind w:left="850"/>
      </w:pPr>
      <w:r>
        <w:t>1. Navigate to /login</w:t>
      </w:r>
    </w:p>
    <w:p w14:paraId="58FA34B6" w14:textId="77777777" w:rsidR="005C5E6C" w:rsidRDefault="00000000">
      <w:pPr>
        <w:spacing w:after="40"/>
        <w:ind w:left="850"/>
      </w:pPr>
      <w:r>
        <w:t>2. Click 'Continue with Google' (or LinkedIn/GitHub)</w:t>
      </w:r>
    </w:p>
    <w:p w14:paraId="11C5029C" w14:textId="77777777" w:rsidR="005C5E6C" w:rsidRDefault="00000000">
      <w:pPr>
        <w:spacing w:after="40"/>
        <w:ind w:left="850"/>
      </w:pPr>
      <w:r>
        <w:t>3. Complete OAuth flow in provider popup</w:t>
      </w:r>
    </w:p>
    <w:p w14:paraId="4E01E201" w14:textId="77777777" w:rsidR="005C5E6C" w:rsidRDefault="00000000">
      <w:pPr>
        <w:spacing w:after="40"/>
        <w:ind w:left="850"/>
      </w:pPr>
      <w:r>
        <w:t>4. Verify redirect back to Winnow</w:t>
      </w:r>
    </w:p>
    <w:p w14:paraId="39481735" w14:textId="77777777" w:rsidR="005C5E6C" w:rsidRDefault="00000000">
      <w:r>
        <w:rPr>
          <w:b/>
        </w:rPr>
        <w:t xml:space="preserve">Expected Result: </w:t>
      </w:r>
      <w:r>
        <w:t>User is authenticated and redirected to /dashboard (or /onboarding if first time). OAuth profile data pre-fills name/email.</w:t>
      </w:r>
    </w:p>
    <w:p w14:paraId="1DAF13BD" w14:textId="77777777" w:rsidR="005C5E6C" w:rsidRDefault="00000000">
      <w:r>
        <w:rPr>
          <w:b/>
          <w:color w:val="0A7E3F"/>
          <w:sz w:val="18"/>
        </w:rPr>
        <w:t xml:space="preserve">WINNOW DIFFERENTIATOR: </w:t>
      </w:r>
      <w:r>
        <w:rPr>
          <w:color w:val="0A7E3F"/>
          <w:sz w:val="18"/>
        </w:rPr>
        <w:t>5 OAuth providers supported (LinkedIn, Google, GitHub, Microsoft, Apple) vs. typically 1-2 on competing platforms.</w:t>
      </w:r>
    </w:p>
    <w:p w14:paraId="6094F813" w14:textId="77777777" w:rsidR="005C5E6C" w:rsidRDefault="00000000">
      <w:r>
        <w:rPr>
          <w:b/>
        </w:rPr>
        <w:t xml:space="preserve">Result:  </w:t>
      </w:r>
      <w:r>
        <w:rPr>
          <w:sz w:val="18"/>
        </w:rPr>
        <w:t>[ ] PASS    [ ] FAIL    Tester: ___________    Date: ___________</w:t>
      </w:r>
    </w:p>
    <w:p w14:paraId="4DFDD681" w14:textId="77777777" w:rsidR="005C5E6C" w:rsidRDefault="00000000">
      <w:r>
        <w:rPr>
          <w:b/>
          <w:sz w:val="18"/>
        </w:rPr>
        <w:t xml:space="preserve">Notes: </w:t>
      </w:r>
      <w:r>
        <w:rPr>
          <w:sz w:val="18"/>
        </w:rPr>
        <w:t>________________________________________________________________________________</w:t>
      </w:r>
    </w:p>
    <w:p w14:paraId="1E1AF865" w14:textId="77777777" w:rsidR="005C5E6C" w:rsidRDefault="005C5E6C"/>
    <w:p w14:paraId="0BB7F2E4" w14:textId="77777777" w:rsidR="005C5E6C" w:rsidRDefault="00000000">
      <w:pPr>
        <w:pStyle w:val="Heading3"/>
      </w:pPr>
      <w:r>
        <w:t>C-03: Password Reset Flow</w:t>
      </w:r>
    </w:p>
    <w:p w14:paraId="2AEDD126" w14:textId="77777777" w:rsidR="005C5E6C" w:rsidRDefault="00000000">
      <w:r>
        <w:rPr>
          <w:b/>
          <w:sz w:val="18"/>
        </w:rPr>
        <w:t xml:space="preserve">Benefit: </w:t>
      </w:r>
      <w:r>
        <w:rPr>
          <w:i/>
          <w:sz w:val="18"/>
        </w:rPr>
        <w:t>Candidates can securely recover access if they forget their password.</w:t>
      </w:r>
    </w:p>
    <w:p w14:paraId="007D5AC0" w14:textId="77777777" w:rsidR="005C5E6C" w:rsidRDefault="00000000">
      <w:pPr>
        <w:pStyle w:val="ListBullet"/>
      </w:pPr>
      <w:r>
        <w:t>Steps:</w:t>
      </w:r>
    </w:p>
    <w:p w14:paraId="640F3736" w14:textId="77777777" w:rsidR="005C5E6C" w:rsidRDefault="00000000">
      <w:pPr>
        <w:spacing w:after="40"/>
        <w:ind w:left="850"/>
      </w:pPr>
      <w:r>
        <w:t>1. Navigate to /login, click 'Forgot password?'</w:t>
      </w:r>
    </w:p>
    <w:p w14:paraId="36C60D0D" w14:textId="77777777" w:rsidR="005C5E6C" w:rsidRDefault="00000000">
      <w:pPr>
        <w:spacing w:after="40"/>
        <w:ind w:left="850"/>
      </w:pPr>
      <w:r>
        <w:t>2. Enter registered email address</w:t>
      </w:r>
    </w:p>
    <w:p w14:paraId="66EF8962" w14:textId="77777777" w:rsidR="005C5E6C" w:rsidRDefault="00000000">
      <w:pPr>
        <w:spacing w:after="40"/>
        <w:ind w:left="850"/>
      </w:pPr>
      <w:r>
        <w:t>3. Click 'Send Reset Link'</w:t>
      </w:r>
    </w:p>
    <w:p w14:paraId="0E765064" w14:textId="77777777" w:rsidR="005C5E6C" w:rsidRDefault="00000000">
      <w:pPr>
        <w:spacing w:after="40"/>
        <w:ind w:left="850"/>
      </w:pPr>
      <w:r>
        <w:t>4. Open reset email (check test mailbox or API logs)</w:t>
      </w:r>
    </w:p>
    <w:p w14:paraId="6BF6D35C" w14:textId="77777777" w:rsidR="005C5E6C" w:rsidRDefault="00000000">
      <w:pPr>
        <w:spacing w:after="40"/>
        <w:ind w:left="850"/>
      </w:pPr>
      <w:r>
        <w:t>5. Click reset link, enter new password</w:t>
      </w:r>
    </w:p>
    <w:p w14:paraId="771751C0" w14:textId="77777777" w:rsidR="005C5E6C" w:rsidRDefault="00000000">
      <w:pPr>
        <w:spacing w:after="40"/>
        <w:ind w:left="850"/>
      </w:pPr>
      <w:r>
        <w:t>6. Submit, verify redirect to /login</w:t>
      </w:r>
    </w:p>
    <w:p w14:paraId="54A83127" w14:textId="77777777" w:rsidR="005C5E6C" w:rsidRDefault="00000000">
      <w:pPr>
        <w:spacing w:after="40"/>
        <w:ind w:left="850"/>
      </w:pPr>
      <w:r>
        <w:t>7. Log in with new password</w:t>
      </w:r>
    </w:p>
    <w:p w14:paraId="53728F7E" w14:textId="77777777" w:rsidR="005C5E6C" w:rsidRDefault="00000000">
      <w:r>
        <w:rPr>
          <w:b/>
        </w:rPr>
        <w:t xml:space="preserve">Expected Result: </w:t>
      </w:r>
      <w:r>
        <w:t>Password is changed. Reset token expires after 30 minutes. Old token no longer works.</w:t>
      </w:r>
    </w:p>
    <w:p w14:paraId="6CF7A4F2" w14:textId="77777777" w:rsidR="005C5E6C" w:rsidRDefault="00000000">
      <w:r>
        <w:rPr>
          <w:b/>
        </w:rPr>
        <w:t xml:space="preserve">Result:  </w:t>
      </w:r>
      <w:r>
        <w:rPr>
          <w:sz w:val="18"/>
        </w:rPr>
        <w:t>[ ] PASS    [ ] FAIL    Tester: ___________    Date: ___________</w:t>
      </w:r>
    </w:p>
    <w:p w14:paraId="737FBF63" w14:textId="77777777" w:rsidR="005C5E6C" w:rsidRDefault="00000000">
      <w:r>
        <w:rPr>
          <w:b/>
          <w:sz w:val="18"/>
        </w:rPr>
        <w:t xml:space="preserve">Notes: </w:t>
      </w:r>
      <w:r>
        <w:rPr>
          <w:sz w:val="18"/>
        </w:rPr>
        <w:t>________________________________________________________________________________</w:t>
      </w:r>
    </w:p>
    <w:p w14:paraId="06DE3354" w14:textId="77777777" w:rsidR="005C5E6C" w:rsidRDefault="005C5E6C"/>
    <w:p w14:paraId="1563C275" w14:textId="77777777" w:rsidR="005C5E6C" w:rsidRDefault="00000000">
      <w:pPr>
        <w:pStyle w:val="Heading1"/>
      </w:pPr>
      <w:r>
        <w:t>2. Resume Upload &amp; Parsing</w:t>
      </w:r>
    </w:p>
    <w:p w14:paraId="2F27CB09" w14:textId="77777777" w:rsidR="005C5E6C" w:rsidRDefault="00000000">
      <w:pPr>
        <w:pStyle w:val="Heading3"/>
      </w:pPr>
      <w:r>
        <w:t>C-04: Upload and Parse PDF Resume</w:t>
      </w:r>
    </w:p>
    <w:p w14:paraId="24A4EB84" w14:textId="77777777" w:rsidR="005C5E6C" w:rsidRDefault="00000000">
      <w:r>
        <w:rPr>
          <w:b/>
          <w:sz w:val="18"/>
        </w:rPr>
        <w:t xml:space="preserve">Benefit: </w:t>
      </w:r>
      <w:r>
        <w:rPr>
          <w:i/>
          <w:sz w:val="18"/>
        </w:rPr>
        <w:t>Candidates see their resume transformed into a structured profile in seconds.</w:t>
      </w:r>
    </w:p>
    <w:p w14:paraId="65EBF939" w14:textId="77777777" w:rsidR="005C5E6C" w:rsidRDefault="00000000">
      <w:pPr>
        <w:pStyle w:val="ListBullet"/>
      </w:pPr>
      <w:r>
        <w:t>Steps:</w:t>
      </w:r>
    </w:p>
    <w:p w14:paraId="28C4EA7B" w14:textId="77777777" w:rsidR="005C5E6C" w:rsidRDefault="00000000">
      <w:pPr>
        <w:spacing w:after="40"/>
        <w:ind w:left="850"/>
      </w:pPr>
      <w:r>
        <w:t>1. Log in as candidate, navigate to /upload</w:t>
      </w:r>
    </w:p>
    <w:p w14:paraId="2564444E" w14:textId="77777777" w:rsidR="005C5E6C" w:rsidRDefault="00000000">
      <w:pPr>
        <w:spacing w:after="40"/>
        <w:ind w:left="850"/>
      </w:pPr>
      <w:r>
        <w:t>2. Click 'Upload Resume' and select a PDF file (&lt;10MB)</w:t>
      </w:r>
    </w:p>
    <w:p w14:paraId="129D3317" w14:textId="77777777" w:rsidR="005C5E6C" w:rsidRDefault="00000000">
      <w:pPr>
        <w:spacing w:after="40"/>
        <w:ind w:left="850"/>
      </w:pPr>
      <w:r>
        <w:t>3. Verify upload progress indicator appears</w:t>
      </w:r>
    </w:p>
    <w:p w14:paraId="33BDA929" w14:textId="77777777" w:rsidR="005C5E6C" w:rsidRDefault="00000000">
      <w:pPr>
        <w:spacing w:after="40"/>
        <w:ind w:left="850"/>
      </w:pPr>
      <w:r>
        <w:t>4. Wait for parsing to complete (status polling every 20 seconds)</w:t>
      </w:r>
    </w:p>
    <w:p w14:paraId="0E0F5F64" w14:textId="77777777" w:rsidR="005C5E6C" w:rsidRDefault="00000000">
      <w:pPr>
        <w:spacing w:after="40"/>
        <w:ind w:left="850"/>
      </w:pPr>
      <w:r>
        <w:t>5. Verify redirect to /profile when complete</w:t>
      </w:r>
    </w:p>
    <w:p w14:paraId="7ECB3C77" w14:textId="77777777" w:rsidR="005C5E6C" w:rsidRDefault="00000000">
      <w:pPr>
        <w:spacing w:after="40"/>
        <w:ind w:left="850"/>
      </w:pPr>
      <w:r>
        <w:t>6. Review parsed data: name, email, phone, location, experience entries, education, skills, certifications</w:t>
      </w:r>
    </w:p>
    <w:p w14:paraId="55DBA9D3" w14:textId="77777777" w:rsidR="005C5E6C" w:rsidRDefault="00000000">
      <w:r>
        <w:rPr>
          <w:b/>
        </w:rPr>
        <w:t xml:space="preserve">Expected Result: </w:t>
      </w:r>
      <w:r>
        <w:t>Profile is populated with all extracted fields. Skills are deduplicated. Experience bullets include quantified accomplishments. Phone is formatted as (NNN) NNN-NNNN.</w:t>
      </w:r>
    </w:p>
    <w:p w14:paraId="670EE296" w14:textId="77777777" w:rsidR="005C5E6C" w:rsidRDefault="00000000">
      <w:r>
        <w:rPr>
          <w:b/>
          <w:color w:val="0A7E3F"/>
          <w:sz w:val="18"/>
        </w:rPr>
        <w:t xml:space="preserve">WINNOW DIFFERENTIATOR: </w:t>
      </w:r>
      <w:r>
        <w:rPr>
          <w:color w:val="0A7E3F"/>
          <w:sz w:val="18"/>
        </w:rPr>
        <w:t>AI parsing with grounding validation ensures no hallucinated data. LLM fallback chain (OpenAI -&gt; Anthropic -&gt; regex) guarantees parsing even if primary provider is down.</w:t>
      </w:r>
    </w:p>
    <w:p w14:paraId="411773A7" w14:textId="77777777" w:rsidR="005C5E6C" w:rsidRDefault="00000000">
      <w:r>
        <w:rPr>
          <w:b/>
        </w:rPr>
        <w:t xml:space="preserve">Result:  </w:t>
      </w:r>
      <w:r>
        <w:rPr>
          <w:sz w:val="18"/>
        </w:rPr>
        <w:t>[ ] PASS    [ ] FAIL    Tester: ___________    Date: ___________</w:t>
      </w:r>
    </w:p>
    <w:p w14:paraId="3BBC9B5F" w14:textId="77777777" w:rsidR="005C5E6C" w:rsidRDefault="00000000">
      <w:r>
        <w:rPr>
          <w:b/>
          <w:sz w:val="18"/>
        </w:rPr>
        <w:t xml:space="preserve">Notes: </w:t>
      </w:r>
      <w:r>
        <w:rPr>
          <w:sz w:val="18"/>
        </w:rPr>
        <w:t>________________________________________________________________________________</w:t>
      </w:r>
    </w:p>
    <w:p w14:paraId="4DA14CD9" w14:textId="77777777" w:rsidR="005C5E6C" w:rsidRDefault="005C5E6C"/>
    <w:p w14:paraId="400E09A8" w14:textId="77777777" w:rsidR="005C5E6C" w:rsidRDefault="00000000">
      <w:pPr>
        <w:pStyle w:val="Heading3"/>
      </w:pPr>
      <w:r>
        <w:lastRenderedPageBreak/>
        <w:t>C-05: Upload and Parse DOCX Resume</w:t>
      </w:r>
    </w:p>
    <w:p w14:paraId="7595504A" w14:textId="77777777" w:rsidR="005C5E6C" w:rsidRDefault="00000000">
      <w:r>
        <w:rPr>
          <w:b/>
          <w:sz w:val="18"/>
        </w:rPr>
        <w:t xml:space="preserve">Benefit: </w:t>
      </w:r>
      <w:r>
        <w:rPr>
          <w:i/>
          <w:sz w:val="18"/>
        </w:rPr>
        <w:t>Candidates using Word format get the same quality parsing as PDF users.</w:t>
      </w:r>
    </w:p>
    <w:p w14:paraId="7C36140D" w14:textId="77777777" w:rsidR="005C5E6C" w:rsidRDefault="00000000">
      <w:pPr>
        <w:pStyle w:val="ListBullet"/>
      </w:pPr>
      <w:r>
        <w:t>Steps:</w:t>
      </w:r>
    </w:p>
    <w:p w14:paraId="41AC2997" w14:textId="77777777" w:rsidR="005C5E6C" w:rsidRDefault="00000000">
      <w:pPr>
        <w:spacing w:after="40"/>
        <w:ind w:left="850"/>
      </w:pPr>
      <w:r>
        <w:t>1. Navigate to /upload</w:t>
      </w:r>
    </w:p>
    <w:p w14:paraId="04C44ADE" w14:textId="77777777" w:rsidR="005C5E6C" w:rsidRDefault="00000000">
      <w:pPr>
        <w:spacing w:after="40"/>
        <w:ind w:left="850"/>
      </w:pPr>
      <w:r>
        <w:t>2. Upload a .docx resume file</w:t>
      </w:r>
    </w:p>
    <w:p w14:paraId="7978E549" w14:textId="77777777" w:rsidR="005C5E6C" w:rsidRDefault="00000000">
      <w:pPr>
        <w:spacing w:after="40"/>
        <w:ind w:left="850"/>
      </w:pPr>
      <w:r>
        <w:t>3. Wait for parsing completion</w:t>
      </w:r>
    </w:p>
    <w:p w14:paraId="2E011C07" w14:textId="77777777" w:rsidR="005C5E6C" w:rsidRDefault="00000000">
      <w:pPr>
        <w:spacing w:after="40"/>
        <w:ind w:left="850"/>
      </w:pPr>
      <w:r>
        <w:t>4. Verify all fields extracted correctly (compare to original document)</w:t>
      </w:r>
    </w:p>
    <w:p w14:paraId="7B9D11C7" w14:textId="77777777" w:rsidR="005C5E6C" w:rsidRDefault="00000000">
      <w:r>
        <w:rPr>
          <w:b/>
        </w:rPr>
        <w:t xml:space="preserve">Expected Result: </w:t>
      </w:r>
      <w:r>
        <w:t>DOCX is parsed with same fidelity as PDF. Complex layouts (tables, columns) are handled by intelligent disambiguation.</w:t>
      </w:r>
    </w:p>
    <w:p w14:paraId="53C00C4F" w14:textId="77777777" w:rsidR="005C5E6C" w:rsidRDefault="00000000">
      <w:r>
        <w:rPr>
          <w:b/>
          <w:color w:val="0A7E3F"/>
          <w:sz w:val="18"/>
        </w:rPr>
        <w:t xml:space="preserve">WINNOW DIFFERENTIATOR: </w:t>
      </w:r>
      <w:r>
        <w:rPr>
          <w:color w:val="0A7E3F"/>
          <w:sz w:val="18"/>
        </w:rPr>
        <w:t>Resume disambiguation service handles complex/ambiguous resume formats that trip up competitors' parsers.</w:t>
      </w:r>
    </w:p>
    <w:p w14:paraId="09A506D9" w14:textId="77777777" w:rsidR="005C5E6C" w:rsidRDefault="00000000">
      <w:r>
        <w:rPr>
          <w:b/>
        </w:rPr>
        <w:t xml:space="preserve">Result:  </w:t>
      </w:r>
      <w:r>
        <w:rPr>
          <w:sz w:val="18"/>
        </w:rPr>
        <w:t>[ ] PASS    [ ] FAIL    Tester: ___________    Date: ___________</w:t>
      </w:r>
    </w:p>
    <w:p w14:paraId="1B0465A3" w14:textId="77777777" w:rsidR="005C5E6C" w:rsidRDefault="00000000">
      <w:r>
        <w:rPr>
          <w:b/>
          <w:sz w:val="18"/>
        </w:rPr>
        <w:t xml:space="preserve">Notes: </w:t>
      </w:r>
      <w:r>
        <w:rPr>
          <w:sz w:val="18"/>
        </w:rPr>
        <w:t>________________________________________________________________________________</w:t>
      </w:r>
    </w:p>
    <w:p w14:paraId="12BBD78A" w14:textId="77777777" w:rsidR="005C5E6C" w:rsidRDefault="005C5E6C"/>
    <w:p w14:paraId="4B487AE3" w14:textId="77777777" w:rsidR="005C5E6C" w:rsidRDefault="00000000">
      <w:pPr>
        <w:pStyle w:val="Heading3"/>
      </w:pPr>
      <w:r>
        <w:t>C-06: Trust Score Computed Transparently</w:t>
      </w:r>
    </w:p>
    <w:p w14:paraId="369F2152" w14:textId="77777777" w:rsidR="005C5E6C" w:rsidRDefault="00000000">
      <w:r>
        <w:rPr>
          <w:b/>
          <w:sz w:val="18"/>
        </w:rPr>
        <w:t xml:space="preserve">Benefit: </w:t>
      </w:r>
      <w:r>
        <w:rPr>
          <w:i/>
          <w:sz w:val="18"/>
        </w:rPr>
        <w:t>Candidates benefit from a fraud-free marketplace where all participants are vetted.</w:t>
      </w:r>
    </w:p>
    <w:p w14:paraId="11CE0BE0" w14:textId="77777777" w:rsidR="005C5E6C" w:rsidRDefault="00000000">
      <w:pPr>
        <w:pStyle w:val="ListBullet"/>
      </w:pPr>
      <w:r>
        <w:t>Steps:</w:t>
      </w:r>
    </w:p>
    <w:p w14:paraId="28AA55FC" w14:textId="77777777" w:rsidR="005C5E6C" w:rsidRDefault="00000000">
      <w:pPr>
        <w:spacing w:after="40"/>
        <w:ind w:left="850"/>
      </w:pPr>
      <w:r>
        <w:t>1. Upload a legitimate resume with real-looking data</w:t>
      </w:r>
    </w:p>
    <w:p w14:paraId="29B17492" w14:textId="77777777" w:rsidR="005C5E6C" w:rsidRDefault="00000000">
      <w:pPr>
        <w:spacing w:after="40"/>
        <w:ind w:left="850"/>
      </w:pPr>
      <w:r>
        <w:t>2. Verify upload succeeds and profile is created</w:t>
      </w:r>
    </w:p>
    <w:p w14:paraId="17D1DE95" w14:textId="77777777" w:rsidR="005C5E6C" w:rsidRDefault="00000000">
      <w:pPr>
        <w:spacing w:after="40"/>
        <w:ind w:left="850"/>
      </w:pPr>
      <w:r>
        <w:t>3. Navigate to /dashboard</w:t>
      </w:r>
    </w:p>
    <w:p w14:paraId="6954AFED" w14:textId="77777777" w:rsidR="005C5E6C" w:rsidRDefault="00000000">
      <w:pPr>
        <w:spacing w:after="40"/>
        <w:ind w:left="850"/>
      </w:pPr>
      <w:r>
        <w:t>4. Confirm no quarantine banner appears</w:t>
      </w:r>
    </w:p>
    <w:p w14:paraId="70EE00F8" w14:textId="77777777" w:rsidR="005C5E6C" w:rsidRDefault="00000000">
      <w:pPr>
        <w:spacing w:after="40"/>
        <w:ind w:left="850"/>
      </w:pPr>
      <w:r>
        <w:t>5. (Admin view: verify trust score computed with 4 buckets: identity, resume quality, online presence, abuse detection)</w:t>
      </w:r>
    </w:p>
    <w:p w14:paraId="75A81D2E" w14:textId="77777777" w:rsidR="005C5E6C" w:rsidRDefault="00000000">
      <w:r>
        <w:rPr>
          <w:b/>
        </w:rPr>
        <w:t xml:space="preserve">Expected Result: </w:t>
      </w:r>
      <w:r>
        <w:t>Legitimate resumes pass trust gate automatically. Trust score &gt; threshold = auto-approved. Candidates never see their numerical score, only whether they're approved.</w:t>
      </w:r>
    </w:p>
    <w:p w14:paraId="4D746DEA" w14:textId="77777777" w:rsidR="005C5E6C" w:rsidRDefault="00000000">
      <w:r>
        <w:rPr>
          <w:b/>
          <w:color w:val="0A7E3F"/>
          <w:sz w:val="18"/>
        </w:rPr>
        <w:t xml:space="preserve">WINNOW DIFFERENTIATOR: </w:t>
      </w:r>
      <w:r>
        <w:rPr>
          <w:color w:val="0A7E3F"/>
          <w:sz w:val="18"/>
        </w:rPr>
        <w:t>Automated 4-bucket trust scoring (identity 25pts, resume quality 20pts, online presence 25pts, abuse detection 30pts) protects all candidates from competing against fraudulent profiles.</w:t>
      </w:r>
    </w:p>
    <w:p w14:paraId="06A97BC2" w14:textId="77777777" w:rsidR="005C5E6C" w:rsidRDefault="00000000">
      <w:r>
        <w:rPr>
          <w:b/>
        </w:rPr>
        <w:t xml:space="preserve">Result:  </w:t>
      </w:r>
      <w:r>
        <w:rPr>
          <w:sz w:val="18"/>
        </w:rPr>
        <w:t>[ ] PASS    [ ] FAIL    Tester: ___________    Date: ___________</w:t>
      </w:r>
    </w:p>
    <w:p w14:paraId="2EFD7B79" w14:textId="77777777" w:rsidR="005C5E6C" w:rsidRDefault="00000000">
      <w:r>
        <w:rPr>
          <w:b/>
          <w:sz w:val="18"/>
        </w:rPr>
        <w:t xml:space="preserve">Notes: </w:t>
      </w:r>
      <w:r>
        <w:rPr>
          <w:sz w:val="18"/>
        </w:rPr>
        <w:t>________________________________________________________________________________</w:t>
      </w:r>
    </w:p>
    <w:p w14:paraId="4D769B10" w14:textId="77777777" w:rsidR="005C5E6C" w:rsidRDefault="005C5E6C"/>
    <w:p w14:paraId="5A2780F0" w14:textId="77777777" w:rsidR="005C5E6C" w:rsidRDefault="00000000">
      <w:pPr>
        <w:pStyle w:val="Heading1"/>
      </w:pPr>
      <w:r>
        <w:t>3. Profile Management</w:t>
      </w:r>
    </w:p>
    <w:p w14:paraId="388A6602" w14:textId="77777777" w:rsidR="005C5E6C" w:rsidRDefault="00000000">
      <w:pPr>
        <w:pStyle w:val="Heading3"/>
      </w:pPr>
      <w:r>
        <w:t>C-07: Profile Completeness Score &amp; Recommendations</w:t>
      </w:r>
    </w:p>
    <w:p w14:paraId="30782701" w14:textId="77777777" w:rsidR="005C5E6C" w:rsidRDefault="00000000">
      <w:r>
        <w:rPr>
          <w:b/>
          <w:sz w:val="18"/>
        </w:rPr>
        <w:t xml:space="preserve">Benefit: </w:t>
      </w:r>
      <w:r>
        <w:rPr>
          <w:i/>
          <w:sz w:val="18"/>
        </w:rPr>
        <w:t>Candidates know exactly what to improve for better match quality.</w:t>
      </w:r>
    </w:p>
    <w:p w14:paraId="0C7D27C2" w14:textId="77777777" w:rsidR="005C5E6C" w:rsidRDefault="00000000">
      <w:pPr>
        <w:pStyle w:val="ListBullet"/>
      </w:pPr>
      <w:r>
        <w:t>Steps:</w:t>
      </w:r>
    </w:p>
    <w:p w14:paraId="386B0183" w14:textId="77777777" w:rsidR="005C5E6C" w:rsidRDefault="00000000">
      <w:pPr>
        <w:spacing w:after="40"/>
        <w:ind w:left="850"/>
      </w:pPr>
      <w:r>
        <w:t>1. Navigate to /profile</w:t>
      </w:r>
    </w:p>
    <w:p w14:paraId="7C25D5BA" w14:textId="77777777" w:rsidR="005C5E6C" w:rsidRDefault="00000000">
      <w:pPr>
        <w:spacing w:after="40"/>
        <w:ind w:left="850"/>
      </w:pPr>
      <w:r>
        <w:lastRenderedPageBreak/>
        <w:t>2. Note the completeness score (e.g., 65%)</w:t>
      </w:r>
    </w:p>
    <w:p w14:paraId="52854A4A" w14:textId="77777777" w:rsidR="005C5E6C" w:rsidRDefault="00000000">
      <w:pPr>
        <w:spacing w:after="40"/>
        <w:ind w:left="850"/>
      </w:pPr>
      <w:r>
        <w:t>3. Review deficiency recommendations (e.g., 'Add certifications', 'Specify work authorization')</w:t>
      </w:r>
    </w:p>
    <w:p w14:paraId="5E7FCD53" w14:textId="77777777" w:rsidR="005C5E6C" w:rsidRDefault="00000000">
      <w:pPr>
        <w:spacing w:after="40"/>
        <w:ind w:left="850"/>
      </w:pPr>
      <w:r>
        <w:t>4. Fill in a missing field (e.g., work authorization)</w:t>
      </w:r>
    </w:p>
    <w:p w14:paraId="67F4DE30" w14:textId="77777777" w:rsidR="005C5E6C" w:rsidRDefault="00000000">
      <w:pPr>
        <w:spacing w:after="40"/>
        <w:ind w:left="850"/>
      </w:pPr>
      <w:r>
        <w:t>5. Save profile and verify score increases</w:t>
      </w:r>
    </w:p>
    <w:p w14:paraId="37FCCD00" w14:textId="77777777" w:rsidR="005C5E6C" w:rsidRDefault="00000000">
      <w:pPr>
        <w:spacing w:after="40"/>
        <w:ind w:left="850"/>
      </w:pPr>
      <w:r>
        <w:t>6. Note the color progression: red (&lt;50%) -&gt; amber (50-79%) -&gt; green (80%+)</w:t>
      </w:r>
    </w:p>
    <w:p w14:paraId="7851529C" w14:textId="77777777" w:rsidR="005C5E6C" w:rsidRDefault="00000000">
      <w:r>
        <w:rPr>
          <w:b/>
        </w:rPr>
        <w:t xml:space="preserve">Expected Result: </w:t>
      </w:r>
      <w:r>
        <w:t>Completeness score updates immediately. Recommendations list shrinks as fields are filled. Visual progress ring reflects the new score.</w:t>
      </w:r>
    </w:p>
    <w:p w14:paraId="62DB342A" w14:textId="77777777" w:rsidR="005C5E6C" w:rsidRDefault="00000000">
      <w:r>
        <w:rPr>
          <w:b/>
          <w:color w:val="0A7E3F"/>
          <w:sz w:val="18"/>
        </w:rPr>
        <w:t xml:space="preserve">WINNOW DIFFERENTIATOR: </w:t>
      </w:r>
      <w:r>
        <w:rPr>
          <w:color w:val="0A7E3F"/>
          <w:sz w:val="18"/>
        </w:rPr>
        <w:t>Weighted 100-point completeness scoring (Basics 20, Experience 40, Education 15, Skills 15, Preferences 10) gives candidates targeted improvement guidance, unlike platforms that just say 'complete your profile'.</w:t>
      </w:r>
    </w:p>
    <w:p w14:paraId="0E6D1517" w14:textId="77777777" w:rsidR="005C5E6C" w:rsidRDefault="00000000">
      <w:r>
        <w:rPr>
          <w:b/>
        </w:rPr>
        <w:t xml:space="preserve">Result:  </w:t>
      </w:r>
      <w:r>
        <w:rPr>
          <w:sz w:val="18"/>
        </w:rPr>
        <w:t>[ ] PASS    [ ] FAIL    Tester: ___________    Date: ___________</w:t>
      </w:r>
    </w:p>
    <w:p w14:paraId="09CEC111" w14:textId="77777777" w:rsidR="005C5E6C" w:rsidRDefault="00000000">
      <w:r>
        <w:rPr>
          <w:b/>
          <w:sz w:val="18"/>
        </w:rPr>
        <w:t xml:space="preserve">Notes: </w:t>
      </w:r>
      <w:r>
        <w:rPr>
          <w:sz w:val="18"/>
        </w:rPr>
        <w:t>________________________________________________________________________________</w:t>
      </w:r>
    </w:p>
    <w:p w14:paraId="5BD15502" w14:textId="77777777" w:rsidR="005C5E6C" w:rsidRDefault="005C5E6C"/>
    <w:p w14:paraId="08B71189" w14:textId="77777777" w:rsidR="005C5E6C" w:rsidRDefault="00000000">
      <w:pPr>
        <w:pStyle w:val="Heading3"/>
      </w:pPr>
      <w:r>
        <w:t>C-08: Skill Categorization for Better Matching</w:t>
      </w:r>
    </w:p>
    <w:p w14:paraId="72286625" w14:textId="77777777" w:rsidR="005C5E6C" w:rsidRDefault="00000000">
      <w:r>
        <w:rPr>
          <w:b/>
          <w:sz w:val="18"/>
        </w:rPr>
        <w:t xml:space="preserve">Benefit: </w:t>
      </w:r>
      <w:r>
        <w:rPr>
          <w:i/>
          <w:sz w:val="18"/>
        </w:rPr>
        <w:t>Candidates can categorize skills to improve ATS parsing and match accuracy.</w:t>
      </w:r>
    </w:p>
    <w:p w14:paraId="12E38E2F" w14:textId="77777777" w:rsidR="005C5E6C" w:rsidRDefault="00000000">
      <w:pPr>
        <w:pStyle w:val="ListBullet"/>
      </w:pPr>
      <w:r>
        <w:t>Steps:</w:t>
      </w:r>
    </w:p>
    <w:p w14:paraId="3ED2548D" w14:textId="77777777" w:rsidR="005C5E6C" w:rsidRDefault="00000000">
      <w:pPr>
        <w:spacing w:after="40"/>
        <w:ind w:left="850"/>
      </w:pPr>
      <w:r>
        <w:t>1. Navigate to /profile, scroll to Skills section</w:t>
      </w:r>
    </w:p>
    <w:p w14:paraId="260276E5" w14:textId="77777777" w:rsidR="005C5E6C" w:rsidRDefault="00000000">
      <w:pPr>
        <w:spacing w:after="40"/>
        <w:ind w:left="850"/>
      </w:pPr>
      <w:r>
        <w:t>2. Click 'Categorize Skills'</w:t>
      </w:r>
    </w:p>
    <w:p w14:paraId="47980895" w14:textId="77777777" w:rsidR="005C5E6C" w:rsidRDefault="00000000">
      <w:pPr>
        <w:spacing w:after="40"/>
        <w:ind w:left="850"/>
      </w:pPr>
      <w:r>
        <w:t>3. Drag or assign skills to categories: Core Technical, Environmental/Adjacent, Leadership/Soft</w:t>
      </w:r>
    </w:p>
    <w:p w14:paraId="2E8E0A5B" w14:textId="77777777" w:rsidR="005C5E6C" w:rsidRDefault="00000000">
      <w:pPr>
        <w:spacing w:after="40"/>
        <w:ind w:left="850"/>
      </w:pPr>
      <w:r>
        <w:t>4. Save categorization</w:t>
      </w:r>
    </w:p>
    <w:p w14:paraId="1A3010D0" w14:textId="77777777" w:rsidR="005C5E6C" w:rsidRDefault="00000000">
      <w:pPr>
        <w:spacing w:after="40"/>
        <w:ind w:left="850"/>
      </w:pPr>
      <w:r>
        <w:t>5. Verify categories are preserved (navigate away and return)</w:t>
      </w:r>
    </w:p>
    <w:p w14:paraId="4101C78A" w14:textId="77777777" w:rsidR="005C5E6C" w:rsidRDefault="00000000">
      <w:r>
        <w:rPr>
          <w:b/>
        </w:rPr>
        <w:t xml:space="preserve">Expected Result: </w:t>
      </w:r>
      <w:r>
        <w:t>Skills are tagged with categories. Tailored resumes use these categories to group skills for optimal ATS parsing.</w:t>
      </w:r>
    </w:p>
    <w:p w14:paraId="7C50DA03" w14:textId="77777777" w:rsidR="005C5E6C" w:rsidRDefault="00000000">
      <w:r>
        <w:rPr>
          <w:b/>
          <w:color w:val="0A7E3F"/>
          <w:sz w:val="18"/>
        </w:rPr>
        <w:t xml:space="preserve">WINNOW DIFFERENTIATOR: </w:t>
      </w:r>
      <w:r>
        <w:rPr>
          <w:color w:val="0A7E3F"/>
          <w:sz w:val="18"/>
        </w:rPr>
        <w:t>Skill categorization improves ATS compatibility by organizing skills into sections that automated resume screeners expect, something no other matching platform offers.</w:t>
      </w:r>
    </w:p>
    <w:p w14:paraId="44C89FF9" w14:textId="77777777" w:rsidR="005C5E6C" w:rsidRDefault="00000000">
      <w:r>
        <w:rPr>
          <w:b/>
        </w:rPr>
        <w:t xml:space="preserve">Result:  </w:t>
      </w:r>
      <w:r>
        <w:rPr>
          <w:sz w:val="18"/>
        </w:rPr>
        <w:t>[ ] PASS    [ ] FAIL    Tester: ___________    Date: ___________</w:t>
      </w:r>
    </w:p>
    <w:p w14:paraId="5FADE919" w14:textId="77777777" w:rsidR="005C5E6C" w:rsidRDefault="00000000">
      <w:r>
        <w:rPr>
          <w:b/>
          <w:sz w:val="18"/>
        </w:rPr>
        <w:t xml:space="preserve">Notes: </w:t>
      </w:r>
      <w:r>
        <w:rPr>
          <w:sz w:val="18"/>
        </w:rPr>
        <w:t>________________________________________________________________________________</w:t>
      </w:r>
    </w:p>
    <w:p w14:paraId="2DD45586" w14:textId="77777777" w:rsidR="005C5E6C" w:rsidRDefault="005C5E6C"/>
    <w:p w14:paraId="45E1CFAB" w14:textId="77777777" w:rsidR="005C5E6C" w:rsidRDefault="00000000">
      <w:pPr>
        <w:pStyle w:val="Heading3"/>
      </w:pPr>
      <w:r>
        <w:t>C-09: Profile Versioning Preserves History</w:t>
      </w:r>
    </w:p>
    <w:p w14:paraId="02E8B2BC" w14:textId="77777777" w:rsidR="005C5E6C" w:rsidRDefault="00000000">
      <w:r>
        <w:rPr>
          <w:b/>
          <w:sz w:val="18"/>
        </w:rPr>
        <w:t xml:space="preserve">Benefit: </w:t>
      </w:r>
      <w:r>
        <w:rPr>
          <w:i/>
          <w:sz w:val="18"/>
        </w:rPr>
        <w:t>Candidates can update their profile without fear of losing previous versions.</w:t>
      </w:r>
    </w:p>
    <w:p w14:paraId="341D8115" w14:textId="77777777" w:rsidR="005C5E6C" w:rsidRDefault="00000000">
      <w:pPr>
        <w:pStyle w:val="ListBullet"/>
      </w:pPr>
      <w:r>
        <w:t>Steps:</w:t>
      </w:r>
    </w:p>
    <w:p w14:paraId="6AEDD19A" w14:textId="77777777" w:rsidR="005C5E6C" w:rsidRDefault="00000000">
      <w:pPr>
        <w:spacing w:after="40"/>
        <w:ind w:left="850"/>
      </w:pPr>
      <w:r>
        <w:t>1. View current profile, note version number</w:t>
      </w:r>
    </w:p>
    <w:p w14:paraId="408F0305" w14:textId="77777777" w:rsidR="005C5E6C" w:rsidRDefault="00000000">
      <w:pPr>
        <w:spacing w:after="40"/>
        <w:ind w:left="850"/>
      </w:pPr>
      <w:r>
        <w:t>2. Make a change (e.g., add a new skill)</w:t>
      </w:r>
    </w:p>
    <w:p w14:paraId="4973BD3E" w14:textId="77777777" w:rsidR="005C5E6C" w:rsidRDefault="00000000">
      <w:pPr>
        <w:spacing w:after="40"/>
        <w:ind w:left="850"/>
      </w:pPr>
      <w:r>
        <w:t>3. Save profile</w:t>
      </w:r>
    </w:p>
    <w:p w14:paraId="782FD8F9" w14:textId="77777777" w:rsidR="005C5E6C" w:rsidRDefault="00000000">
      <w:pPr>
        <w:spacing w:after="40"/>
        <w:ind w:left="850"/>
      </w:pPr>
      <w:r>
        <w:t>4. Verify version number incremented</w:t>
      </w:r>
    </w:p>
    <w:p w14:paraId="5EA3C669" w14:textId="77777777" w:rsidR="005C5E6C" w:rsidRDefault="00000000">
      <w:pPr>
        <w:spacing w:after="40"/>
        <w:ind w:left="850"/>
      </w:pPr>
      <w:r>
        <w:lastRenderedPageBreak/>
        <w:t>5. Generate a tailored resume</w:t>
      </w:r>
    </w:p>
    <w:p w14:paraId="4BFF9105" w14:textId="77777777" w:rsidR="005C5E6C" w:rsidRDefault="00000000">
      <w:pPr>
        <w:spacing w:after="40"/>
        <w:ind w:left="850"/>
      </w:pPr>
      <w:r>
        <w:t>6. Verify tailored resume references the correct profile version</w:t>
      </w:r>
    </w:p>
    <w:p w14:paraId="266B55B8" w14:textId="77777777" w:rsidR="005C5E6C" w:rsidRDefault="00000000">
      <w:r>
        <w:rPr>
          <w:b/>
        </w:rPr>
        <w:t xml:space="preserve">Expected Result: </w:t>
      </w:r>
      <w:r>
        <w:t>Each save creates a new version. Tailored resumes are linked to the specific profile version used, ensuring consistency.</w:t>
      </w:r>
    </w:p>
    <w:p w14:paraId="7EC432B5" w14:textId="77777777" w:rsidR="005C5E6C" w:rsidRDefault="00000000">
      <w:r>
        <w:rPr>
          <w:b/>
        </w:rPr>
        <w:t xml:space="preserve">Result:  </w:t>
      </w:r>
      <w:r>
        <w:rPr>
          <w:sz w:val="18"/>
        </w:rPr>
        <w:t>[ ] PASS    [ ] FAIL    Tester: ___________    Date: ___________</w:t>
      </w:r>
    </w:p>
    <w:p w14:paraId="47DA32CE" w14:textId="77777777" w:rsidR="005C5E6C" w:rsidRDefault="00000000">
      <w:r>
        <w:rPr>
          <w:b/>
          <w:sz w:val="18"/>
        </w:rPr>
        <w:t xml:space="preserve">Notes: </w:t>
      </w:r>
      <w:r>
        <w:rPr>
          <w:sz w:val="18"/>
        </w:rPr>
        <w:t>________________________________________________________________________________</w:t>
      </w:r>
    </w:p>
    <w:p w14:paraId="18DBD5CA" w14:textId="77777777" w:rsidR="005C5E6C" w:rsidRDefault="005C5E6C"/>
    <w:p w14:paraId="44A56EC3" w14:textId="77777777" w:rsidR="005C5E6C" w:rsidRDefault="00000000">
      <w:pPr>
        <w:pStyle w:val="Heading1"/>
      </w:pPr>
      <w:r>
        <w:t>4. Job Matching &amp; Discovery</w:t>
      </w:r>
    </w:p>
    <w:p w14:paraId="19971A84" w14:textId="77777777" w:rsidR="005C5E6C" w:rsidRDefault="00000000">
      <w:pPr>
        <w:pStyle w:val="Heading3"/>
      </w:pPr>
      <w:r>
        <w:t>C-10: View Matched Jobs with Quality Scores</w:t>
      </w:r>
    </w:p>
    <w:p w14:paraId="54E0EE1A" w14:textId="77777777" w:rsidR="005C5E6C" w:rsidRDefault="00000000">
      <w:r>
        <w:rPr>
          <w:b/>
          <w:sz w:val="18"/>
        </w:rPr>
        <w:t xml:space="preserve">Benefit: </w:t>
      </w:r>
      <w:r>
        <w:rPr>
          <w:i/>
          <w:sz w:val="18"/>
        </w:rPr>
        <w:t>Candidates see only high-quality, relevant, fresh job matches -- not noise.</w:t>
      </w:r>
    </w:p>
    <w:p w14:paraId="541B4578" w14:textId="77777777" w:rsidR="005C5E6C" w:rsidRDefault="00000000">
      <w:pPr>
        <w:pStyle w:val="ListBullet"/>
      </w:pPr>
      <w:r>
        <w:t>Steps:</w:t>
      </w:r>
    </w:p>
    <w:p w14:paraId="3544E742" w14:textId="77777777" w:rsidR="005C5E6C" w:rsidRDefault="00000000">
      <w:pPr>
        <w:spacing w:after="40"/>
        <w:ind w:left="850"/>
      </w:pPr>
      <w:r>
        <w:t>1. Navigate to /matches</w:t>
      </w:r>
    </w:p>
    <w:p w14:paraId="2F68A093" w14:textId="77777777" w:rsidR="005C5E6C" w:rsidRDefault="00000000">
      <w:pPr>
        <w:spacing w:after="40"/>
        <w:ind w:left="850"/>
      </w:pPr>
      <w:r>
        <w:t>2. Verify matches are displayed with: job title, company, location, IPS score, match score</w:t>
      </w:r>
    </w:p>
    <w:p w14:paraId="5BE4F9D2" w14:textId="77777777" w:rsidR="005C5E6C" w:rsidRDefault="00000000">
      <w:pPr>
        <w:spacing w:after="40"/>
        <w:ind w:left="850"/>
      </w:pPr>
      <w:r>
        <w:t>3. Confirm all matches have IPS &gt;= 50 (winnowing threshold)</w:t>
      </w:r>
    </w:p>
    <w:p w14:paraId="7A50E5FF" w14:textId="77777777" w:rsidR="005C5E6C" w:rsidRDefault="00000000">
      <w:pPr>
        <w:spacing w:after="40"/>
        <w:ind w:left="850"/>
      </w:pPr>
      <w:r>
        <w:t>4. Confirm all matches are from jobs posted within the last 15 days</w:t>
      </w:r>
    </w:p>
    <w:p w14:paraId="0C945962" w14:textId="77777777" w:rsidR="005C5E6C" w:rsidRDefault="00000000">
      <w:pPr>
        <w:spacing w:after="40"/>
        <w:ind w:left="850"/>
      </w:pPr>
      <w:r>
        <w:t>5. Check that duplicate jobs (same role at same company from different boards) appear only once</w:t>
      </w:r>
    </w:p>
    <w:p w14:paraId="3235ADE3" w14:textId="77777777" w:rsidR="005C5E6C" w:rsidRDefault="00000000">
      <w:pPr>
        <w:spacing w:after="40"/>
        <w:ind w:left="850"/>
      </w:pPr>
      <w:r>
        <w:t>6. Note the source badges showing which board(s) each job was found on</w:t>
      </w:r>
    </w:p>
    <w:p w14:paraId="505CBA86" w14:textId="77777777" w:rsidR="005C5E6C" w:rsidRDefault="00000000">
      <w:r>
        <w:rPr>
          <w:b/>
        </w:rPr>
        <w:t xml:space="preserve">Expected Result: </w:t>
      </w:r>
      <w:r>
        <w:t>Match list shows only quality matches. Each card displays IPS score with color coding (green 80+, amber 60-79, blue 50-59). Stale and duplicate jobs are filtered out.</w:t>
      </w:r>
    </w:p>
    <w:p w14:paraId="106C9773" w14:textId="77777777" w:rsidR="005C5E6C" w:rsidRDefault="00000000">
      <w:r>
        <w:rPr>
          <w:b/>
          <w:color w:val="0A7E3F"/>
          <w:sz w:val="18"/>
        </w:rPr>
        <w:t xml:space="preserve">WINNOW DIFFERENTIATOR: </w:t>
      </w:r>
      <w:r>
        <w:rPr>
          <w:color w:val="0A7E3F"/>
          <w:sz w:val="18"/>
        </w:rPr>
        <w:t>Winnowing philosophy: only matches scoring 50+ from the last 15 days. Competitors show everything, overwhelming candidates with noise. Winnow shows fewer, higher-quality matches by design.</w:t>
      </w:r>
    </w:p>
    <w:p w14:paraId="30FAD86A" w14:textId="77777777" w:rsidR="005C5E6C" w:rsidRDefault="00000000">
      <w:r>
        <w:rPr>
          <w:b/>
        </w:rPr>
        <w:t xml:space="preserve">Result:  </w:t>
      </w:r>
      <w:r>
        <w:rPr>
          <w:sz w:val="18"/>
        </w:rPr>
        <w:t>[ ] PASS    [ ] FAIL    Tester: ___________    Date: ___________</w:t>
      </w:r>
    </w:p>
    <w:p w14:paraId="224D38D8" w14:textId="77777777" w:rsidR="005C5E6C" w:rsidRDefault="00000000">
      <w:r>
        <w:rPr>
          <w:b/>
          <w:sz w:val="18"/>
        </w:rPr>
        <w:t xml:space="preserve">Notes: </w:t>
      </w:r>
      <w:r>
        <w:rPr>
          <w:sz w:val="18"/>
        </w:rPr>
        <w:t>________________________________________________________________________________</w:t>
      </w:r>
    </w:p>
    <w:p w14:paraId="078A8440" w14:textId="77777777" w:rsidR="005C5E6C" w:rsidRDefault="005C5E6C"/>
    <w:p w14:paraId="68002D31" w14:textId="77777777" w:rsidR="005C5E6C" w:rsidRDefault="00000000">
      <w:pPr>
        <w:pStyle w:val="Heading3"/>
      </w:pPr>
      <w:r>
        <w:t>C-11: Interview Probability Score (IPS) Breakdown</w:t>
      </w:r>
    </w:p>
    <w:p w14:paraId="69D29581" w14:textId="77777777" w:rsidR="005C5E6C" w:rsidRDefault="00000000">
      <w:r>
        <w:rPr>
          <w:b/>
          <w:sz w:val="18"/>
        </w:rPr>
        <w:t xml:space="preserve">Benefit: </w:t>
      </w:r>
      <w:r>
        <w:rPr>
          <w:i/>
          <w:sz w:val="18"/>
        </w:rPr>
        <w:t>Candidates understand their actual chances and can take action to improve them.</w:t>
      </w:r>
    </w:p>
    <w:p w14:paraId="4EBE547F" w14:textId="77777777" w:rsidR="005C5E6C" w:rsidRDefault="00000000">
      <w:pPr>
        <w:pStyle w:val="ListBullet"/>
      </w:pPr>
      <w:r>
        <w:t>Steps:</w:t>
      </w:r>
    </w:p>
    <w:p w14:paraId="76BC75C8" w14:textId="77777777" w:rsidR="005C5E6C" w:rsidRDefault="00000000">
      <w:pPr>
        <w:spacing w:after="40"/>
        <w:ind w:left="850"/>
      </w:pPr>
      <w:r>
        <w:t>1. Click on a match to open the detail panel</w:t>
      </w:r>
    </w:p>
    <w:p w14:paraId="36FF7E35" w14:textId="77777777" w:rsidR="005C5E6C" w:rsidRDefault="00000000">
      <w:pPr>
        <w:spacing w:after="40"/>
        <w:ind w:left="850"/>
      </w:pPr>
      <w:r>
        <w:t>2. Locate the IPS score and click to expand the breakdown</w:t>
      </w:r>
    </w:p>
    <w:p w14:paraId="0299772C" w14:textId="77777777" w:rsidR="005C5E6C" w:rsidRDefault="00000000">
      <w:pPr>
        <w:spacing w:after="40"/>
        <w:ind w:left="850"/>
      </w:pPr>
      <w:r>
        <w:t>3. Review the 4 components: Resume Score (35%), Cover Letter Score (20%), Application Logistics Score (25%), Referral Bonus (20%)</w:t>
      </w:r>
    </w:p>
    <w:p w14:paraId="547D8423" w14:textId="77777777" w:rsidR="005C5E6C" w:rsidRDefault="00000000">
      <w:pPr>
        <w:spacing w:after="40"/>
        <w:ind w:left="850"/>
      </w:pPr>
      <w:r>
        <w:t>4. Note specific improvement suggestions (e.g., 'Apply within first 10 days for +10 pts')</w:t>
      </w:r>
    </w:p>
    <w:p w14:paraId="6E43128C" w14:textId="77777777" w:rsidR="005C5E6C" w:rsidRDefault="00000000">
      <w:pPr>
        <w:spacing w:after="40"/>
        <w:ind w:left="850"/>
      </w:pPr>
      <w:r>
        <w:t>5. Toggle the referral flag on a match and observe IPS increase</w:t>
      </w:r>
    </w:p>
    <w:p w14:paraId="1E2B81EB" w14:textId="77777777" w:rsidR="005C5E6C" w:rsidRDefault="00000000">
      <w:r>
        <w:rPr>
          <w:b/>
        </w:rPr>
        <w:lastRenderedPageBreak/>
        <w:t xml:space="preserve">Expected Result: </w:t>
      </w:r>
      <w:r>
        <w:t>IPS breakdown shows each component with points earned and max possible. Actionable improvement tips are specific and data-driven.</w:t>
      </w:r>
    </w:p>
    <w:p w14:paraId="0623CDFF" w14:textId="77777777" w:rsidR="005C5E6C" w:rsidRDefault="00000000">
      <w:r>
        <w:rPr>
          <w:b/>
          <w:color w:val="0A7E3F"/>
          <w:sz w:val="18"/>
        </w:rPr>
        <w:t xml:space="preserve">WINNOW DIFFERENTIATOR: </w:t>
      </w:r>
      <w:r>
        <w:rPr>
          <w:color w:val="0A7E3F"/>
          <w:sz w:val="18"/>
        </w:rPr>
        <w:t>Interview Probability Score (IPS) is an industry-first metric. No other platform quantifies interview likelihood using resume fit + cover letter quality + timing + referral status.</w:t>
      </w:r>
    </w:p>
    <w:p w14:paraId="26A256E7" w14:textId="77777777" w:rsidR="005C5E6C" w:rsidRDefault="00000000">
      <w:r>
        <w:rPr>
          <w:b/>
        </w:rPr>
        <w:t xml:space="preserve">Result:  </w:t>
      </w:r>
      <w:r>
        <w:rPr>
          <w:sz w:val="18"/>
        </w:rPr>
        <w:t>[ ] PASS    [ ] FAIL    Tester: ___________    Date: ___________</w:t>
      </w:r>
    </w:p>
    <w:p w14:paraId="3CEC964A" w14:textId="77777777" w:rsidR="005C5E6C" w:rsidRDefault="00000000">
      <w:r>
        <w:rPr>
          <w:b/>
          <w:sz w:val="18"/>
        </w:rPr>
        <w:t xml:space="preserve">Notes: </w:t>
      </w:r>
      <w:r>
        <w:rPr>
          <w:sz w:val="18"/>
        </w:rPr>
        <w:t>________________________________________________________________________________</w:t>
      </w:r>
    </w:p>
    <w:p w14:paraId="5B4E5B77" w14:textId="77777777" w:rsidR="005C5E6C" w:rsidRDefault="005C5E6C"/>
    <w:p w14:paraId="6817C21D" w14:textId="77777777" w:rsidR="005C5E6C" w:rsidRDefault="00000000">
      <w:pPr>
        <w:pStyle w:val="Heading3"/>
      </w:pPr>
      <w:r>
        <w:t>C-12: Skill Gap Analysis per Match</w:t>
      </w:r>
    </w:p>
    <w:p w14:paraId="727EC339" w14:textId="77777777" w:rsidR="005C5E6C" w:rsidRDefault="00000000">
      <w:r>
        <w:rPr>
          <w:b/>
          <w:sz w:val="18"/>
        </w:rPr>
        <w:t xml:space="preserve">Benefit: </w:t>
      </w:r>
      <w:r>
        <w:rPr>
          <w:i/>
          <w:sz w:val="18"/>
        </w:rPr>
        <w:t>Candidates see exactly which skills to highlight and which to develop.</w:t>
      </w:r>
    </w:p>
    <w:p w14:paraId="0414691B" w14:textId="77777777" w:rsidR="005C5E6C" w:rsidRDefault="00000000">
      <w:pPr>
        <w:pStyle w:val="ListBullet"/>
      </w:pPr>
      <w:r>
        <w:t>Steps:</w:t>
      </w:r>
    </w:p>
    <w:p w14:paraId="1E10ECFA" w14:textId="77777777" w:rsidR="005C5E6C" w:rsidRDefault="00000000">
      <w:pPr>
        <w:spacing w:after="40"/>
        <w:ind w:left="850"/>
      </w:pPr>
      <w:r>
        <w:t>1. Open a match detail panel</w:t>
      </w:r>
    </w:p>
    <w:p w14:paraId="0A600731" w14:textId="77777777" w:rsidR="005C5E6C" w:rsidRDefault="00000000">
      <w:pPr>
        <w:spacing w:after="40"/>
        <w:ind w:left="850"/>
      </w:pPr>
      <w:r>
        <w:t>2. Review 'Matched Skills' section (skills you have that the job requires)</w:t>
      </w:r>
    </w:p>
    <w:p w14:paraId="2100AA82" w14:textId="77777777" w:rsidR="005C5E6C" w:rsidRDefault="00000000">
      <w:pPr>
        <w:spacing w:after="40"/>
        <w:ind w:left="850"/>
      </w:pPr>
      <w:r>
        <w:t>3. Review 'Missing Skills' section (required skills you lack)</w:t>
      </w:r>
    </w:p>
    <w:p w14:paraId="319A108C" w14:textId="77777777" w:rsidR="005C5E6C" w:rsidRDefault="00000000">
      <w:pPr>
        <w:spacing w:after="40"/>
        <w:ind w:left="850"/>
      </w:pPr>
      <w:r>
        <w:t>4. Review 'Skills to Highlight' section (your matched skills to emphasize on resume)</w:t>
      </w:r>
    </w:p>
    <w:p w14:paraId="7E79A418" w14:textId="77777777" w:rsidR="005C5E6C" w:rsidRDefault="00000000">
      <w:pPr>
        <w:spacing w:after="40"/>
        <w:ind w:left="850"/>
      </w:pPr>
      <w:r>
        <w:t>5. Verify skill counts are accurate against your profile and the job requirements</w:t>
      </w:r>
    </w:p>
    <w:p w14:paraId="1B9939BD" w14:textId="77777777" w:rsidR="005C5E6C" w:rsidRDefault="00000000">
      <w:r>
        <w:rPr>
          <w:b/>
        </w:rPr>
        <w:t xml:space="preserve">Expected Result: </w:t>
      </w:r>
      <w:r>
        <w:t>Clear visual breakdown of skill alignment. Matched skills shown in green, missing in red. Evidence references link matched skills to specific resume bullets.</w:t>
      </w:r>
    </w:p>
    <w:p w14:paraId="6048B571" w14:textId="77777777" w:rsidR="005C5E6C" w:rsidRDefault="00000000">
      <w:r>
        <w:rPr>
          <w:b/>
          <w:color w:val="0A7E3F"/>
          <w:sz w:val="18"/>
        </w:rPr>
        <w:t xml:space="preserve">WINNOW DIFFERENTIATOR: </w:t>
      </w:r>
      <w:r>
        <w:rPr>
          <w:color w:val="0A7E3F"/>
          <w:sz w:val="18"/>
        </w:rPr>
        <w:t>Evidence-based skill matching links each skill to the specific experience bullet where it was demonstrated, giving candidates (and employers) proof, not just assertions.</w:t>
      </w:r>
    </w:p>
    <w:p w14:paraId="60658937" w14:textId="77777777" w:rsidR="005C5E6C" w:rsidRDefault="00000000">
      <w:r>
        <w:rPr>
          <w:b/>
        </w:rPr>
        <w:t xml:space="preserve">Result:  </w:t>
      </w:r>
      <w:r>
        <w:rPr>
          <w:sz w:val="18"/>
        </w:rPr>
        <w:t>[ ] PASS    [ ] FAIL    Tester: ___________    Date: ___________</w:t>
      </w:r>
    </w:p>
    <w:p w14:paraId="324DE2AA" w14:textId="77777777" w:rsidR="005C5E6C" w:rsidRDefault="00000000">
      <w:r>
        <w:rPr>
          <w:b/>
          <w:sz w:val="18"/>
        </w:rPr>
        <w:t xml:space="preserve">Notes: </w:t>
      </w:r>
      <w:r>
        <w:rPr>
          <w:sz w:val="18"/>
        </w:rPr>
        <w:t>________________________________________________________________________________</w:t>
      </w:r>
    </w:p>
    <w:p w14:paraId="70FD6BDF" w14:textId="77777777" w:rsidR="005C5E6C" w:rsidRDefault="005C5E6C"/>
    <w:p w14:paraId="45203B3A" w14:textId="77777777" w:rsidR="005C5E6C" w:rsidRDefault="00000000">
      <w:pPr>
        <w:pStyle w:val="Heading3"/>
      </w:pPr>
      <w:r>
        <w:t>C-13: Natural Language Job Search</w:t>
      </w:r>
    </w:p>
    <w:p w14:paraId="008D0B99" w14:textId="77777777" w:rsidR="005C5E6C" w:rsidRDefault="00000000">
      <w:r>
        <w:rPr>
          <w:b/>
          <w:sz w:val="18"/>
        </w:rPr>
        <w:t xml:space="preserve">Benefit: </w:t>
      </w:r>
      <w:r>
        <w:rPr>
          <w:i/>
          <w:sz w:val="18"/>
        </w:rPr>
        <w:t>Candidates can search for jobs using conversational queries, not just keywords.</w:t>
      </w:r>
    </w:p>
    <w:p w14:paraId="3E0292CC" w14:textId="77777777" w:rsidR="005C5E6C" w:rsidRDefault="00000000">
      <w:pPr>
        <w:pStyle w:val="ListBullet"/>
      </w:pPr>
      <w:r>
        <w:t>Steps:</w:t>
      </w:r>
    </w:p>
    <w:p w14:paraId="03C66804" w14:textId="77777777" w:rsidR="005C5E6C" w:rsidRDefault="00000000">
      <w:pPr>
        <w:spacing w:after="40"/>
        <w:ind w:left="850"/>
      </w:pPr>
      <w:r>
        <w:t>1. Navigate to /matches</w:t>
      </w:r>
    </w:p>
    <w:p w14:paraId="6D912077" w14:textId="77777777" w:rsidR="005C5E6C" w:rsidRDefault="00000000">
      <w:pPr>
        <w:spacing w:after="40"/>
        <w:ind w:left="850"/>
      </w:pPr>
      <w:r>
        <w:t>2. In the search bar, type a natural language query: 'machine learning jobs at startups in healthcare'</w:t>
      </w:r>
    </w:p>
    <w:p w14:paraId="73976C37" w14:textId="77777777" w:rsidR="005C5E6C" w:rsidRDefault="00000000">
      <w:pPr>
        <w:spacing w:after="40"/>
        <w:ind w:left="850"/>
      </w:pPr>
      <w:r>
        <w:t>3. Submit the search</w:t>
      </w:r>
    </w:p>
    <w:p w14:paraId="131F64E8" w14:textId="77777777" w:rsidR="005C5E6C" w:rsidRDefault="00000000">
      <w:pPr>
        <w:spacing w:after="40"/>
        <w:ind w:left="850"/>
      </w:pPr>
      <w:r>
        <w:t>4. Review results ranked by semantic similarity score</w:t>
      </w:r>
    </w:p>
    <w:p w14:paraId="366ED38D" w14:textId="77777777" w:rsidR="005C5E6C" w:rsidRDefault="00000000">
      <w:pPr>
        <w:spacing w:after="40"/>
        <w:ind w:left="850"/>
      </w:pPr>
      <w:r>
        <w:t>5. Verify results are relevant to the query intent (not just keyword matches)</w:t>
      </w:r>
    </w:p>
    <w:p w14:paraId="54B695B3" w14:textId="77777777" w:rsidR="005C5E6C" w:rsidRDefault="00000000">
      <w:r>
        <w:rPr>
          <w:b/>
        </w:rPr>
        <w:t xml:space="preserve">Expected Result: </w:t>
      </w:r>
      <w:r>
        <w:t>Results include jobs that match the intent even if they don't contain the exact words. Similarity scores shown as percentages. Top 20 results returned with min 50% similarity.</w:t>
      </w:r>
    </w:p>
    <w:p w14:paraId="7B99C6D2" w14:textId="77777777" w:rsidR="005C5E6C" w:rsidRDefault="00000000">
      <w:r>
        <w:rPr>
          <w:b/>
          <w:color w:val="0A7E3F"/>
          <w:sz w:val="18"/>
        </w:rPr>
        <w:t xml:space="preserve">WINNOW DIFFERENTIATOR: </w:t>
      </w:r>
      <w:r>
        <w:rPr>
          <w:color w:val="0A7E3F"/>
          <w:sz w:val="18"/>
        </w:rPr>
        <w:t>pgvector-powered semantic search understands intent, not just keywords. 'ML jobs in healthcare' finds 'Data Scientist at a health tech startup' -- keyword search would miss this.</w:t>
      </w:r>
    </w:p>
    <w:p w14:paraId="556D5B7A" w14:textId="77777777" w:rsidR="005C5E6C" w:rsidRDefault="00000000">
      <w:r>
        <w:rPr>
          <w:b/>
        </w:rPr>
        <w:t xml:space="preserve">Result:  </w:t>
      </w:r>
      <w:r>
        <w:rPr>
          <w:sz w:val="18"/>
        </w:rPr>
        <w:t>[ ] PASS    [ ] FAIL    Tester: ___________    Date: ___________</w:t>
      </w:r>
    </w:p>
    <w:p w14:paraId="5F5B3474" w14:textId="77777777" w:rsidR="005C5E6C" w:rsidRDefault="00000000">
      <w:r>
        <w:rPr>
          <w:b/>
          <w:sz w:val="18"/>
        </w:rPr>
        <w:t xml:space="preserve">Notes: </w:t>
      </w:r>
      <w:r>
        <w:rPr>
          <w:sz w:val="18"/>
        </w:rPr>
        <w:t>________________________________________________________________________________</w:t>
      </w:r>
    </w:p>
    <w:p w14:paraId="48F83DE0" w14:textId="77777777" w:rsidR="005C5E6C" w:rsidRDefault="005C5E6C"/>
    <w:p w14:paraId="766A9E40" w14:textId="77777777" w:rsidR="005C5E6C" w:rsidRDefault="00000000">
      <w:pPr>
        <w:pStyle w:val="Heading3"/>
      </w:pPr>
      <w:r>
        <w:t>C-14: Find Similar Jobs from Any Match</w:t>
      </w:r>
    </w:p>
    <w:p w14:paraId="73460252" w14:textId="77777777" w:rsidR="005C5E6C" w:rsidRDefault="00000000">
      <w:r>
        <w:rPr>
          <w:b/>
          <w:sz w:val="18"/>
        </w:rPr>
        <w:t xml:space="preserve">Benefit: </w:t>
      </w:r>
      <w:r>
        <w:rPr>
          <w:i/>
          <w:sz w:val="18"/>
        </w:rPr>
        <w:t>Candidates can expand their search based on jobs they like.</w:t>
      </w:r>
    </w:p>
    <w:p w14:paraId="5FD3F468" w14:textId="77777777" w:rsidR="005C5E6C" w:rsidRDefault="00000000">
      <w:pPr>
        <w:pStyle w:val="ListBullet"/>
      </w:pPr>
      <w:r>
        <w:t>Steps:</w:t>
      </w:r>
    </w:p>
    <w:p w14:paraId="615413EB" w14:textId="77777777" w:rsidR="005C5E6C" w:rsidRDefault="00000000">
      <w:pPr>
        <w:spacing w:after="40"/>
        <w:ind w:left="850"/>
      </w:pPr>
      <w:r>
        <w:t>1. Open a match detail panel</w:t>
      </w:r>
    </w:p>
    <w:p w14:paraId="718D0BEA" w14:textId="77777777" w:rsidR="005C5E6C" w:rsidRDefault="00000000">
      <w:pPr>
        <w:spacing w:after="40"/>
        <w:ind w:left="850"/>
      </w:pPr>
      <w:r>
        <w:t>2. Click 'Find Similar Jobs'</w:t>
      </w:r>
    </w:p>
    <w:p w14:paraId="4B0EFF47" w14:textId="77777777" w:rsidR="005C5E6C" w:rsidRDefault="00000000">
      <w:pPr>
        <w:spacing w:after="40"/>
        <w:ind w:left="850"/>
      </w:pPr>
      <w:r>
        <w:t>3. Review the 10 most similar jobs returned</w:t>
      </w:r>
    </w:p>
    <w:p w14:paraId="19641698" w14:textId="77777777" w:rsidR="005C5E6C" w:rsidRDefault="00000000">
      <w:pPr>
        <w:spacing w:after="40"/>
        <w:ind w:left="850"/>
      </w:pPr>
      <w:r>
        <w:t>4. Verify they share relevant characteristics (industry, skills, seniority)</w:t>
      </w:r>
    </w:p>
    <w:p w14:paraId="2FC389DB" w14:textId="77777777" w:rsidR="005C5E6C" w:rsidRDefault="00000000">
      <w:r>
        <w:rPr>
          <w:b/>
        </w:rPr>
        <w:t xml:space="preserve">Expected Result: </w:t>
      </w:r>
      <w:r>
        <w:t>Similar jobs are ranked by embedding cosine similarity. Results include jobs the candidate might not have seen through standard matching.</w:t>
      </w:r>
    </w:p>
    <w:p w14:paraId="7B8C58B8" w14:textId="77777777" w:rsidR="005C5E6C" w:rsidRDefault="00000000">
      <w:r>
        <w:rPr>
          <w:b/>
        </w:rPr>
        <w:t xml:space="preserve">Result:  </w:t>
      </w:r>
      <w:r>
        <w:rPr>
          <w:sz w:val="18"/>
        </w:rPr>
        <w:t>[ ] PASS    [ ] FAIL    Tester: ___________    Date: ___________</w:t>
      </w:r>
    </w:p>
    <w:p w14:paraId="52347398" w14:textId="77777777" w:rsidR="005C5E6C" w:rsidRDefault="00000000">
      <w:r>
        <w:rPr>
          <w:b/>
          <w:sz w:val="18"/>
        </w:rPr>
        <w:t xml:space="preserve">Notes: </w:t>
      </w:r>
      <w:r>
        <w:rPr>
          <w:sz w:val="18"/>
        </w:rPr>
        <w:t>________________________________________________________________________________</w:t>
      </w:r>
    </w:p>
    <w:p w14:paraId="414365A9" w14:textId="77777777" w:rsidR="005C5E6C" w:rsidRDefault="005C5E6C"/>
    <w:p w14:paraId="519FDD42" w14:textId="77777777" w:rsidR="005C5E6C" w:rsidRDefault="00000000">
      <w:pPr>
        <w:pStyle w:val="Heading3"/>
      </w:pPr>
      <w:r>
        <w:t>C-15: Refresh Matches to Get Latest Jobs</w:t>
      </w:r>
    </w:p>
    <w:p w14:paraId="7CF81726" w14:textId="77777777" w:rsidR="005C5E6C" w:rsidRDefault="00000000">
      <w:r>
        <w:rPr>
          <w:b/>
          <w:sz w:val="18"/>
        </w:rPr>
        <w:t xml:space="preserve">Benefit: </w:t>
      </w:r>
      <w:r>
        <w:rPr>
          <w:i/>
          <w:sz w:val="18"/>
        </w:rPr>
        <w:t>Candidates get fresh matches on demand, not on a platform-dictated schedule.</w:t>
      </w:r>
    </w:p>
    <w:p w14:paraId="549CF567" w14:textId="77777777" w:rsidR="005C5E6C" w:rsidRDefault="00000000">
      <w:pPr>
        <w:pStyle w:val="ListBullet"/>
      </w:pPr>
      <w:r>
        <w:t>Steps:</w:t>
      </w:r>
    </w:p>
    <w:p w14:paraId="247F6023" w14:textId="77777777" w:rsidR="005C5E6C" w:rsidRDefault="00000000">
      <w:pPr>
        <w:spacing w:after="40"/>
        <w:ind w:left="850"/>
      </w:pPr>
      <w:r>
        <w:t>1. Navigate to /matches</w:t>
      </w:r>
    </w:p>
    <w:p w14:paraId="4597F1E3" w14:textId="77777777" w:rsidR="005C5E6C" w:rsidRDefault="00000000">
      <w:pPr>
        <w:spacing w:after="40"/>
        <w:ind w:left="850"/>
      </w:pPr>
      <w:r>
        <w:t>2. Click 'Refresh Matches'</w:t>
      </w:r>
    </w:p>
    <w:p w14:paraId="71275CC4" w14:textId="77777777" w:rsidR="005C5E6C" w:rsidRDefault="00000000">
      <w:pPr>
        <w:spacing w:after="40"/>
        <w:ind w:left="850"/>
      </w:pPr>
      <w:r>
        <w:t>3. Verify loading state appears</w:t>
      </w:r>
    </w:p>
    <w:p w14:paraId="0E1EBA1A" w14:textId="77777777" w:rsidR="005C5E6C" w:rsidRDefault="00000000">
      <w:pPr>
        <w:spacing w:after="40"/>
        <w:ind w:left="850"/>
      </w:pPr>
      <w:r>
        <w:t>4. Wait for refresh to complete</w:t>
      </w:r>
    </w:p>
    <w:p w14:paraId="4BD62454" w14:textId="77777777" w:rsidR="005C5E6C" w:rsidRDefault="00000000">
      <w:pPr>
        <w:spacing w:after="40"/>
        <w:ind w:left="850"/>
      </w:pPr>
      <w:r>
        <w:t>5. Confirm new matches appear (or count updates)</w:t>
      </w:r>
    </w:p>
    <w:p w14:paraId="713C7CC9" w14:textId="77777777" w:rsidR="005C5E6C" w:rsidRDefault="00000000">
      <w:pPr>
        <w:spacing w:after="40"/>
        <w:ind w:left="850"/>
      </w:pPr>
      <w:r>
        <w:t>6. Check usage counter: free tier shows '1 of 3 refreshes used'</w:t>
      </w:r>
    </w:p>
    <w:p w14:paraId="388C15CB" w14:textId="77777777" w:rsidR="005C5E6C" w:rsidRDefault="00000000">
      <w:r>
        <w:rPr>
          <w:b/>
        </w:rPr>
        <w:t xml:space="preserve">Expected Result: </w:t>
      </w:r>
      <w:r>
        <w:t>Match list updated with latest jobs. Usage counter incremented. Free tier: 3 refreshes/billing cycle.</w:t>
      </w:r>
    </w:p>
    <w:p w14:paraId="712CE070" w14:textId="77777777" w:rsidR="005C5E6C" w:rsidRDefault="00000000">
      <w:r>
        <w:rPr>
          <w:b/>
        </w:rPr>
        <w:t xml:space="preserve">Result:  </w:t>
      </w:r>
      <w:r>
        <w:rPr>
          <w:sz w:val="18"/>
        </w:rPr>
        <w:t>[ ] PASS    [ ] FAIL    Tester: ___________    Date: ___________</w:t>
      </w:r>
    </w:p>
    <w:p w14:paraId="61AB24C4" w14:textId="77777777" w:rsidR="005C5E6C" w:rsidRDefault="00000000">
      <w:r>
        <w:rPr>
          <w:b/>
          <w:sz w:val="18"/>
        </w:rPr>
        <w:t xml:space="preserve">Notes: </w:t>
      </w:r>
      <w:r>
        <w:rPr>
          <w:sz w:val="18"/>
        </w:rPr>
        <w:t>________________________________________________________________________________</w:t>
      </w:r>
    </w:p>
    <w:p w14:paraId="7DAE6B9C" w14:textId="77777777" w:rsidR="005C5E6C" w:rsidRDefault="005C5E6C"/>
    <w:p w14:paraId="27633BE8" w14:textId="77777777" w:rsidR="005C5E6C" w:rsidRDefault="00000000">
      <w:pPr>
        <w:pStyle w:val="Heading1"/>
      </w:pPr>
      <w:r>
        <w:t>5. Tailored Resumes &amp; Cover Letters</w:t>
      </w:r>
    </w:p>
    <w:p w14:paraId="24FDED0E" w14:textId="77777777" w:rsidR="005C5E6C" w:rsidRDefault="00000000">
      <w:pPr>
        <w:pStyle w:val="Heading3"/>
      </w:pPr>
      <w:r>
        <w:t>C-16: Generate ATS-Optimized Tailored Resume</w:t>
      </w:r>
    </w:p>
    <w:p w14:paraId="3C7BE749" w14:textId="77777777" w:rsidR="005C5E6C" w:rsidRDefault="00000000">
      <w:r>
        <w:rPr>
          <w:b/>
          <w:sz w:val="18"/>
        </w:rPr>
        <w:t xml:space="preserve">Benefit: </w:t>
      </w:r>
      <w:r>
        <w:rPr>
          <w:i/>
          <w:sz w:val="18"/>
        </w:rPr>
        <w:t>Candidates get a custom resume for each job that maximizes ATS compatibility.</w:t>
      </w:r>
    </w:p>
    <w:p w14:paraId="7864B402" w14:textId="77777777" w:rsidR="005C5E6C" w:rsidRDefault="00000000">
      <w:pPr>
        <w:pStyle w:val="ListBullet"/>
      </w:pPr>
      <w:r>
        <w:t>Steps:</w:t>
      </w:r>
    </w:p>
    <w:p w14:paraId="4A5A9E6C" w14:textId="77777777" w:rsidR="005C5E6C" w:rsidRDefault="00000000">
      <w:pPr>
        <w:spacing w:after="40"/>
        <w:ind w:left="850"/>
      </w:pPr>
      <w:r>
        <w:t>1. Open a high-IPS match in the detail panel</w:t>
      </w:r>
    </w:p>
    <w:p w14:paraId="117C6C14" w14:textId="77777777" w:rsidR="005C5E6C" w:rsidRDefault="00000000">
      <w:pPr>
        <w:spacing w:after="40"/>
        <w:ind w:left="850"/>
      </w:pPr>
      <w:r>
        <w:t>2. Click 'Generate Tailored Resume'</w:t>
      </w:r>
    </w:p>
    <w:p w14:paraId="6D4B02BF" w14:textId="77777777" w:rsidR="005C5E6C" w:rsidRDefault="00000000">
      <w:pPr>
        <w:spacing w:after="40"/>
        <w:ind w:left="850"/>
      </w:pPr>
      <w:r>
        <w:t>3. Wait for generation (async via worker, status polling)</w:t>
      </w:r>
    </w:p>
    <w:p w14:paraId="71B53E2A" w14:textId="77777777" w:rsidR="005C5E6C" w:rsidRDefault="00000000">
      <w:pPr>
        <w:spacing w:after="40"/>
        <w:ind w:left="850"/>
      </w:pPr>
      <w:r>
        <w:lastRenderedPageBreak/>
        <w:t>4. Click 'Download Resume' to get the DOCX file</w:t>
      </w:r>
    </w:p>
    <w:p w14:paraId="511EB6EF" w14:textId="77777777" w:rsidR="005C5E6C" w:rsidRDefault="00000000">
      <w:pPr>
        <w:spacing w:after="40"/>
        <w:ind w:left="850"/>
      </w:pPr>
      <w:r>
        <w:t>5. Open the DOCX and verify: skills reordered to match job requirements, bullets enhanced with job keywords, section ordering optimized</w:t>
      </w:r>
    </w:p>
    <w:p w14:paraId="225CDB66" w14:textId="77777777" w:rsidR="005C5E6C" w:rsidRDefault="00000000">
      <w:r>
        <w:rPr>
          <w:b/>
        </w:rPr>
        <w:t xml:space="preserve">Expected Result: </w:t>
      </w:r>
      <w:r>
        <w:t>Clean DOCX with professional formatting. No tables (ATS-friendly). Skills grouped by category. Bullets emphasize matched requirements. No fabricated experience.</w:t>
      </w:r>
    </w:p>
    <w:p w14:paraId="5F599319" w14:textId="77777777" w:rsidR="005C5E6C" w:rsidRDefault="00000000">
      <w:r>
        <w:rPr>
          <w:b/>
          <w:color w:val="0A7E3F"/>
          <w:sz w:val="18"/>
        </w:rPr>
        <w:t xml:space="preserve">WINNOW DIFFERENTIATOR: </w:t>
      </w:r>
      <w:r>
        <w:rPr>
          <w:color w:val="0A7E3F"/>
          <w:sz w:val="18"/>
        </w:rPr>
        <w:t>Evidence-grounded tailoring: every modification traces back to actual profile data. Hallucination detection ensures nothing is invented. Competing tools (Jobscan, Kickresume) don't verify factual accuracy.</w:t>
      </w:r>
    </w:p>
    <w:p w14:paraId="0A6D0505" w14:textId="77777777" w:rsidR="005C5E6C" w:rsidRDefault="00000000">
      <w:r>
        <w:rPr>
          <w:b/>
        </w:rPr>
        <w:t xml:space="preserve">Result:  </w:t>
      </w:r>
      <w:r>
        <w:rPr>
          <w:sz w:val="18"/>
        </w:rPr>
        <w:t>[ ] PASS    [ ] FAIL    Tester: ___________    Date: ___________</w:t>
      </w:r>
    </w:p>
    <w:p w14:paraId="1366499D" w14:textId="77777777" w:rsidR="005C5E6C" w:rsidRDefault="00000000">
      <w:r>
        <w:rPr>
          <w:b/>
          <w:sz w:val="18"/>
        </w:rPr>
        <w:t xml:space="preserve">Notes: </w:t>
      </w:r>
      <w:r>
        <w:rPr>
          <w:sz w:val="18"/>
        </w:rPr>
        <w:t>________________________________________________________________________________</w:t>
      </w:r>
    </w:p>
    <w:p w14:paraId="5622D9BC" w14:textId="77777777" w:rsidR="005C5E6C" w:rsidRDefault="005C5E6C"/>
    <w:p w14:paraId="1207E900" w14:textId="77777777" w:rsidR="005C5E6C" w:rsidRDefault="00000000">
      <w:pPr>
        <w:pStyle w:val="Heading3"/>
      </w:pPr>
      <w:r>
        <w:t>C-17: Generate Personalized Cover Letter</w:t>
      </w:r>
    </w:p>
    <w:p w14:paraId="54826776" w14:textId="77777777" w:rsidR="005C5E6C" w:rsidRDefault="00000000">
      <w:r>
        <w:rPr>
          <w:b/>
          <w:sz w:val="18"/>
        </w:rPr>
        <w:t xml:space="preserve">Benefit: </w:t>
      </w:r>
      <w:r>
        <w:rPr>
          <w:i/>
          <w:sz w:val="18"/>
        </w:rPr>
        <w:t>Candidates get a tailored cover letter that scores well on the IPS cover letter component.</w:t>
      </w:r>
    </w:p>
    <w:p w14:paraId="29C7F821" w14:textId="77777777" w:rsidR="005C5E6C" w:rsidRDefault="00000000">
      <w:pPr>
        <w:pStyle w:val="ListBullet"/>
      </w:pPr>
      <w:r>
        <w:t>Steps:</w:t>
      </w:r>
    </w:p>
    <w:p w14:paraId="7786D0CB" w14:textId="77777777" w:rsidR="005C5E6C" w:rsidRDefault="00000000">
      <w:pPr>
        <w:spacing w:after="40"/>
        <w:ind w:left="850"/>
      </w:pPr>
      <w:r>
        <w:t>1. After generating a tailored resume (C-16), click 'Download Cover Letter'</w:t>
      </w:r>
    </w:p>
    <w:p w14:paraId="0A04EE8A" w14:textId="77777777" w:rsidR="005C5E6C" w:rsidRDefault="00000000">
      <w:pPr>
        <w:spacing w:after="40"/>
        <w:ind w:left="850"/>
      </w:pPr>
      <w:r>
        <w:t>2. Open the DOCX and verify:</w:t>
      </w:r>
    </w:p>
    <w:p w14:paraId="7A3FE218" w14:textId="77777777" w:rsidR="005C5E6C" w:rsidRDefault="00000000">
      <w:pPr>
        <w:spacing w:after="40"/>
        <w:ind w:left="850"/>
      </w:pPr>
      <w:r>
        <w:t>3.   - Addresses hiring manager by name (if available)</w:t>
      </w:r>
    </w:p>
    <w:p w14:paraId="7FD1BB3C" w14:textId="77777777" w:rsidR="005C5E6C" w:rsidRDefault="00000000">
      <w:pPr>
        <w:spacing w:after="40"/>
        <w:ind w:left="850"/>
      </w:pPr>
      <w:r>
        <w:t>4.   - Mentions the company name at least 2 times</w:t>
      </w:r>
    </w:p>
    <w:p w14:paraId="2C08EB34" w14:textId="77777777" w:rsidR="005C5E6C" w:rsidRDefault="00000000">
      <w:pPr>
        <w:spacing w:after="40"/>
        <w:ind w:left="850"/>
      </w:pPr>
      <w:r>
        <w:t>5.   - Uses enthusiasm keywords (excited, passionate, eager)</w:t>
      </w:r>
    </w:p>
    <w:p w14:paraId="6D33EDD9" w14:textId="77777777" w:rsidR="005C5E6C" w:rsidRDefault="00000000">
      <w:pPr>
        <w:spacing w:after="40"/>
        <w:ind w:left="850"/>
      </w:pPr>
      <w:r>
        <w:t>6.   - Connects specific candidate experience to job requirements</w:t>
      </w:r>
    </w:p>
    <w:p w14:paraId="7C38945E" w14:textId="77777777" w:rsidR="005C5E6C" w:rsidRDefault="00000000">
      <w:pPr>
        <w:spacing w:after="40"/>
        <w:ind w:left="850"/>
      </w:pPr>
      <w:r>
        <w:t>7.   - Length is 250-400 words (ATS optimal range)</w:t>
      </w:r>
    </w:p>
    <w:p w14:paraId="21A0C1C7" w14:textId="77777777" w:rsidR="005C5E6C" w:rsidRDefault="00000000">
      <w:pPr>
        <w:spacing w:after="40"/>
        <w:ind w:left="850"/>
      </w:pPr>
      <w:r>
        <w:t>8. Verify no placeholder text (e.g., [Company Name]) remains</w:t>
      </w:r>
    </w:p>
    <w:p w14:paraId="2F36AADD" w14:textId="77777777" w:rsidR="005C5E6C" w:rsidRDefault="00000000">
      <w:r>
        <w:rPr>
          <w:b/>
        </w:rPr>
        <w:t xml:space="preserve">Expected Result: </w:t>
      </w:r>
      <w:r>
        <w:t>Professional cover letter with no placeholders, accurate company/role references, appropriate tone, and ATS-optimal length.</w:t>
      </w:r>
    </w:p>
    <w:p w14:paraId="5F45A345" w14:textId="77777777" w:rsidR="005C5E6C" w:rsidRDefault="00000000">
      <w:r>
        <w:rPr>
          <w:b/>
          <w:color w:val="0A7E3F"/>
          <w:sz w:val="18"/>
        </w:rPr>
        <w:t xml:space="preserve">WINNOW DIFFERENTIATOR: </w:t>
      </w:r>
      <w:r>
        <w:rPr>
          <w:color w:val="0A7E3F"/>
          <w:sz w:val="18"/>
        </w:rPr>
        <w:t>Cover letter quality directly feeds into the IPS calculation. Candidates can see their IPS cover letter component score increase after generating a tailored letter.</w:t>
      </w:r>
    </w:p>
    <w:p w14:paraId="0D9576BF" w14:textId="77777777" w:rsidR="005C5E6C" w:rsidRDefault="00000000">
      <w:r>
        <w:rPr>
          <w:b/>
        </w:rPr>
        <w:t xml:space="preserve">Result:  </w:t>
      </w:r>
      <w:r>
        <w:rPr>
          <w:sz w:val="18"/>
        </w:rPr>
        <w:t>[ ] PASS    [ ] FAIL    Tester: ___________    Date: ___________</w:t>
      </w:r>
    </w:p>
    <w:p w14:paraId="39F92759" w14:textId="77777777" w:rsidR="005C5E6C" w:rsidRDefault="00000000">
      <w:r>
        <w:rPr>
          <w:b/>
          <w:sz w:val="18"/>
        </w:rPr>
        <w:t xml:space="preserve">Notes: </w:t>
      </w:r>
      <w:r>
        <w:rPr>
          <w:sz w:val="18"/>
        </w:rPr>
        <w:t>________________________________________________________________________________</w:t>
      </w:r>
    </w:p>
    <w:p w14:paraId="26675062" w14:textId="77777777" w:rsidR="005C5E6C" w:rsidRDefault="005C5E6C"/>
    <w:p w14:paraId="64838B47" w14:textId="77777777" w:rsidR="005C5E6C" w:rsidRDefault="00000000">
      <w:pPr>
        <w:pStyle w:val="Heading3"/>
      </w:pPr>
      <w:r>
        <w:t>C-18: Review Tailoring Change Log &amp; Grounding Verification</w:t>
      </w:r>
    </w:p>
    <w:p w14:paraId="25830E2B" w14:textId="77777777" w:rsidR="005C5E6C" w:rsidRDefault="00000000">
      <w:r>
        <w:rPr>
          <w:b/>
          <w:sz w:val="18"/>
        </w:rPr>
        <w:t xml:space="preserve">Benefit: </w:t>
      </w:r>
      <w:r>
        <w:rPr>
          <w:i/>
          <w:sz w:val="18"/>
        </w:rPr>
        <w:t>Candidates can trust that nothing was fabricated in their tailored documents.</w:t>
      </w:r>
    </w:p>
    <w:p w14:paraId="2FC34643" w14:textId="77777777" w:rsidR="005C5E6C" w:rsidRDefault="00000000">
      <w:pPr>
        <w:pStyle w:val="ListBullet"/>
      </w:pPr>
      <w:r>
        <w:t>Steps:</w:t>
      </w:r>
    </w:p>
    <w:p w14:paraId="716B4C7B" w14:textId="77777777" w:rsidR="005C5E6C" w:rsidRDefault="00000000">
      <w:pPr>
        <w:spacing w:after="40"/>
        <w:ind w:left="850"/>
      </w:pPr>
      <w:r>
        <w:t>1. Navigate to a generated tailored resume</w:t>
      </w:r>
    </w:p>
    <w:p w14:paraId="3C620A36" w14:textId="77777777" w:rsidR="005C5E6C" w:rsidRDefault="00000000">
      <w:pPr>
        <w:spacing w:after="40"/>
        <w:ind w:left="850"/>
      </w:pPr>
      <w:r>
        <w:t>2. Click 'View Changes' or 'Change Log'</w:t>
      </w:r>
    </w:p>
    <w:p w14:paraId="182E9974" w14:textId="77777777" w:rsidR="005C5E6C" w:rsidRDefault="00000000">
      <w:pPr>
        <w:spacing w:after="40"/>
        <w:ind w:left="850"/>
      </w:pPr>
      <w:r>
        <w:t>3. Review: summary of modifications, per-section changes with reasons</w:t>
      </w:r>
    </w:p>
    <w:p w14:paraId="4EC1B6D4" w14:textId="77777777" w:rsidR="005C5E6C" w:rsidRDefault="00000000">
      <w:pPr>
        <w:spacing w:after="40"/>
        <w:ind w:left="850"/>
      </w:pPr>
      <w:r>
        <w:t>4. Verify keyword alignment: before/after match rate shown</w:t>
      </w:r>
    </w:p>
    <w:p w14:paraId="788FCBFD" w14:textId="77777777" w:rsidR="005C5E6C" w:rsidRDefault="00000000">
      <w:pPr>
        <w:spacing w:after="40"/>
        <w:ind w:left="850"/>
      </w:pPr>
      <w:r>
        <w:lastRenderedPageBreak/>
        <w:t>5. Check grounding badges: employers verified, titles verified, dates verified, education verified</w:t>
      </w:r>
    </w:p>
    <w:p w14:paraId="3F91951B" w14:textId="77777777" w:rsidR="005C5E6C" w:rsidRDefault="00000000">
      <w:pPr>
        <w:spacing w:after="40"/>
        <w:ind w:left="850"/>
      </w:pPr>
      <w:r>
        <w:t>6. Confirm hallucination count is 0</w:t>
      </w:r>
    </w:p>
    <w:p w14:paraId="4F1211BD" w14:textId="77777777" w:rsidR="005C5E6C" w:rsidRDefault="00000000">
      <w:r>
        <w:rPr>
          <w:b/>
        </w:rPr>
        <w:t xml:space="preserve">Expected Result: </w:t>
      </w:r>
      <w:r>
        <w:t>Change log shows exactly what was modified and why. Grounding verification confirms all facts are from the original profile. Zero hallucinations detected.</w:t>
      </w:r>
    </w:p>
    <w:p w14:paraId="033F4CD7" w14:textId="77777777" w:rsidR="005C5E6C" w:rsidRDefault="00000000">
      <w:r>
        <w:rPr>
          <w:b/>
          <w:color w:val="0A7E3F"/>
          <w:sz w:val="18"/>
        </w:rPr>
        <w:t xml:space="preserve">WINNOW DIFFERENTIATOR: </w:t>
      </w:r>
      <w:r>
        <w:rPr>
          <w:color w:val="0A7E3F"/>
          <w:sz w:val="18"/>
        </w:rPr>
        <w:t>Grounding validation with hallucination detection is unique to Winnow. The system verifies every employer name, job title, date, and credential against the original resume before finalizing.</w:t>
      </w:r>
    </w:p>
    <w:p w14:paraId="2E738B08" w14:textId="77777777" w:rsidR="005C5E6C" w:rsidRDefault="00000000">
      <w:r>
        <w:rPr>
          <w:b/>
        </w:rPr>
        <w:t xml:space="preserve">Result:  </w:t>
      </w:r>
      <w:r>
        <w:rPr>
          <w:sz w:val="18"/>
        </w:rPr>
        <w:t>[ ] PASS    [ ] FAIL    Tester: ___________    Date: ___________</w:t>
      </w:r>
    </w:p>
    <w:p w14:paraId="21A96ADB" w14:textId="77777777" w:rsidR="005C5E6C" w:rsidRDefault="00000000">
      <w:r>
        <w:rPr>
          <w:b/>
          <w:sz w:val="18"/>
        </w:rPr>
        <w:t xml:space="preserve">Notes: </w:t>
      </w:r>
      <w:r>
        <w:rPr>
          <w:sz w:val="18"/>
        </w:rPr>
        <w:t>________________________________________________________________________________</w:t>
      </w:r>
    </w:p>
    <w:p w14:paraId="7B751FD5" w14:textId="77777777" w:rsidR="005C5E6C" w:rsidRDefault="005C5E6C"/>
    <w:p w14:paraId="57532B22" w14:textId="77777777" w:rsidR="005C5E6C" w:rsidRDefault="00000000">
      <w:pPr>
        <w:pStyle w:val="Heading1"/>
      </w:pPr>
      <w:r>
        <w:t>6. Application Tracking</w:t>
      </w:r>
    </w:p>
    <w:p w14:paraId="2CAAA1D3" w14:textId="77777777" w:rsidR="005C5E6C" w:rsidRDefault="00000000">
      <w:pPr>
        <w:pStyle w:val="Heading3"/>
      </w:pPr>
      <w:r>
        <w:t>C-19: Track Application Status Across Pipeline</w:t>
      </w:r>
    </w:p>
    <w:p w14:paraId="290EF9C4" w14:textId="77777777" w:rsidR="005C5E6C" w:rsidRDefault="00000000">
      <w:r>
        <w:rPr>
          <w:b/>
          <w:sz w:val="18"/>
        </w:rPr>
        <w:t xml:space="preserve">Benefit: </w:t>
      </w:r>
      <w:r>
        <w:rPr>
          <w:i/>
          <w:sz w:val="18"/>
        </w:rPr>
        <w:t>Candidates have a single view of all applications and their progress.</w:t>
      </w:r>
    </w:p>
    <w:p w14:paraId="3E908D13" w14:textId="77777777" w:rsidR="005C5E6C" w:rsidRDefault="00000000">
      <w:pPr>
        <w:pStyle w:val="ListBullet"/>
      </w:pPr>
      <w:r>
        <w:t>Steps:</w:t>
      </w:r>
    </w:p>
    <w:p w14:paraId="4A80E692" w14:textId="77777777" w:rsidR="005C5E6C" w:rsidRDefault="00000000">
      <w:pPr>
        <w:spacing w:after="40"/>
        <w:ind w:left="850"/>
      </w:pPr>
      <w:r>
        <w:t>1. Navigate to /applications</w:t>
      </w:r>
    </w:p>
    <w:p w14:paraId="4E1A529E" w14:textId="77777777" w:rsidR="005C5E6C" w:rsidRDefault="00000000">
      <w:pPr>
        <w:spacing w:after="40"/>
        <w:ind w:left="850"/>
      </w:pPr>
      <w:r>
        <w:t>2. Verify pipeline columns: Saved, Applied, Interviewing, Offer, Rejected</w:t>
      </w:r>
    </w:p>
    <w:p w14:paraId="62E06099" w14:textId="77777777" w:rsidR="005C5E6C" w:rsidRDefault="00000000">
      <w:pPr>
        <w:spacing w:after="40"/>
        <w:ind w:left="850"/>
      </w:pPr>
      <w:r>
        <w:t>3. From /matches, change a match status to 'Applied'</w:t>
      </w:r>
    </w:p>
    <w:p w14:paraId="54E6A852" w14:textId="77777777" w:rsidR="005C5E6C" w:rsidRDefault="00000000">
      <w:pPr>
        <w:spacing w:after="40"/>
        <w:ind w:left="850"/>
      </w:pPr>
      <w:r>
        <w:t>4. Return to /applications, verify it appears in the 'Applied' column</w:t>
      </w:r>
    </w:p>
    <w:p w14:paraId="2FD42A5B" w14:textId="77777777" w:rsidR="005C5E6C" w:rsidRDefault="00000000">
      <w:pPr>
        <w:spacing w:after="40"/>
        <w:ind w:left="850"/>
      </w:pPr>
      <w:r>
        <w:t>5. Change status to 'Interviewing', verify card moves to correct column</w:t>
      </w:r>
    </w:p>
    <w:p w14:paraId="7969B35B" w14:textId="77777777" w:rsidR="005C5E6C" w:rsidRDefault="00000000">
      <w:pPr>
        <w:spacing w:after="40"/>
        <w:ind w:left="850"/>
      </w:pPr>
      <w:r>
        <w:t>6. Review funnel visualization at the top showing conversion rates</w:t>
      </w:r>
    </w:p>
    <w:p w14:paraId="6712A324" w14:textId="77777777" w:rsidR="005C5E6C" w:rsidRDefault="00000000">
      <w:r>
        <w:rPr>
          <w:b/>
        </w:rPr>
        <w:t xml:space="preserve">Expected Result: </w:t>
      </w:r>
      <w:r>
        <w:t>Application cards move between columns as status changes. Funnel chart shows conversion percentages at each stage. Status syncs between /matches and /applications pages.</w:t>
      </w:r>
    </w:p>
    <w:p w14:paraId="51098A4C" w14:textId="77777777" w:rsidR="005C5E6C" w:rsidRDefault="00000000">
      <w:r>
        <w:rPr>
          <w:b/>
          <w:color w:val="0A7E3F"/>
          <w:sz w:val="18"/>
        </w:rPr>
        <w:t xml:space="preserve">WINNOW DIFFERENTIATOR: </w:t>
      </w:r>
      <w:r>
        <w:rPr>
          <w:color w:val="0A7E3F"/>
          <w:sz w:val="18"/>
        </w:rPr>
        <w:t>Kanban + funnel hybrid view gives candidates both task management and analytics perspectives. Competing platforms offer one or the other, not both.</w:t>
      </w:r>
    </w:p>
    <w:p w14:paraId="760B66DD" w14:textId="77777777" w:rsidR="005C5E6C" w:rsidRDefault="00000000">
      <w:r>
        <w:rPr>
          <w:b/>
        </w:rPr>
        <w:t xml:space="preserve">Result:  </w:t>
      </w:r>
      <w:r>
        <w:rPr>
          <w:sz w:val="18"/>
        </w:rPr>
        <w:t>[ ] PASS    [ ] FAIL    Tester: ___________    Date: ___________</w:t>
      </w:r>
    </w:p>
    <w:p w14:paraId="2E7623A6" w14:textId="77777777" w:rsidR="005C5E6C" w:rsidRDefault="00000000">
      <w:r>
        <w:rPr>
          <w:b/>
          <w:sz w:val="18"/>
        </w:rPr>
        <w:t xml:space="preserve">Notes: </w:t>
      </w:r>
      <w:r>
        <w:rPr>
          <w:sz w:val="18"/>
        </w:rPr>
        <w:t>________________________________________________________________________________</w:t>
      </w:r>
    </w:p>
    <w:p w14:paraId="0542586C" w14:textId="77777777" w:rsidR="005C5E6C" w:rsidRDefault="005C5E6C"/>
    <w:p w14:paraId="5D46D4CA" w14:textId="77777777" w:rsidR="005C5E6C" w:rsidRDefault="00000000">
      <w:pPr>
        <w:pStyle w:val="Heading3"/>
      </w:pPr>
      <w:r>
        <w:t>C-20: Add Notes to Job Applications</w:t>
      </w:r>
    </w:p>
    <w:p w14:paraId="015E3403" w14:textId="77777777" w:rsidR="005C5E6C" w:rsidRDefault="00000000">
      <w:r>
        <w:rPr>
          <w:b/>
          <w:sz w:val="18"/>
        </w:rPr>
        <w:t xml:space="preserve">Benefit: </w:t>
      </w:r>
      <w:r>
        <w:rPr>
          <w:i/>
          <w:sz w:val="18"/>
        </w:rPr>
        <w:t>Candidates can track details, follow-ups, and contacts for each application.</w:t>
      </w:r>
    </w:p>
    <w:p w14:paraId="15FDF66A" w14:textId="77777777" w:rsidR="005C5E6C" w:rsidRDefault="00000000">
      <w:pPr>
        <w:pStyle w:val="ListBullet"/>
      </w:pPr>
      <w:r>
        <w:t>Steps:</w:t>
      </w:r>
    </w:p>
    <w:p w14:paraId="4AE2F123" w14:textId="77777777" w:rsidR="005C5E6C" w:rsidRDefault="00000000">
      <w:pPr>
        <w:spacing w:after="40"/>
        <w:ind w:left="850"/>
      </w:pPr>
      <w:r>
        <w:t>1. Open a match that has status 'Applied'</w:t>
      </w:r>
    </w:p>
    <w:p w14:paraId="7F49ACA2" w14:textId="77777777" w:rsidR="005C5E6C" w:rsidRDefault="00000000">
      <w:pPr>
        <w:spacing w:after="40"/>
        <w:ind w:left="850"/>
      </w:pPr>
      <w:r>
        <w:t>2. Enter notes: 'Spoke with recruiter Jane on 2/10. Follow up next week.'</w:t>
      </w:r>
    </w:p>
    <w:p w14:paraId="4870AE00" w14:textId="77777777" w:rsidR="005C5E6C" w:rsidRDefault="00000000">
      <w:pPr>
        <w:spacing w:after="40"/>
        <w:ind w:left="850"/>
      </w:pPr>
      <w:r>
        <w:t>3. Save notes</w:t>
      </w:r>
    </w:p>
    <w:p w14:paraId="25D00640" w14:textId="77777777" w:rsidR="005C5E6C" w:rsidRDefault="00000000">
      <w:pPr>
        <w:spacing w:after="40"/>
        <w:ind w:left="850"/>
      </w:pPr>
      <w:r>
        <w:t>4. Navigate away and return to the match</w:t>
      </w:r>
    </w:p>
    <w:p w14:paraId="388C8D55" w14:textId="77777777" w:rsidR="005C5E6C" w:rsidRDefault="00000000">
      <w:pPr>
        <w:spacing w:after="40"/>
        <w:ind w:left="850"/>
      </w:pPr>
      <w:r>
        <w:lastRenderedPageBreak/>
        <w:t>5. Verify notes are preserved</w:t>
      </w:r>
    </w:p>
    <w:p w14:paraId="0316C5AE" w14:textId="77777777" w:rsidR="005C5E6C" w:rsidRDefault="00000000">
      <w:r>
        <w:rPr>
          <w:b/>
        </w:rPr>
        <w:t xml:space="preserve">Expected Result: </w:t>
      </w:r>
      <w:r>
        <w:t>Notes persist across sessions. Free-text field allows any content.</w:t>
      </w:r>
    </w:p>
    <w:p w14:paraId="1BAA68D9" w14:textId="77777777" w:rsidR="005C5E6C" w:rsidRDefault="00000000">
      <w:r>
        <w:rPr>
          <w:b/>
        </w:rPr>
        <w:t xml:space="preserve">Result:  </w:t>
      </w:r>
      <w:r>
        <w:rPr>
          <w:sz w:val="18"/>
        </w:rPr>
        <w:t>[ ] PASS    [ ] FAIL    Tester: ___________    Date: ___________</w:t>
      </w:r>
    </w:p>
    <w:p w14:paraId="73850EFE" w14:textId="77777777" w:rsidR="005C5E6C" w:rsidRDefault="00000000">
      <w:r>
        <w:rPr>
          <w:b/>
          <w:sz w:val="18"/>
        </w:rPr>
        <w:t xml:space="preserve">Notes: </w:t>
      </w:r>
      <w:r>
        <w:rPr>
          <w:sz w:val="18"/>
        </w:rPr>
        <w:t>________________________________________________________________________________</w:t>
      </w:r>
    </w:p>
    <w:p w14:paraId="529D2606" w14:textId="77777777" w:rsidR="005C5E6C" w:rsidRDefault="005C5E6C"/>
    <w:p w14:paraId="71C8A8D7" w14:textId="77777777" w:rsidR="005C5E6C" w:rsidRDefault="00000000">
      <w:pPr>
        <w:pStyle w:val="Heading1"/>
      </w:pPr>
      <w:r>
        <w:t>7. Sieve AI Assistant</w:t>
      </w:r>
    </w:p>
    <w:p w14:paraId="3A023931" w14:textId="77777777" w:rsidR="005C5E6C" w:rsidRDefault="00000000">
      <w:pPr>
        <w:pStyle w:val="Heading3"/>
      </w:pPr>
      <w:r>
        <w:t>C-21: Receive Proactive AI Nudges</w:t>
      </w:r>
    </w:p>
    <w:p w14:paraId="0258D4A9" w14:textId="77777777" w:rsidR="005C5E6C" w:rsidRDefault="00000000">
      <w:r>
        <w:rPr>
          <w:b/>
          <w:sz w:val="18"/>
        </w:rPr>
        <w:t xml:space="preserve">Benefit: </w:t>
      </w:r>
      <w:r>
        <w:rPr>
          <w:i/>
          <w:sz w:val="18"/>
        </w:rPr>
        <w:t>Candidates don't miss important actions -- the AI reminds them.</w:t>
      </w:r>
    </w:p>
    <w:p w14:paraId="24E3124A" w14:textId="77777777" w:rsidR="005C5E6C" w:rsidRDefault="00000000">
      <w:pPr>
        <w:pStyle w:val="ListBullet"/>
      </w:pPr>
      <w:r>
        <w:t>Steps:</w:t>
      </w:r>
    </w:p>
    <w:p w14:paraId="364171E2" w14:textId="77777777" w:rsidR="005C5E6C" w:rsidRDefault="00000000">
      <w:pPr>
        <w:spacing w:after="40"/>
        <w:ind w:left="850"/>
      </w:pPr>
      <w:r>
        <w:t>1. Log in with an account that has: incomplete profile (&lt;70%), saved jobs older than 5 days, high-scoring unreviewed matches</w:t>
      </w:r>
    </w:p>
    <w:p w14:paraId="07BAC325" w14:textId="77777777" w:rsidR="005C5E6C" w:rsidRDefault="00000000">
      <w:pPr>
        <w:spacing w:after="40"/>
        <w:ind w:left="850"/>
      </w:pPr>
      <w:r>
        <w:t>2. Navigate to /dashboard</w:t>
      </w:r>
    </w:p>
    <w:p w14:paraId="22DD2654" w14:textId="77777777" w:rsidR="005C5E6C" w:rsidRDefault="00000000">
      <w:pPr>
        <w:spacing w:after="40"/>
        <w:ind w:left="850"/>
      </w:pPr>
      <w:r>
        <w:t>3. Observe Sieve widget showing proactive trigger cards</w:t>
      </w:r>
    </w:p>
    <w:p w14:paraId="19142DB9" w14:textId="77777777" w:rsidR="005C5E6C" w:rsidRDefault="00000000">
      <w:pPr>
        <w:spacing w:after="40"/>
        <w:ind w:left="850"/>
      </w:pPr>
      <w:r>
        <w:t>4. Verify triggers include: 'Complete your profile', 'Review stale saved jobs', 'Check high-scoring matches'</w:t>
      </w:r>
    </w:p>
    <w:p w14:paraId="362AD771" w14:textId="77777777" w:rsidR="005C5E6C" w:rsidRDefault="00000000">
      <w:pPr>
        <w:spacing w:after="40"/>
        <w:ind w:left="850"/>
      </w:pPr>
      <w:r>
        <w:t>5. Dismiss a trigger and verify it doesn't reappear</w:t>
      </w:r>
    </w:p>
    <w:p w14:paraId="2497DD99" w14:textId="77777777" w:rsidR="005C5E6C" w:rsidRDefault="00000000">
      <w:r>
        <w:rPr>
          <w:b/>
        </w:rPr>
        <w:t xml:space="preserve">Expected Result: </w:t>
      </w:r>
      <w:r>
        <w:t>Sieve surfaces 1-3 relevant nudges based on the candidate's actual state. Triggers are dismissible and don't repeat.</w:t>
      </w:r>
    </w:p>
    <w:p w14:paraId="711CFE5C" w14:textId="77777777" w:rsidR="005C5E6C" w:rsidRDefault="00000000">
      <w:r>
        <w:rPr>
          <w:b/>
          <w:color w:val="0A7E3F"/>
          <w:sz w:val="18"/>
        </w:rPr>
        <w:t xml:space="preserve">WINNOW DIFFERENTIATOR: </w:t>
      </w:r>
      <w:r>
        <w:rPr>
          <w:color w:val="0A7E3F"/>
          <w:sz w:val="18"/>
        </w:rPr>
        <w:t>7-type proactive trigger system (profile completeness, new matches, stale saved jobs, high-scoring unreviewed, no tailored resumes, usage limits, interview coaching) is context-aware and data-driven -- not generic tips.</w:t>
      </w:r>
    </w:p>
    <w:p w14:paraId="00571014" w14:textId="77777777" w:rsidR="005C5E6C" w:rsidRDefault="00000000">
      <w:r>
        <w:rPr>
          <w:b/>
        </w:rPr>
        <w:t xml:space="preserve">Result:  </w:t>
      </w:r>
      <w:r>
        <w:rPr>
          <w:sz w:val="18"/>
        </w:rPr>
        <w:t>[ ] PASS    [ ] FAIL    Tester: ___________    Date: ___________</w:t>
      </w:r>
    </w:p>
    <w:p w14:paraId="27107E19" w14:textId="77777777" w:rsidR="005C5E6C" w:rsidRDefault="00000000">
      <w:r>
        <w:rPr>
          <w:b/>
          <w:sz w:val="18"/>
        </w:rPr>
        <w:t xml:space="preserve">Notes: </w:t>
      </w:r>
      <w:r>
        <w:rPr>
          <w:sz w:val="18"/>
        </w:rPr>
        <w:t>________________________________________________________________________________</w:t>
      </w:r>
    </w:p>
    <w:p w14:paraId="3EC24CB7" w14:textId="77777777" w:rsidR="005C5E6C" w:rsidRDefault="005C5E6C"/>
    <w:p w14:paraId="3F05E338" w14:textId="77777777" w:rsidR="005C5E6C" w:rsidRDefault="00000000">
      <w:pPr>
        <w:pStyle w:val="Heading3"/>
      </w:pPr>
      <w:r>
        <w:t>C-22: Chat with Sieve AI About Job Search</w:t>
      </w:r>
    </w:p>
    <w:p w14:paraId="5FEAB3E8" w14:textId="77777777" w:rsidR="005C5E6C" w:rsidRDefault="00000000">
      <w:r>
        <w:rPr>
          <w:b/>
          <w:sz w:val="18"/>
        </w:rPr>
        <w:t xml:space="preserve">Benefit: </w:t>
      </w:r>
      <w:r>
        <w:rPr>
          <w:i/>
          <w:sz w:val="18"/>
        </w:rPr>
        <w:t>Candidates get personalized, context-aware career guidance.</w:t>
      </w:r>
    </w:p>
    <w:p w14:paraId="4A04BFF2" w14:textId="77777777" w:rsidR="005C5E6C" w:rsidRDefault="00000000">
      <w:pPr>
        <w:pStyle w:val="ListBullet"/>
      </w:pPr>
      <w:r>
        <w:t>Steps:</w:t>
      </w:r>
    </w:p>
    <w:p w14:paraId="334479A3" w14:textId="77777777" w:rsidR="005C5E6C" w:rsidRDefault="00000000">
      <w:pPr>
        <w:spacing w:after="40"/>
        <w:ind w:left="850"/>
      </w:pPr>
      <w:r>
        <w:t>1. Open the Sieve chat widget</w:t>
      </w:r>
    </w:p>
    <w:p w14:paraId="64FB2A12" w14:textId="77777777" w:rsidR="005C5E6C" w:rsidRDefault="00000000">
      <w:pPr>
        <w:spacing w:after="40"/>
        <w:ind w:left="850"/>
      </w:pPr>
      <w:r>
        <w:t>2. Ask: 'Which of my matches should I apply to first?'</w:t>
      </w:r>
    </w:p>
    <w:p w14:paraId="1289D5CD" w14:textId="77777777" w:rsidR="005C5E6C" w:rsidRDefault="00000000">
      <w:pPr>
        <w:spacing w:after="40"/>
        <w:ind w:left="850"/>
      </w:pPr>
      <w:r>
        <w:t>3. Verify Sieve references your actual matches, IPS scores, and profile data</w:t>
      </w:r>
    </w:p>
    <w:p w14:paraId="4CDBC41B" w14:textId="77777777" w:rsidR="005C5E6C" w:rsidRDefault="00000000">
      <w:pPr>
        <w:spacing w:after="40"/>
        <w:ind w:left="850"/>
      </w:pPr>
      <w:r>
        <w:t>4. Ask: 'How can I improve my profile?'</w:t>
      </w:r>
    </w:p>
    <w:p w14:paraId="25FF2736" w14:textId="77777777" w:rsidR="005C5E6C" w:rsidRDefault="00000000">
      <w:pPr>
        <w:spacing w:after="40"/>
        <w:ind w:left="850"/>
      </w:pPr>
      <w:r>
        <w:t>5. Verify Sieve references your actual completeness score and specific missing fields</w:t>
      </w:r>
    </w:p>
    <w:p w14:paraId="48900F91" w14:textId="77777777" w:rsidR="005C5E6C" w:rsidRDefault="00000000">
      <w:pPr>
        <w:spacing w:after="40"/>
        <w:ind w:left="850"/>
      </w:pPr>
      <w:r>
        <w:t>6. Ask: 'Help me prepare for an interview at [company from your matches]'</w:t>
      </w:r>
    </w:p>
    <w:p w14:paraId="59B21C6B" w14:textId="77777777" w:rsidR="005C5E6C" w:rsidRDefault="00000000">
      <w:pPr>
        <w:spacing w:after="40"/>
        <w:ind w:left="850"/>
      </w:pPr>
      <w:r>
        <w:t>7. Verify response includes relevant details from the job description</w:t>
      </w:r>
    </w:p>
    <w:p w14:paraId="20F9208C" w14:textId="77777777" w:rsidR="005C5E6C" w:rsidRDefault="00000000">
      <w:r>
        <w:rPr>
          <w:b/>
        </w:rPr>
        <w:lastRenderedPageBreak/>
        <w:t xml:space="preserve">Expected Result: </w:t>
      </w:r>
      <w:r>
        <w:t>Sieve responds with personalized advice using actual profile, match, and application data. Conversation history is maintained. Rate limited to 10 messages/minute.</w:t>
      </w:r>
    </w:p>
    <w:p w14:paraId="10624F03" w14:textId="77777777" w:rsidR="005C5E6C" w:rsidRDefault="00000000">
      <w:r>
        <w:rPr>
          <w:b/>
          <w:color w:val="0A7E3F"/>
          <w:sz w:val="18"/>
        </w:rPr>
        <w:t xml:space="preserve">WINNOW DIFFERENTIATOR: </w:t>
      </w:r>
      <w:r>
        <w:rPr>
          <w:color w:val="0A7E3F"/>
          <w:sz w:val="18"/>
        </w:rPr>
        <w:t>Unlike generic chatbots, Sieve has full context: your profile, all matches, application statuses, tailored resume history, and billing status. It gives specific, actionable advice rather than generic career tips.</w:t>
      </w:r>
    </w:p>
    <w:p w14:paraId="267DE9C1" w14:textId="77777777" w:rsidR="005C5E6C" w:rsidRDefault="00000000">
      <w:r>
        <w:rPr>
          <w:b/>
        </w:rPr>
        <w:t xml:space="preserve">Result:  </w:t>
      </w:r>
      <w:r>
        <w:rPr>
          <w:sz w:val="18"/>
        </w:rPr>
        <w:t>[ ] PASS    [ ] FAIL    Tester: ___________    Date: ___________</w:t>
      </w:r>
    </w:p>
    <w:p w14:paraId="477D456A" w14:textId="77777777" w:rsidR="005C5E6C" w:rsidRDefault="00000000">
      <w:r>
        <w:rPr>
          <w:b/>
          <w:sz w:val="18"/>
        </w:rPr>
        <w:t xml:space="preserve">Notes: </w:t>
      </w:r>
      <w:r>
        <w:rPr>
          <w:sz w:val="18"/>
        </w:rPr>
        <w:t>________________________________________________________________________________</w:t>
      </w:r>
    </w:p>
    <w:p w14:paraId="2BDCC51B" w14:textId="77777777" w:rsidR="005C5E6C" w:rsidRDefault="005C5E6C"/>
    <w:p w14:paraId="4F826F3B" w14:textId="77777777" w:rsidR="005C5E6C" w:rsidRDefault="00000000">
      <w:pPr>
        <w:pStyle w:val="Heading1"/>
      </w:pPr>
      <w:r>
        <w:t>8. Billing &amp; Subscription</w:t>
      </w:r>
    </w:p>
    <w:p w14:paraId="59F1FCC7" w14:textId="77777777" w:rsidR="005C5E6C" w:rsidRDefault="00000000">
      <w:pPr>
        <w:pStyle w:val="Heading3"/>
      </w:pPr>
      <w:r>
        <w:t>C-23: Free Tier Usage Limits &amp; Upgrade Prompts</w:t>
      </w:r>
    </w:p>
    <w:p w14:paraId="337B5009" w14:textId="77777777" w:rsidR="005C5E6C" w:rsidRDefault="00000000">
      <w:r>
        <w:rPr>
          <w:b/>
          <w:sz w:val="18"/>
        </w:rPr>
        <w:t xml:space="preserve">Benefit: </w:t>
      </w:r>
      <w:r>
        <w:rPr>
          <w:i/>
          <w:sz w:val="18"/>
        </w:rPr>
        <w:t>Free tier candidates can use core features while seeing clear upgrade paths.</w:t>
      </w:r>
    </w:p>
    <w:p w14:paraId="1CBA38C5" w14:textId="77777777" w:rsidR="005C5E6C" w:rsidRDefault="00000000">
      <w:pPr>
        <w:pStyle w:val="ListBullet"/>
      </w:pPr>
      <w:r>
        <w:t>Steps:</w:t>
      </w:r>
    </w:p>
    <w:p w14:paraId="2F20ACB1" w14:textId="77777777" w:rsidR="005C5E6C" w:rsidRDefault="00000000">
      <w:pPr>
        <w:spacing w:after="40"/>
        <w:ind w:left="850"/>
      </w:pPr>
      <w:r>
        <w:t>1. Log in with a free tier account</w:t>
      </w:r>
    </w:p>
    <w:p w14:paraId="138DD4F3" w14:textId="77777777" w:rsidR="005C5E6C" w:rsidRDefault="00000000">
      <w:pPr>
        <w:spacing w:after="40"/>
        <w:ind w:left="850"/>
      </w:pPr>
      <w:r>
        <w:t>2. Navigate to /matches -- verify only 10 matches shown</w:t>
      </w:r>
    </w:p>
    <w:p w14:paraId="432F2F2A" w14:textId="77777777" w:rsidR="005C5E6C" w:rsidRDefault="00000000">
      <w:pPr>
        <w:spacing w:after="40"/>
        <w:ind w:left="850"/>
      </w:pPr>
      <w:r>
        <w:t>3. Navigate to /settings -- verify usage bars: X/3 refreshes, X/5 tailored resumes</w:t>
      </w:r>
    </w:p>
    <w:p w14:paraId="043143A4" w14:textId="77777777" w:rsidR="005C5E6C" w:rsidRDefault="00000000">
      <w:pPr>
        <w:spacing w:after="40"/>
        <w:ind w:left="850"/>
      </w:pPr>
      <w:r>
        <w:t>4. Use all 3 match refreshes</w:t>
      </w:r>
    </w:p>
    <w:p w14:paraId="70FC94D6" w14:textId="77777777" w:rsidR="005C5E6C" w:rsidRDefault="00000000">
      <w:pPr>
        <w:spacing w:after="40"/>
        <w:ind w:left="850"/>
      </w:pPr>
      <w:r>
        <w:t>5. Attempt a 4th refresh -- verify graceful upgrade prompt (not an error)</w:t>
      </w:r>
    </w:p>
    <w:p w14:paraId="24E6C0AB" w14:textId="77777777" w:rsidR="005C5E6C" w:rsidRDefault="00000000">
      <w:pPr>
        <w:spacing w:after="40"/>
        <w:ind w:left="850"/>
      </w:pPr>
      <w:r>
        <w:t>6. Use all 5 tailor requests</w:t>
      </w:r>
    </w:p>
    <w:p w14:paraId="437A1B64" w14:textId="77777777" w:rsidR="005C5E6C" w:rsidRDefault="00000000">
      <w:pPr>
        <w:spacing w:after="40"/>
        <w:ind w:left="850"/>
      </w:pPr>
      <w:r>
        <w:t>7. Attempt a 6th -- verify upgrade prompt with pricing</w:t>
      </w:r>
    </w:p>
    <w:p w14:paraId="3E7998CE" w14:textId="77777777" w:rsidR="005C5E6C" w:rsidRDefault="00000000">
      <w:r>
        <w:rPr>
          <w:b/>
        </w:rPr>
        <w:t xml:space="preserve">Expected Result: </w:t>
      </w:r>
      <w:r>
        <w:t>Free tier limits are enforced softly. When limits are reached, candidates see a clear upgrade CTA with pricing, not a hard error.</w:t>
      </w:r>
    </w:p>
    <w:p w14:paraId="59E7E9A1" w14:textId="77777777" w:rsidR="005C5E6C" w:rsidRDefault="00000000">
      <w:r>
        <w:rPr>
          <w:b/>
          <w:color w:val="0A7E3F"/>
          <w:sz w:val="18"/>
        </w:rPr>
        <w:t xml:space="preserve">WINNOW DIFFERENTIATOR: </w:t>
      </w:r>
      <w:r>
        <w:rPr>
          <w:color w:val="0A7E3F"/>
          <w:sz w:val="18"/>
        </w:rPr>
        <w:t>Soft limit enforcement with graceful upgrade CTAs. Candidates understand exactly what they get free and what Pro unlocks, unlike platforms that gate-keep behind confusing paywalls.</w:t>
      </w:r>
    </w:p>
    <w:p w14:paraId="30FABAAD" w14:textId="77777777" w:rsidR="005C5E6C" w:rsidRDefault="00000000">
      <w:r>
        <w:rPr>
          <w:b/>
        </w:rPr>
        <w:t xml:space="preserve">Result:  </w:t>
      </w:r>
      <w:r>
        <w:rPr>
          <w:sz w:val="18"/>
        </w:rPr>
        <w:t>[ ] PASS    [ ] FAIL    Tester: ___________    Date: ___________</w:t>
      </w:r>
    </w:p>
    <w:p w14:paraId="1DD85BFC" w14:textId="77777777" w:rsidR="005C5E6C" w:rsidRDefault="00000000">
      <w:r>
        <w:rPr>
          <w:b/>
          <w:sz w:val="18"/>
        </w:rPr>
        <w:t xml:space="preserve">Notes: </w:t>
      </w:r>
      <w:r>
        <w:rPr>
          <w:sz w:val="18"/>
        </w:rPr>
        <w:t>________________________________________________________________________________</w:t>
      </w:r>
    </w:p>
    <w:p w14:paraId="104DA3EC" w14:textId="77777777" w:rsidR="005C5E6C" w:rsidRDefault="005C5E6C"/>
    <w:p w14:paraId="0D965241" w14:textId="77777777" w:rsidR="005C5E6C" w:rsidRDefault="00000000">
      <w:pPr>
        <w:pStyle w:val="Heading3"/>
      </w:pPr>
      <w:r>
        <w:t>C-24: Upgrade to Pro via Stripe Checkout</w:t>
      </w:r>
    </w:p>
    <w:p w14:paraId="5ADE3FF5" w14:textId="77777777" w:rsidR="005C5E6C" w:rsidRDefault="00000000">
      <w:r>
        <w:rPr>
          <w:b/>
          <w:sz w:val="18"/>
        </w:rPr>
        <w:t xml:space="preserve">Benefit: </w:t>
      </w:r>
      <w:r>
        <w:rPr>
          <w:i/>
          <w:sz w:val="18"/>
        </w:rPr>
        <w:t>Candidates can upgrade seamlessly without leaving the platform.</w:t>
      </w:r>
    </w:p>
    <w:p w14:paraId="1B488AA0" w14:textId="77777777" w:rsidR="005C5E6C" w:rsidRDefault="00000000">
      <w:pPr>
        <w:pStyle w:val="ListBullet"/>
      </w:pPr>
      <w:r>
        <w:t>Steps:</w:t>
      </w:r>
    </w:p>
    <w:p w14:paraId="48FACFD3" w14:textId="77777777" w:rsidR="005C5E6C" w:rsidRDefault="00000000">
      <w:pPr>
        <w:spacing w:after="40"/>
        <w:ind w:left="850"/>
      </w:pPr>
      <w:r>
        <w:t>1. Click 'Upgrade to Pro' from any upgrade prompt (or /settings)</w:t>
      </w:r>
    </w:p>
    <w:p w14:paraId="5903B83A" w14:textId="77777777" w:rsidR="005C5E6C" w:rsidRDefault="00000000">
      <w:pPr>
        <w:spacing w:after="40"/>
        <w:ind w:left="850"/>
      </w:pPr>
      <w:r>
        <w:t>2. Select billing cycle: Monthly or Annual</w:t>
      </w:r>
    </w:p>
    <w:p w14:paraId="7EBF7C75" w14:textId="77777777" w:rsidR="005C5E6C" w:rsidRDefault="00000000">
      <w:pPr>
        <w:spacing w:after="40"/>
        <w:ind w:left="850"/>
      </w:pPr>
      <w:r>
        <w:t>3. Verify redirect to Stripe Checkout page</w:t>
      </w:r>
    </w:p>
    <w:p w14:paraId="13168A38" w14:textId="77777777" w:rsidR="005C5E6C" w:rsidRDefault="00000000">
      <w:pPr>
        <w:spacing w:after="40"/>
        <w:ind w:left="850"/>
      </w:pPr>
      <w:r>
        <w:t>4. Complete payment with test card (4242 4242 4242 4242)</w:t>
      </w:r>
    </w:p>
    <w:p w14:paraId="62C1479B" w14:textId="77777777" w:rsidR="005C5E6C" w:rsidRDefault="00000000">
      <w:pPr>
        <w:spacing w:after="40"/>
        <w:ind w:left="850"/>
      </w:pPr>
      <w:r>
        <w:t>5. Verify redirect back to Winnow /settings?billing=success</w:t>
      </w:r>
    </w:p>
    <w:p w14:paraId="2BE4E72B" w14:textId="77777777" w:rsidR="005C5E6C" w:rsidRDefault="00000000">
      <w:pPr>
        <w:spacing w:after="40"/>
        <w:ind w:left="850"/>
      </w:pPr>
      <w:r>
        <w:t>6. Verify success toast: 'Welcome to Winnow Pro!'</w:t>
      </w:r>
    </w:p>
    <w:p w14:paraId="078518A4" w14:textId="77777777" w:rsidR="005C5E6C" w:rsidRDefault="00000000">
      <w:pPr>
        <w:spacing w:after="40"/>
        <w:ind w:left="850"/>
      </w:pPr>
      <w:r>
        <w:t>7. Verify plan badge updated to 'Pro'</w:t>
      </w:r>
    </w:p>
    <w:p w14:paraId="180F1203" w14:textId="77777777" w:rsidR="005C5E6C" w:rsidRDefault="00000000">
      <w:pPr>
        <w:spacing w:after="40"/>
        <w:ind w:left="850"/>
      </w:pPr>
      <w:r>
        <w:lastRenderedPageBreak/>
        <w:t>8. Verify match limit removed, refresh limit removed, tailor limit increased</w:t>
      </w:r>
    </w:p>
    <w:p w14:paraId="1532CD0B" w14:textId="77777777" w:rsidR="005C5E6C" w:rsidRDefault="00000000">
      <w:r>
        <w:rPr>
          <w:b/>
        </w:rPr>
        <w:t xml:space="preserve">Expected Result: </w:t>
      </w:r>
      <w:r>
        <w:t>Subscription activated immediately. All Pro features unlocked. Usage counters reflect new limits.</w:t>
      </w:r>
    </w:p>
    <w:p w14:paraId="58F0CB34" w14:textId="77777777" w:rsidR="005C5E6C" w:rsidRDefault="00000000">
      <w:r>
        <w:rPr>
          <w:b/>
        </w:rPr>
        <w:t xml:space="preserve">Result:  </w:t>
      </w:r>
      <w:r>
        <w:rPr>
          <w:sz w:val="18"/>
        </w:rPr>
        <w:t>[ ] PASS    [ ] FAIL    Tester: ___________    Date: ___________</w:t>
      </w:r>
    </w:p>
    <w:p w14:paraId="28B06A2D" w14:textId="77777777" w:rsidR="005C5E6C" w:rsidRDefault="00000000">
      <w:r>
        <w:rPr>
          <w:b/>
          <w:sz w:val="18"/>
        </w:rPr>
        <w:t xml:space="preserve">Notes: </w:t>
      </w:r>
      <w:r>
        <w:rPr>
          <w:sz w:val="18"/>
        </w:rPr>
        <w:t>________________________________________________________________________________</w:t>
      </w:r>
    </w:p>
    <w:p w14:paraId="12E6037D" w14:textId="77777777" w:rsidR="005C5E6C" w:rsidRDefault="005C5E6C"/>
    <w:p w14:paraId="1D207C4C" w14:textId="77777777" w:rsidR="005C5E6C" w:rsidRDefault="00000000">
      <w:pPr>
        <w:pStyle w:val="Heading1"/>
      </w:pPr>
      <w:r>
        <w:t>9. Data Export &amp; Privacy</w:t>
      </w:r>
    </w:p>
    <w:p w14:paraId="024D37B2" w14:textId="77777777" w:rsidR="005C5E6C" w:rsidRDefault="00000000">
      <w:pPr>
        <w:pStyle w:val="Heading3"/>
      </w:pPr>
      <w:r>
        <w:t>C-25: Export All Personal Data (GDPR Compliance)</w:t>
      </w:r>
    </w:p>
    <w:p w14:paraId="675E5119" w14:textId="77777777" w:rsidR="005C5E6C" w:rsidRDefault="00000000">
      <w:r>
        <w:rPr>
          <w:b/>
          <w:sz w:val="18"/>
        </w:rPr>
        <w:t xml:space="preserve">Benefit: </w:t>
      </w:r>
      <w:r>
        <w:rPr>
          <w:i/>
          <w:sz w:val="18"/>
        </w:rPr>
        <w:t>Candidates own their data and can take it with them.</w:t>
      </w:r>
    </w:p>
    <w:p w14:paraId="285A1715" w14:textId="77777777" w:rsidR="005C5E6C" w:rsidRDefault="00000000">
      <w:pPr>
        <w:pStyle w:val="ListBullet"/>
      </w:pPr>
      <w:r>
        <w:t>Steps:</w:t>
      </w:r>
    </w:p>
    <w:p w14:paraId="233459CC" w14:textId="77777777" w:rsidR="005C5E6C" w:rsidRDefault="00000000">
      <w:pPr>
        <w:spacing w:after="40"/>
        <w:ind w:left="850"/>
      </w:pPr>
      <w:r>
        <w:t>1. Navigate to /settings</w:t>
      </w:r>
    </w:p>
    <w:p w14:paraId="2A65A06E" w14:textId="77777777" w:rsidR="005C5E6C" w:rsidRDefault="00000000">
      <w:pPr>
        <w:spacing w:after="40"/>
        <w:ind w:left="850"/>
      </w:pPr>
      <w:r>
        <w:t>2. In the Data Export section, click 'Preview Export'</w:t>
      </w:r>
    </w:p>
    <w:p w14:paraId="17C87414" w14:textId="77777777" w:rsidR="005C5E6C" w:rsidRDefault="00000000">
      <w:pPr>
        <w:spacing w:after="40"/>
        <w:ind w:left="850"/>
      </w:pPr>
      <w:r>
        <w:t>3. Review counts: profile versions, resume documents, matches, tailored resumes</w:t>
      </w:r>
    </w:p>
    <w:p w14:paraId="0019EE20" w14:textId="77777777" w:rsidR="005C5E6C" w:rsidRDefault="00000000">
      <w:pPr>
        <w:spacing w:after="40"/>
        <w:ind w:left="850"/>
      </w:pPr>
      <w:r>
        <w:t>4. Click 'Download Export'</w:t>
      </w:r>
    </w:p>
    <w:p w14:paraId="7DD0E058" w14:textId="77777777" w:rsidR="005C5E6C" w:rsidRDefault="00000000">
      <w:pPr>
        <w:spacing w:after="40"/>
        <w:ind w:left="850"/>
      </w:pPr>
      <w:r>
        <w:t>5. Open the ZIP file and verify contents:</w:t>
      </w:r>
    </w:p>
    <w:p w14:paraId="513B7BF1" w14:textId="77777777" w:rsidR="005C5E6C" w:rsidRDefault="00000000">
      <w:pPr>
        <w:spacing w:after="40"/>
        <w:ind w:left="850"/>
      </w:pPr>
      <w:r>
        <w:t>6.   - account.json (user data)</w:t>
      </w:r>
    </w:p>
    <w:p w14:paraId="720EAA49" w14:textId="77777777" w:rsidR="005C5E6C" w:rsidRDefault="00000000">
      <w:pPr>
        <w:spacing w:after="40"/>
        <w:ind w:left="850"/>
      </w:pPr>
      <w:r>
        <w:t>7.   - profiles/ folder (all profile versions as JSON)</w:t>
      </w:r>
    </w:p>
    <w:p w14:paraId="37A79547" w14:textId="77777777" w:rsidR="005C5E6C" w:rsidRDefault="00000000">
      <w:pPr>
        <w:spacing w:after="40"/>
        <w:ind w:left="850"/>
      </w:pPr>
      <w:r>
        <w:t>8.   - resumes/ folder (original PDF/DOCX files)</w:t>
      </w:r>
    </w:p>
    <w:p w14:paraId="331687DB" w14:textId="77777777" w:rsidR="005C5E6C" w:rsidRDefault="00000000">
      <w:pPr>
        <w:spacing w:after="40"/>
        <w:ind w:left="850"/>
      </w:pPr>
      <w:r>
        <w:t>9.   - matches.json (all match records)</w:t>
      </w:r>
    </w:p>
    <w:p w14:paraId="0266A5D8" w14:textId="77777777" w:rsidR="005C5E6C" w:rsidRDefault="00000000">
      <w:pPr>
        <w:spacing w:after="40"/>
        <w:ind w:left="850"/>
      </w:pPr>
      <w:r>
        <w:t>10.   - tailored/ folder (generated DOCX files)</w:t>
      </w:r>
    </w:p>
    <w:p w14:paraId="36F4F54F" w14:textId="77777777" w:rsidR="005C5E6C" w:rsidRDefault="00000000">
      <w:pPr>
        <w:spacing w:after="40"/>
        <w:ind w:left="850"/>
      </w:pPr>
      <w:r>
        <w:t>11.   - trust.json (trust records and audit log)</w:t>
      </w:r>
    </w:p>
    <w:p w14:paraId="6E73A71F" w14:textId="77777777" w:rsidR="005C5E6C" w:rsidRDefault="00000000">
      <w:r>
        <w:rPr>
          <w:b/>
        </w:rPr>
        <w:t xml:space="preserve">Expected Result: </w:t>
      </w:r>
      <w:r>
        <w:t>ZIP download contains all personal data in organized folders. Includes original binary files (resume PDFs, tailored DOCXs), not just metadata.</w:t>
      </w:r>
    </w:p>
    <w:p w14:paraId="65DF55C8" w14:textId="77777777" w:rsidR="005C5E6C" w:rsidRDefault="00000000">
      <w:r>
        <w:rPr>
          <w:b/>
          <w:color w:val="0A7E3F"/>
          <w:sz w:val="18"/>
        </w:rPr>
        <w:t xml:space="preserve">WINNOW DIFFERENTIATOR: </w:t>
      </w:r>
      <w:r>
        <w:rPr>
          <w:color w:val="0A7E3F"/>
          <w:sz w:val="18"/>
        </w:rPr>
        <w:t>Full file export (original uploads + generated documents) goes beyond competitors who only export metadata or CSV summaries.</w:t>
      </w:r>
    </w:p>
    <w:p w14:paraId="43EACDDF" w14:textId="77777777" w:rsidR="005C5E6C" w:rsidRDefault="00000000">
      <w:r>
        <w:rPr>
          <w:b/>
        </w:rPr>
        <w:t xml:space="preserve">Result:  </w:t>
      </w:r>
      <w:r>
        <w:rPr>
          <w:sz w:val="18"/>
        </w:rPr>
        <w:t>[ ] PASS    [ ] FAIL    Tester: ___________    Date: ___________</w:t>
      </w:r>
    </w:p>
    <w:p w14:paraId="21E8B34A" w14:textId="77777777" w:rsidR="005C5E6C" w:rsidRDefault="00000000">
      <w:r>
        <w:rPr>
          <w:b/>
          <w:sz w:val="18"/>
        </w:rPr>
        <w:t xml:space="preserve">Notes: </w:t>
      </w:r>
      <w:r>
        <w:rPr>
          <w:sz w:val="18"/>
        </w:rPr>
        <w:t>________________________________________________________________________________</w:t>
      </w:r>
    </w:p>
    <w:p w14:paraId="7732D819" w14:textId="77777777" w:rsidR="005C5E6C" w:rsidRDefault="005C5E6C"/>
    <w:p w14:paraId="74993C74" w14:textId="77777777" w:rsidR="005C5E6C" w:rsidRDefault="00000000">
      <w:pPr>
        <w:pStyle w:val="Heading3"/>
      </w:pPr>
      <w:r>
        <w:t>C-26: Permanently Delete Account</w:t>
      </w:r>
    </w:p>
    <w:p w14:paraId="35B11445" w14:textId="77777777" w:rsidR="005C5E6C" w:rsidRDefault="00000000">
      <w:r>
        <w:rPr>
          <w:b/>
          <w:sz w:val="18"/>
        </w:rPr>
        <w:t xml:space="preserve">Benefit: </w:t>
      </w:r>
      <w:r>
        <w:rPr>
          <w:i/>
          <w:sz w:val="18"/>
        </w:rPr>
        <w:t>Candidates can fully remove their presence from the platform.</w:t>
      </w:r>
    </w:p>
    <w:p w14:paraId="656364B8" w14:textId="77777777" w:rsidR="005C5E6C" w:rsidRDefault="00000000">
      <w:pPr>
        <w:pStyle w:val="ListBullet"/>
      </w:pPr>
      <w:r>
        <w:t>Steps:</w:t>
      </w:r>
    </w:p>
    <w:p w14:paraId="311BD5E4" w14:textId="77777777" w:rsidR="005C5E6C" w:rsidRDefault="00000000">
      <w:pPr>
        <w:spacing w:after="40"/>
        <w:ind w:left="850"/>
      </w:pPr>
      <w:r>
        <w:t>1. Navigate to /settings</w:t>
      </w:r>
    </w:p>
    <w:p w14:paraId="13E946A6" w14:textId="77777777" w:rsidR="005C5E6C" w:rsidRDefault="00000000">
      <w:pPr>
        <w:spacing w:after="40"/>
        <w:ind w:left="850"/>
      </w:pPr>
      <w:r>
        <w:t>2. Click 'Delete Account' in the danger zone</w:t>
      </w:r>
    </w:p>
    <w:p w14:paraId="77481855" w14:textId="77777777" w:rsidR="005C5E6C" w:rsidRDefault="00000000">
      <w:pPr>
        <w:spacing w:after="40"/>
        <w:ind w:left="850"/>
      </w:pPr>
      <w:r>
        <w:t>3. Read the warning about irreversible deletion</w:t>
      </w:r>
    </w:p>
    <w:p w14:paraId="23DA6067" w14:textId="77777777" w:rsidR="005C5E6C" w:rsidRDefault="00000000">
      <w:pPr>
        <w:spacing w:after="40"/>
        <w:ind w:left="850"/>
      </w:pPr>
      <w:r>
        <w:t>4. Type 'DELETE MY ACCOUNT' in the confirmation field</w:t>
      </w:r>
    </w:p>
    <w:p w14:paraId="0BB11C13" w14:textId="77777777" w:rsidR="005C5E6C" w:rsidRDefault="00000000">
      <w:pPr>
        <w:spacing w:after="40"/>
        <w:ind w:left="850"/>
      </w:pPr>
      <w:r>
        <w:lastRenderedPageBreak/>
        <w:t>5. Click 'Permanently Delete'</w:t>
      </w:r>
    </w:p>
    <w:p w14:paraId="248EB169" w14:textId="77777777" w:rsidR="005C5E6C" w:rsidRDefault="00000000">
      <w:pPr>
        <w:spacing w:after="40"/>
        <w:ind w:left="850"/>
      </w:pPr>
      <w:r>
        <w:t>6. Verify redirect to landing page</w:t>
      </w:r>
    </w:p>
    <w:p w14:paraId="1138DEF1" w14:textId="77777777" w:rsidR="005C5E6C" w:rsidRDefault="00000000">
      <w:pPr>
        <w:spacing w:after="40"/>
        <w:ind w:left="850"/>
      </w:pPr>
      <w:r>
        <w:t>7. Attempt to log in with deleted account -- verify it fails</w:t>
      </w:r>
    </w:p>
    <w:p w14:paraId="4DCD7634" w14:textId="77777777" w:rsidR="005C5E6C" w:rsidRDefault="00000000">
      <w:r>
        <w:rPr>
          <w:b/>
        </w:rPr>
        <w:t xml:space="preserve">Expected Result: </w:t>
      </w:r>
      <w:r>
        <w:t>All data cascade-deleted: user, profiles, resumes, matches, tailored resumes, trust records, conversations. Auth cookie cleared.</w:t>
      </w:r>
    </w:p>
    <w:p w14:paraId="5E3C7AA3" w14:textId="77777777" w:rsidR="005C5E6C" w:rsidRDefault="00000000">
      <w:r>
        <w:rPr>
          <w:b/>
        </w:rPr>
        <w:t xml:space="preserve">Result:  </w:t>
      </w:r>
      <w:r>
        <w:rPr>
          <w:sz w:val="18"/>
        </w:rPr>
        <w:t>[ ] PASS    [ ] FAIL    Tester: ___________    Date: ___________</w:t>
      </w:r>
    </w:p>
    <w:p w14:paraId="51399F92" w14:textId="77777777" w:rsidR="005C5E6C" w:rsidRDefault="00000000">
      <w:r>
        <w:rPr>
          <w:b/>
          <w:sz w:val="18"/>
        </w:rPr>
        <w:t xml:space="preserve">Notes: </w:t>
      </w:r>
      <w:r>
        <w:rPr>
          <w:sz w:val="18"/>
        </w:rPr>
        <w:t>________________________________________________________________________________</w:t>
      </w:r>
    </w:p>
    <w:p w14:paraId="2AAB9482" w14:textId="77777777" w:rsidR="005C5E6C" w:rsidRDefault="005C5E6C"/>
    <w:p w14:paraId="136D0B5B" w14:textId="77777777" w:rsidR="005C5E6C" w:rsidRDefault="00000000">
      <w:pPr>
        <w:pStyle w:val="Heading1"/>
      </w:pPr>
      <w:r>
        <w:t>10. Competitive Comparison</w:t>
      </w:r>
    </w:p>
    <w:p w14:paraId="59596A83" w14:textId="77777777" w:rsidR="005C5E6C" w:rsidRDefault="00000000">
      <w:pPr>
        <w:pStyle w:val="Heading3"/>
      </w:pPr>
      <w:r>
        <w:t>C-27: Review Feature Comparison vs. Competitors</w:t>
      </w:r>
    </w:p>
    <w:p w14:paraId="5658163B" w14:textId="77777777" w:rsidR="005C5E6C" w:rsidRDefault="00000000">
      <w:r>
        <w:rPr>
          <w:b/>
          <w:sz w:val="18"/>
        </w:rPr>
        <w:t xml:space="preserve">Benefit: </w:t>
      </w:r>
      <w:r>
        <w:rPr>
          <w:i/>
          <w:sz w:val="18"/>
        </w:rPr>
        <w:t>Candidates can make an informed choice about which platform to use.</w:t>
      </w:r>
    </w:p>
    <w:p w14:paraId="0C59ABD4" w14:textId="77777777" w:rsidR="005C5E6C" w:rsidRDefault="00000000">
      <w:pPr>
        <w:pStyle w:val="ListBullet"/>
      </w:pPr>
      <w:r>
        <w:t>Steps:</w:t>
      </w:r>
    </w:p>
    <w:p w14:paraId="6721A80C" w14:textId="77777777" w:rsidR="005C5E6C" w:rsidRDefault="00000000">
      <w:pPr>
        <w:spacing w:after="40"/>
        <w:ind w:left="850"/>
      </w:pPr>
      <w:r>
        <w:t>1. Navigate to /competitive (or scroll to #compare on landing page)</w:t>
      </w:r>
    </w:p>
    <w:p w14:paraId="1138D1DE" w14:textId="77777777" w:rsidR="005C5E6C" w:rsidRDefault="00000000">
      <w:pPr>
        <w:spacing w:after="40"/>
        <w:ind w:left="850"/>
      </w:pPr>
      <w:r>
        <w:t>2. Review comparison table: Winnow vs. Indeed, LinkedIn, ZipRecruiter, Glassdoor</w:t>
      </w:r>
    </w:p>
    <w:p w14:paraId="4BD7EEA4" w14:textId="77777777" w:rsidR="005C5E6C" w:rsidRDefault="00000000">
      <w:pPr>
        <w:spacing w:after="40"/>
        <w:ind w:left="850"/>
      </w:pPr>
      <w:r>
        <w:t>3. Verify IPS is marked as Winnow-only</w:t>
      </w:r>
    </w:p>
    <w:p w14:paraId="35EADDE0" w14:textId="77777777" w:rsidR="005C5E6C" w:rsidRDefault="00000000">
      <w:pPr>
        <w:spacing w:after="40"/>
        <w:ind w:left="850"/>
      </w:pPr>
      <w:r>
        <w:t>4. Verify tailored resume generation is marked as Winnow-only</w:t>
      </w:r>
    </w:p>
    <w:p w14:paraId="0E4E9B1E" w14:textId="77777777" w:rsidR="005C5E6C" w:rsidRDefault="00000000">
      <w:pPr>
        <w:spacing w:after="40"/>
        <w:ind w:left="850"/>
      </w:pPr>
      <w:r>
        <w:t>5. Verify Sieve AI is marked as Winnow-only</w:t>
      </w:r>
    </w:p>
    <w:p w14:paraId="78A17EF9" w14:textId="77777777" w:rsidR="005C5E6C" w:rsidRDefault="00000000">
      <w:r>
        <w:rPr>
          <w:b/>
        </w:rPr>
        <w:t xml:space="preserve">Expected Result: </w:t>
      </w:r>
      <w:r>
        <w:t>Comparison table accurately reflects feature differentiation. IPS, AI tailoring, and Sieve are clearly marked as unique to Winnow.</w:t>
      </w:r>
    </w:p>
    <w:p w14:paraId="669115AF" w14:textId="77777777" w:rsidR="005C5E6C" w:rsidRDefault="00000000">
      <w:r>
        <w:rPr>
          <w:b/>
        </w:rPr>
        <w:t xml:space="preserve">Result:  </w:t>
      </w:r>
      <w:r>
        <w:rPr>
          <w:sz w:val="18"/>
        </w:rPr>
        <w:t>[ ] PASS    [ ] FAIL    Tester: ___________    Date: ___________</w:t>
      </w:r>
    </w:p>
    <w:p w14:paraId="66F9C4E5" w14:textId="77777777" w:rsidR="005C5E6C" w:rsidRDefault="00000000">
      <w:r>
        <w:rPr>
          <w:b/>
          <w:sz w:val="18"/>
        </w:rPr>
        <w:t xml:space="preserve">Notes: </w:t>
      </w:r>
      <w:r>
        <w:rPr>
          <w:sz w:val="18"/>
        </w:rPr>
        <w:t>________________________________________________________________________________</w:t>
      </w:r>
    </w:p>
    <w:p w14:paraId="17037BBB" w14:textId="77777777" w:rsidR="005C5E6C" w:rsidRDefault="005C5E6C"/>
    <w:p w14:paraId="7BAE760B" w14:textId="77777777" w:rsidR="005C5E6C" w:rsidRDefault="00000000">
      <w:r>
        <w:br w:type="page"/>
      </w:r>
    </w:p>
    <w:p w14:paraId="6EF37E47" w14:textId="77777777" w:rsidR="005C5E6C" w:rsidRDefault="00000000">
      <w:pPr>
        <w:pStyle w:val="Heading1"/>
      </w:pPr>
      <w:r>
        <w:lastRenderedPageBreak/>
        <w:t>Summary Checklist</w:t>
      </w:r>
    </w:p>
    <w:tbl>
      <w:tblPr>
        <w:tblStyle w:val="TableGrid"/>
        <w:tblW w:w="0" w:type="auto"/>
        <w:jc w:val="center"/>
        <w:tblLook w:val="04A0" w:firstRow="1" w:lastRow="0" w:firstColumn="1" w:lastColumn="0" w:noHBand="0" w:noVBand="1"/>
      </w:tblPr>
      <w:tblGrid>
        <w:gridCol w:w="2160"/>
        <w:gridCol w:w="2160"/>
        <w:gridCol w:w="2160"/>
        <w:gridCol w:w="2160"/>
      </w:tblGrid>
      <w:tr w:rsidR="005C5E6C" w14:paraId="634A76D0" w14:textId="77777777">
        <w:trPr>
          <w:jc w:val="center"/>
        </w:trPr>
        <w:tc>
          <w:tcPr>
            <w:tcW w:w="2160" w:type="dxa"/>
            <w:shd w:val="clear" w:color="auto" w:fill="1B3A5C"/>
          </w:tcPr>
          <w:p w14:paraId="0E40546B" w14:textId="77777777" w:rsidR="005C5E6C" w:rsidRDefault="00000000">
            <w:r>
              <w:rPr>
                <w:b/>
                <w:color w:val="FFFFFF"/>
                <w:sz w:val="18"/>
              </w:rPr>
              <w:t>ID</w:t>
            </w:r>
          </w:p>
        </w:tc>
        <w:tc>
          <w:tcPr>
            <w:tcW w:w="2160" w:type="dxa"/>
            <w:shd w:val="clear" w:color="auto" w:fill="1B3A5C"/>
          </w:tcPr>
          <w:p w14:paraId="54F352A1" w14:textId="77777777" w:rsidR="005C5E6C" w:rsidRDefault="00000000">
            <w:r>
              <w:rPr>
                <w:b/>
                <w:color w:val="FFFFFF"/>
                <w:sz w:val="18"/>
              </w:rPr>
              <w:t>Scenario</w:t>
            </w:r>
          </w:p>
        </w:tc>
        <w:tc>
          <w:tcPr>
            <w:tcW w:w="2160" w:type="dxa"/>
            <w:shd w:val="clear" w:color="auto" w:fill="1B3A5C"/>
          </w:tcPr>
          <w:p w14:paraId="15B5C874" w14:textId="77777777" w:rsidR="005C5E6C" w:rsidRDefault="00000000">
            <w:r>
              <w:rPr>
                <w:b/>
                <w:color w:val="FFFFFF"/>
                <w:sz w:val="18"/>
              </w:rPr>
              <w:t>Pass/Fail</w:t>
            </w:r>
          </w:p>
        </w:tc>
        <w:tc>
          <w:tcPr>
            <w:tcW w:w="2160" w:type="dxa"/>
            <w:shd w:val="clear" w:color="auto" w:fill="1B3A5C"/>
          </w:tcPr>
          <w:p w14:paraId="79D7B512" w14:textId="77777777" w:rsidR="005C5E6C" w:rsidRDefault="00000000">
            <w:r>
              <w:rPr>
                <w:b/>
                <w:color w:val="FFFFFF"/>
                <w:sz w:val="18"/>
              </w:rPr>
              <w:t>Notes</w:t>
            </w:r>
          </w:p>
        </w:tc>
      </w:tr>
      <w:tr w:rsidR="005C5E6C" w14:paraId="77D03AEF" w14:textId="77777777">
        <w:trPr>
          <w:jc w:val="center"/>
        </w:trPr>
        <w:tc>
          <w:tcPr>
            <w:tcW w:w="2160" w:type="dxa"/>
          </w:tcPr>
          <w:p w14:paraId="3ABCEC65" w14:textId="77777777" w:rsidR="005C5E6C" w:rsidRDefault="00000000">
            <w:r>
              <w:rPr>
                <w:sz w:val="16"/>
              </w:rPr>
              <w:t>C-01</w:t>
            </w:r>
          </w:p>
        </w:tc>
        <w:tc>
          <w:tcPr>
            <w:tcW w:w="2160" w:type="dxa"/>
          </w:tcPr>
          <w:p w14:paraId="7CC5A891" w14:textId="77777777" w:rsidR="005C5E6C" w:rsidRDefault="00000000">
            <w:r>
              <w:rPr>
                <w:sz w:val="16"/>
              </w:rPr>
              <w:t>Email Registration</w:t>
            </w:r>
          </w:p>
        </w:tc>
        <w:tc>
          <w:tcPr>
            <w:tcW w:w="2160" w:type="dxa"/>
          </w:tcPr>
          <w:p w14:paraId="45E0C6A0" w14:textId="77777777" w:rsidR="005C5E6C" w:rsidRDefault="00000000">
            <w:r>
              <w:rPr>
                <w:sz w:val="16"/>
              </w:rPr>
              <w:t>[ ] P  [ ] F</w:t>
            </w:r>
          </w:p>
        </w:tc>
        <w:tc>
          <w:tcPr>
            <w:tcW w:w="2160" w:type="dxa"/>
          </w:tcPr>
          <w:p w14:paraId="5B30BD04" w14:textId="77777777" w:rsidR="005C5E6C" w:rsidRDefault="005C5E6C"/>
        </w:tc>
      </w:tr>
      <w:tr w:rsidR="005C5E6C" w14:paraId="12746F61" w14:textId="77777777">
        <w:trPr>
          <w:jc w:val="center"/>
        </w:trPr>
        <w:tc>
          <w:tcPr>
            <w:tcW w:w="2160" w:type="dxa"/>
          </w:tcPr>
          <w:p w14:paraId="0A71E607" w14:textId="77777777" w:rsidR="005C5E6C" w:rsidRDefault="00000000">
            <w:r>
              <w:rPr>
                <w:sz w:val="16"/>
              </w:rPr>
              <w:t>C-02</w:t>
            </w:r>
          </w:p>
        </w:tc>
        <w:tc>
          <w:tcPr>
            <w:tcW w:w="2160" w:type="dxa"/>
          </w:tcPr>
          <w:p w14:paraId="4E92501E" w14:textId="77777777" w:rsidR="005C5E6C" w:rsidRDefault="00000000">
            <w:r>
              <w:rPr>
                <w:sz w:val="16"/>
              </w:rPr>
              <w:t>OAuth Social Login</w:t>
            </w:r>
          </w:p>
        </w:tc>
        <w:tc>
          <w:tcPr>
            <w:tcW w:w="2160" w:type="dxa"/>
          </w:tcPr>
          <w:p w14:paraId="5E1863DE" w14:textId="77777777" w:rsidR="005C5E6C" w:rsidRDefault="00000000">
            <w:r>
              <w:rPr>
                <w:sz w:val="16"/>
              </w:rPr>
              <w:t>[ ] P  [ ] F</w:t>
            </w:r>
          </w:p>
        </w:tc>
        <w:tc>
          <w:tcPr>
            <w:tcW w:w="2160" w:type="dxa"/>
          </w:tcPr>
          <w:p w14:paraId="68BC14BC" w14:textId="77777777" w:rsidR="005C5E6C" w:rsidRDefault="005C5E6C"/>
        </w:tc>
      </w:tr>
      <w:tr w:rsidR="005C5E6C" w14:paraId="2EC82FE9" w14:textId="77777777">
        <w:trPr>
          <w:jc w:val="center"/>
        </w:trPr>
        <w:tc>
          <w:tcPr>
            <w:tcW w:w="2160" w:type="dxa"/>
          </w:tcPr>
          <w:p w14:paraId="17E1921D" w14:textId="77777777" w:rsidR="005C5E6C" w:rsidRDefault="00000000">
            <w:r>
              <w:rPr>
                <w:sz w:val="16"/>
              </w:rPr>
              <w:t>C-03</w:t>
            </w:r>
          </w:p>
        </w:tc>
        <w:tc>
          <w:tcPr>
            <w:tcW w:w="2160" w:type="dxa"/>
          </w:tcPr>
          <w:p w14:paraId="43AF2D04" w14:textId="77777777" w:rsidR="005C5E6C" w:rsidRDefault="00000000">
            <w:r>
              <w:rPr>
                <w:sz w:val="16"/>
              </w:rPr>
              <w:t>Password Reset</w:t>
            </w:r>
          </w:p>
        </w:tc>
        <w:tc>
          <w:tcPr>
            <w:tcW w:w="2160" w:type="dxa"/>
          </w:tcPr>
          <w:p w14:paraId="325EBB0F" w14:textId="77777777" w:rsidR="005C5E6C" w:rsidRDefault="00000000">
            <w:r>
              <w:rPr>
                <w:sz w:val="16"/>
              </w:rPr>
              <w:t>[ ] P  [ ] F</w:t>
            </w:r>
          </w:p>
        </w:tc>
        <w:tc>
          <w:tcPr>
            <w:tcW w:w="2160" w:type="dxa"/>
          </w:tcPr>
          <w:p w14:paraId="773B08A9" w14:textId="77777777" w:rsidR="005C5E6C" w:rsidRDefault="005C5E6C"/>
        </w:tc>
      </w:tr>
      <w:tr w:rsidR="005C5E6C" w14:paraId="7BCD8F9C" w14:textId="77777777">
        <w:trPr>
          <w:jc w:val="center"/>
        </w:trPr>
        <w:tc>
          <w:tcPr>
            <w:tcW w:w="2160" w:type="dxa"/>
          </w:tcPr>
          <w:p w14:paraId="50E2C281" w14:textId="77777777" w:rsidR="005C5E6C" w:rsidRDefault="00000000">
            <w:r>
              <w:rPr>
                <w:sz w:val="16"/>
              </w:rPr>
              <w:t>C-04</w:t>
            </w:r>
          </w:p>
        </w:tc>
        <w:tc>
          <w:tcPr>
            <w:tcW w:w="2160" w:type="dxa"/>
          </w:tcPr>
          <w:p w14:paraId="264CA5EF" w14:textId="77777777" w:rsidR="005C5E6C" w:rsidRDefault="00000000">
            <w:r>
              <w:rPr>
                <w:sz w:val="16"/>
              </w:rPr>
              <w:t>PDF Resume Upload</w:t>
            </w:r>
          </w:p>
        </w:tc>
        <w:tc>
          <w:tcPr>
            <w:tcW w:w="2160" w:type="dxa"/>
          </w:tcPr>
          <w:p w14:paraId="658677D8" w14:textId="77777777" w:rsidR="005C5E6C" w:rsidRDefault="00000000">
            <w:r>
              <w:rPr>
                <w:sz w:val="16"/>
              </w:rPr>
              <w:t>[ ] P  [ ] F</w:t>
            </w:r>
          </w:p>
        </w:tc>
        <w:tc>
          <w:tcPr>
            <w:tcW w:w="2160" w:type="dxa"/>
          </w:tcPr>
          <w:p w14:paraId="72B0983F" w14:textId="77777777" w:rsidR="005C5E6C" w:rsidRDefault="005C5E6C"/>
        </w:tc>
      </w:tr>
      <w:tr w:rsidR="005C5E6C" w14:paraId="29ACAEC2" w14:textId="77777777">
        <w:trPr>
          <w:jc w:val="center"/>
        </w:trPr>
        <w:tc>
          <w:tcPr>
            <w:tcW w:w="2160" w:type="dxa"/>
          </w:tcPr>
          <w:p w14:paraId="180B5513" w14:textId="77777777" w:rsidR="005C5E6C" w:rsidRDefault="00000000">
            <w:r>
              <w:rPr>
                <w:sz w:val="16"/>
              </w:rPr>
              <w:t>C-05</w:t>
            </w:r>
          </w:p>
        </w:tc>
        <w:tc>
          <w:tcPr>
            <w:tcW w:w="2160" w:type="dxa"/>
          </w:tcPr>
          <w:p w14:paraId="05CB880E" w14:textId="77777777" w:rsidR="005C5E6C" w:rsidRDefault="00000000">
            <w:r>
              <w:rPr>
                <w:sz w:val="16"/>
              </w:rPr>
              <w:t>DOCX Resume Upload</w:t>
            </w:r>
          </w:p>
        </w:tc>
        <w:tc>
          <w:tcPr>
            <w:tcW w:w="2160" w:type="dxa"/>
          </w:tcPr>
          <w:p w14:paraId="6C2F45DE" w14:textId="77777777" w:rsidR="005C5E6C" w:rsidRDefault="00000000">
            <w:r>
              <w:rPr>
                <w:sz w:val="16"/>
              </w:rPr>
              <w:t>[ ] P  [ ] F</w:t>
            </w:r>
          </w:p>
        </w:tc>
        <w:tc>
          <w:tcPr>
            <w:tcW w:w="2160" w:type="dxa"/>
          </w:tcPr>
          <w:p w14:paraId="6C984C1C" w14:textId="77777777" w:rsidR="005C5E6C" w:rsidRDefault="005C5E6C"/>
        </w:tc>
      </w:tr>
      <w:tr w:rsidR="005C5E6C" w14:paraId="2D3410BB" w14:textId="77777777">
        <w:trPr>
          <w:jc w:val="center"/>
        </w:trPr>
        <w:tc>
          <w:tcPr>
            <w:tcW w:w="2160" w:type="dxa"/>
          </w:tcPr>
          <w:p w14:paraId="60B90132" w14:textId="77777777" w:rsidR="005C5E6C" w:rsidRDefault="00000000">
            <w:r>
              <w:rPr>
                <w:sz w:val="16"/>
              </w:rPr>
              <w:t>C-06</w:t>
            </w:r>
          </w:p>
        </w:tc>
        <w:tc>
          <w:tcPr>
            <w:tcW w:w="2160" w:type="dxa"/>
          </w:tcPr>
          <w:p w14:paraId="346FC843" w14:textId="77777777" w:rsidR="005C5E6C" w:rsidRDefault="00000000">
            <w:r>
              <w:rPr>
                <w:sz w:val="16"/>
              </w:rPr>
              <w:t>Trust Scoring on Upload</w:t>
            </w:r>
          </w:p>
        </w:tc>
        <w:tc>
          <w:tcPr>
            <w:tcW w:w="2160" w:type="dxa"/>
          </w:tcPr>
          <w:p w14:paraId="3F6277CC" w14:textId="77777777" w:rsidR="005C5E6C" w:rsidRDefault="00000000">
            <w:r>
              <w:rPr>
                <w:sz w:val="16"/>
              </w:rPr>
              <w:t>[ ] P  [ ] F</w:t>
            </w:r>
          </w:p>
        </w:tc>
        <w:tc>
          <w:tcPr>
            <w:tcW w:w="2160" w:type="dxa"/>
          </w:tcPr>
          <w:p w14:paraId="3F9AB58F" w14:textId="77777777" w:rsidR="005C5E6C" w:rsidRDefault="005C5E6C"/>
        </w:tc>
      </w:tr>
      <w:tr w:rsidR="005C5E6C" w14:paraId="2AA0242C" w14:textId="77777777">
        <w:trPr>
          <w:jc w:val="center"/>
        </w:trPr>
        <w:tc>
          <w:tcPr>
            <w:tcW w:w="2160" w:type="dxa"/>
          </w:tcPr>
          <w:p w14:paraId="4172B159" w14:textId="77777777" w:rsidR="005C5E6C" w:rsidRDefault="00000000">
            <w:r>
              <w:rPr>
                <w:sz w:val="16"/>
              </w:rPr>
              <w:t>C-07</w:t>
            </w:r>
          </w:p>
        </w:tc>
        <w:tc>
          <w:tcPr>
            <w:tcW w:w="2160" w:type="dxa"/>
          </w:tcPr>
          <w:p w14:paraId="680A6DE2" w14:textId="77777777" w:rsidR="005C5E6C" w:rsidRDefault="00000000">
            <w:r>
              <w:rPr>
                <w:sz w:val="16"/>
              </w:rPr>
              <w:t>Profile Completeness</w:t>
            </w:r>
          </w:p>
        </w:tc>
        <w:tc>
          <w:tcPr>
            <w:tcW w:w="2160" w:type="dxa"/>
          </w:tcPr>
          <w:p w14:paraId="73266D09" w14:textId="77777777" w:rsidR="005C5E6C" w:rsidRDefault="00000000">
            <w:r>
              <w:rPr>
                <w:sz w:val="16"/>
              </w:rPr>
              <w:t>[ ] P  [ ] F</w:t>
            </w:r>
          </w:p>
        </w:tc>
        <w:tc>
          <w:tcPr>
            <w:tcW w:w="2160" w:type="dxa"/>
          </w:tcPr>
          <w:p w14:paraId="2431EEBA" w14:textId="77777777" w:rsidR="005C5E6C" w:rsidRDefault="005C5E6C"/>
        </w:tc>
      </w:tr>
      <w:tr w:rsidR="005C5E6C" w14:paraId="6CEBC13E" w14:textId="77777777">
        <w:trPr>
          <w:jc w:val="center"/>
        </w:trPr>
        <w:tc>
          <w:tcPr>
            <w:tcW w:w="2160" w:type="dxa"/>
          </w:tcPr>
          <w:p w14:paraId="5C987437" w14:textId="77777777" w:rsidR="005C5E6C" w:rsidRDefault="00000000">
            <w:r>
              <w:rPr>
                <w:sz w:val="16"/>
              </w:rPr>
              <w:t>C-08</w:t>
            </w:r>
          </w:p>
        </w:tc>
        <w:tc>
          <w:tcPr>
            <w:tcW w:w="2160" w:type="dxa"/>
          </w:tcPr>
          <w:p w14:paraId="5FAF3FB7" w14:textId="77777777" w:rsidR="005C5E6C" w:rsidRDefault="00000000">
            <w:r>
              <w:rPr>
                <w:sz w:val="16"/>
              </w:rPr>
              <w:t>Skill Categorization</w:t>
            </w:r>
          </w:p>
        </w:tc>
        <w:tc>
          <w:tcPr>
            <w:tcW w:w="2160" w:type="dxa"/>
          </w:tcPr>
          <w:p w14:paraId="612C323C" w14:textId="77777777" w:rsidR="005C5E6C" w:rsidRDefault="00000000">
            <w:r>
              <w:rPr>
                <w:sz w:val="16"/>
              </w:rPr>
              <w:t>[ ] P  [ ] F</w:t>
            </w:r>
          </w:p>
        </w:tc>
        <w:tc>
          <w:tcPr>
            <w:tcW w:w="2160" w:type="dxa"/>
          </w:tcPr>
          <w:p w14:paraId="77901111" w14:textId="77777777" w:rsidR="005C5E6C" w:rsidRDefault="005C5E6C"/>
        </w:tc>
      </w:tr>
      <w:tr w:rsidR="005C5E6C" w14:paraId="25E59130" w14:textId="77777777">
        <w:trPr>
          <w:jc w:val="center"/>
        </w:trPr>
        <w:tc>
          <w:tcPr>
            <w:tcW w:w="2160" w:type="dxa"/>
          </w:tcPr>
          <w:p w14:paraId="2B616255" w14:textId="77777777" w:rsidR="005C5E6C" w:rsidRDefault="00000000">
            <w:r>
              <w:rPr>
                <w:sz w:val="16"/>
              </w:rPr>
              <w:t>C-09</w:t>
            </w:r>
          </w:p>
        </w:tc>
        <w:tc>
          <w:tcPr>
            <w:tcW w:w="2160" w:type="dxa"/>
          </w:tcPr>
          <w:p w14:paraId="520625A1" w14:textId="77777777" w:rsidR="005C5E6C" w:rsidRDefault="00000000">
            <w:r>
              <w:rPr>
                <w:sz w:val="16"/>
              </w:rPr>
              <w:t>Profile Versioning</w:t>
            </w:r>
          </w:p>
        </w:tc>
        <w:tc>
          <w:tcPr>
            <w:tcW w:w="2160" w:type="dxa"/>
          </w:tcPr>
          <w:p w14:paraId="50DE67A8" w14:textId="77777777" w:rsidR="005C5E6C" w:rsidRDefault="00000000">
            <w:r>
              <w:rPr>
                <w:sz w:val="16"/>
              </w:rPr>
              <w:t>[ ] P  [ ] F</w:t>
            </w:r>
          </w:p>
        </w:tc>
        <w:tc>
          <w:tcPr>
            <w:tcW w:w="2160" w:type="dxa"/>
          </w:tcPr>
          <w:p w14:paraId="7F3B6D85" w14:textId="77777777" w:rsidR="005C5E6C" w:rsidRDefault="005C5E6C"/>
        </w:tc>
      </w:tr>
      <w:tr w:rsidR="005C5E6C" w14:paraId="3BDAA1FF" w14:textId="77777777">
        <w:trPr>
          <w:jc w:val="center"/>
        </w:trPr>
        <w:tc>
          <w:tcPr>
            <w:tcW w:w="2160" w:type="dxa"/>
          </w:tcPr>
          <w:p w14:paraId="72FF9A4D" w14:textId="77777777" w:rsidR="005C5E6C" w:rsidRDefault="00000000">
            <w:r>
              <w:rPr>
                <w:sz w:val="16"/>
              </w:rPr>
              <w:t>C-10</w:t>
            </w:r>
          </w:p>
        </w:tc>
        <w:tc>
          <w:tcPr>
            <w:tcW w:w="2160" w:type="dxa"/>
          </w:tcPr>
          <w:p w14:paraId="52CF8132" w14:textId="77777777" w:rsidR="005C5E6C" w:rsidRDefault="00000000">
            <w:r>
              <w:rPr>
                <w:sz w:val="16"/>
              </w:rPr>
              <w:t>View Job Matches</w:t>
            </w:r>
          </w:p>
        </w:tc>
        <w:tc>
          <w:tcPr>
            <w:tcW w:w="2160" w:type="dxa"/>
          </w:tcPr>
          <w:p w14:paraId="7D9C3380" w14:textId="77777777" w:rsidR="005C5E6C" w:rsidRDefault="00000000">
            <w:r>
              <w:rPr>
                <w:sz w:val="16"/>
              </w:rPr>
              <w:t>[ ] P  [ ] F</w:t>
            </w:r>
          </w:p>
        </w:tc>
        <w:tc>
          <w:tcPr>
            <w:tcW w:w="2160" w:type="dxa"/>
          </w:tcPr>
          <w:p w14:paraId="6C70BB9F" w14:textId="77777777" w:rsidR="005C5E6C" w:rsidRDefault="005C5E6C"/>
        </w:tc>
      </w:tr>
      <w:tr w:rsidR="005C5E6C" w14:paraId="3FCFB035" w14:textId="77777777">
        <w:trPr>
          <w:jc w:val="center"/>
        </w:trPr>
        <w:tc>
          <w:tcPr>
            <w:tcW w:w="2160" w:type="dxa"/>
          </w:tcPr>
          <w:p w14:paraId="4D858861" w14:textId="77777777" w:rsidR="005C5E6C" w:rsidRDefault="00000000">
            <w:r>
              <w:rPr>
                <w:sz w:val="16"/>
              </w:rPr>
              <w:t>C-11</w:t>
            </w:r>
          </w:p>
        </w:tc>
        <w:tc>
          <w:tcPr>
            <w:tcW w:w="2160" w:type="dxa"/>
          </w:tcPr>
          <w:p w14:paraId="16CDDBCA" w14:textId="77777777" w:rsidR="005C5E6C" w:rsidRDefault="00000000">
            <w:r>
              <w:rPr>
                <w:sz w:val="16"/>
              </w:rPr>
              <w:t>Interview Probability Score</w:t>
            </w:r>
          </w:p>
        </w:tc>
        <w:tc>
          <w:tcPr>
            <w:tcW w:w="2160" w:type="dxa"/>
          </w:tcPr>
          <w:p w14:paraId="72759318" w14:textId="77777777" w:rsidR="005C5E6C" w:rsidRDefault="00000000">
            <w:r>
              <w:rPr>
                <w:sz w:val="16"/>
              </w:rPr>
              <w:t>[ ] P  [ ] F</w:t>
            </w:r>
          </w:p>
        </w:tc>
        <w:tc>
          <w:tcPr>
            <w:tcW w:w="2160" w:type="dxa"/>
          </w:tcPr>
          <w:p w14:paraId="23990132" w14:textId="77777777" w:rsidR="005C5E6C" w:rsidRDefault="005C5E6C"/>
        </w:tc>
      </w:tr>
      <w:tr w:rsidR="005C5E6C" w14:paraId="27B088EC" w14:textId="77777777">
        <w:trPr>
          <w:jc w:val="center"/>
        </w:trPr>
        <w:tc>
          <w:tcPr>
            <w:tcW w:w="2160" w:type="dxa"/>
          </w:tcPr>
          <w:p w14:paraId="1DA7C150" w14:textId="77777777" w:rsidR="005C5E6C" w:rsidRDefault="00000000">
            <w:r>
              <w:rPr>
                <w:sz w:val="16"/>
              </w:rPr>
              <w:t>C-12</w:t>
            </w:r>
          </w:p>
        </w:tc>
        <w:tc>
          <w:tcPr>
            <w:tcW w:w="2160" w:type="dxa"/>
          </w:tcPr>
          <w:p w14:paraId="47AFEEA8" w14:textId="77777777" w:rsidR="005C5E6C" w:rsidRDefault="00000000">
            <w:r>
              <w:rPr>
                <w:sz w:val="16"/>
              </w:rPr>
              <w:t>Skill Gap Analysis</w:t>
            </w:r>
          </w:p>
        </w:tc>
        <w:tc>
          <w:tcPr>
            <w:tcW w:w="2160" w:type="dxa"/>
          </w:tcPr>
          <w:p w14:paraId="43637FA5" w14:textId="77777777" w:rsidR="005C5E6C" w:rsidRDefault="00000000">
            <w:r>
              <w:rPr>
                <w:sz w:val="16"/>
              </w:rPr>
              <w:t>[ ] P  [ ] F</w:t>
            </w:r>
          </w:p>
        </w:tc>
        <w:tc>
          <w:tcPr>
            <w:tcW w:w="2160" w:type="dxa"/>
          </w:tcPr>
          <w:p w14:paraId="5B24A3E6" w14:textId="77777777" w:rsidR="005C5E6C" w:rsidRDefault="005C5E6C"/>
        </w:tc>
      </w:tr>
      <w:tr w:rsidR="005C5E6C" w14:paraId="14663ADB" w14:textId="77777777">
        <w:trPr>
          <w:jc w:val="center"/>
        </w:trPr>
        <w:tc>
          <w:tcPr>
            <w:tcW w:w="2160" w:type="dxa"/>
          </w:tcPr>
          <w:p w14:paraId="3A817B75" w14:textId="77777777" w:rsidR="005C5E6C" w:rsidRDefault="00000000">
            <w:r>
              <w:rPr>
                <w:sz w:val="16"/>
              </w:rPr>
              <w:t>C-13</w:t>
            </w:r>
          </w:p>
        </w:tc>
        <w:tc>
          <w:tcPr>
            <w:tcW w:w="2160" w:type="dxa"/>
          </w:tcPr>
          <w:p w14:paraId="146A1A6A" w14:textId="77777777" w:rsidR="005C5E6C" w:rsidRDefault="00000000">
            <w:r>
              <w:rPr>
                <w:sz w:val="16"/>
              </w:rPr>
              <w:t>Semantic Job Search</w:t>
            </w:r>
          </w:p>
        </w:tc>
        <w:tc>
          <w:tcPr>
            <w:tcW w:w="2160" w:type="dxa"/>
          </w:tcPr>
          <w:p w14:paraId="4583FEFE" w14:textId="77777777" w:rsidR="005C5E6C" w:rsidRDefault="00000000">
            <w:r>
              <w:rPr>
                <w:sz w:val="16"/>
              </w:rPr>
              <w:t>[ ] P  [ ] F</w:t>
            </w:r>
          </w:p>
        </w:tc>
        <w:tc>
          <w:tcPr>
            <w:tcW w:w="2160" w:type="dxa"/>
          </w:tcPr>
          <w:p w14:paraId="73DA2FBC" w14:textId="77777777" w:rsidR="005C5E6C" w:rsidRDefault="005C5E6C"/>
        </w:tc>
      </w:tr>
      <w:tr w:rsidR="005C5E6C" w14:paraId="7D8378AD" w14:textId="77777777">
        <w:trPr>
          <w:jc w:val="center"/>
        </w:trPr>
        <w:tc>
          <w:tcPr>
            <w:tcW w:w="2160" w:type="dxa"/>
          </w:tcPr>
          <w:p w14:paraId="30ECAB44" w14:textId="77777777" w:rsidR="005C5E6C" w:rsidRDefault="00000000">
            <w:r>
              <w:rPr>
                <w:sz w:val="16"/>
              </w:rPr>
              <w:t>C-14</w:t>
            </w:r>
          </w:p>
        </w:tc>
        <w:tc>
          <w:tcPr>
            <w:tcW w:w="2160" w:type="dxa"/>
          </w:tcPr>
          <w:p w14:paraId="02732307" w14:textId="77777777" w:rsidR="005C5E6C" w:rsidRDefault="00000000">
            <w:r>
              <w:rPr>
                <w:sz w:val="16"/>
              </w:rPr>
              <w:t>Similar Jobs Discovery</w:t>
            </w:r>
          </w:p>
        </w:tc>
        <w:tc>
          <w:tcPr>
            <w:tcW w:w="2160" w:type="dxa"/>
          </w:tcPr>
          <w:p w14:paraId="1613766C" w14:textId="77777777" w:rsidR="005C5E6C" w:rsidRDefault="00000000">
            <w:r>
              <w:rPr>
                <w:sz w:val="16"/>
              </w:rPr>
              <w:t>[ ] P  [ ] F</w:t>
            </w:r>
          </w:p>
        </w:tc>
        <w:tc>
          <w:tcPr>
            <w:tcW w:w="2160" w:type="dxa"/>
          </w:tcPr>
          <w:p w14:paraId="03B2CD87" w14:textId="77777777" w:rsidR="005C5E6C" w:rsidRDefault="005C5E6C"/>
        </w:tc>
      </w:tr>
      <w:tr w:rsidR="005C5E6C" w14:paraId="7834A0FC" w14:textId="77777777">
        <w:trPr>
          <w:jc w:val="center"/>
        </w:trPr>
        <w:tc>
          <w:tcPr>
            <w:tcW w:w="2160" w:type="dxa"/>
          </w:tcPr>
          <w:p w14:paraId="37B96D60" w14:textId="77777777" w:rsidR="005C5E6C" w:rsidRDefault="00000000">
            <w:r>
              <w:rPr>
                <w:sz w:val="16"/>
              </w:rPr>
              <w:t>C-15</w:t>
            </w:r>
          </w:p>
        </w:tc>
        <w:tc>
          <w:tcPr>
            <w:tcW w:w="2160" w:type="dxa"/>
          </w:tcPr>
          <w:p w14:paraId="5FA5BE56" w14:textId="77777777" w:rsidR="005C5E6C" w:rsidRDefault="00000000">
            <w:r>
              <w:rPr>
                <w:sz w:val="16"/>
              </w:rPr>
              <w:t>Match Refresh</w:t>
            </w:r>
          </w:p>
        </w:tc>
        <w:tc>
          <w:tcPr>
            <w:tcW w:w="2160" w:type="dxa"/>
          </w:tcPr>
          <w:p w14:paraId="7483C780" w14:textId="77777777" w:rsidR="005C5E6C" w:rsidRDefault="00000000">
            <w:r>
              <w:rPr>
                <w:sz w:val="16"/>
              </w:rPr>
              <w:t>[ ] P  [ ] F</w:t>
            </w:r>
          </w:p>
        </w:tc>
        <w:tc>
          <w:tcPr>
            <w:tcW w:w="2160" w:type="dxa"/>
          </w:tcPr>
          <w:p w14:paraId="7E8966AB" w14:textId="77777777" w:rsidR="005C5E6C" w:rsidRDefault="005C5E6C"/>
        </w:tc>
      </w:tr>
      <w:tr w:rsidR="005C5E6C" w14:paraId="1862EE13" w14:textId="77777777">
        <w:trPr>
          <w:jc w:val="center"/>
        </w:trPr>
        <w:tc>
          <w:tcPr>
            <w:tcW w:w="2160" w:type="dxa"/>
          </w:tcPr>
          <w:p w14:paraId="1610CEEC" w14:textId="77777777" w:rsidR="005C5E6C" w:rsidRDefault="00000000">
            <w:r>
              <w:rPr>
                <w:sz w:val="16"/>
              </w:rPr>
              <w:t>C-16</w:t>
            </w:r>
          </w:p>
        </w:tc>
        <w:tc>
          <w:tcPr>
            <w:tcW w:w="2160" w:type="dxa"/>
          </w:tcPr>
          <w:p w14:paraId="1DDEF274" w14:textId="77777777" w:rsidR="005C5E6C" w:rsidRDefault="00000000">
            <w:r>
              <w:rPr>
                <w:sz w:val="16"/>
              </w:rPr>
              <w:t>Generate Tailored Resume</w:t>
            </w:r>
          </w:p>
        </w:tc>
        <w:tc>
          <w:tcPr>
            <w:tcW w:w="2160" w:type="dxa"/>
          </w:tcPr>
          <w:p w14:paraId="0D0800E5" w14:textId="77777777" w:rsidR="005C5E6C" w:rsidRDefault="00000000">
            <w:r>
              <w:rPr>
                <w:sz w:val="16"/>
              </w:rPr>
              <w:t>[ ] P  [ ] F</w:t>
            </w:r>
          </w:p>
        </w:tc>
        <w:tc>
          <w:tcPr>
            <w:tcW w:w="2160" w:type="dxa"/>
          </w:tcPr>
          <w:p w14:paraId="0716FFE0" w14:textId="77777777" w:rsidR="005C5E6C" w:rsidRDefault="005C5E6C"/>
        </w:tc>
      </w:tr>
      <w:tr w:rsidR="005C5E6C" w14:paraId="7C874300" w14:textId="77777777">
        <w:trPr>
          <w:jc w:val="center"/>
        </w:trPr>
        <w:tc>
          <w:tcPr>
            <w:tcW w:w="2160" w:type="dxa"/>
          </w:tcPr>
          <w:p w14:paraId="2653FD23" w14:textId="77777777" w:rsidR="005C5E6C" w:rsidRDefault="00000000">
            <w:r>
              <w:rPr>
                <w:sz w:val="16"/>
              </w:rPr>
              <w:t>C-17</w:t>
            </w:r>
          </w:p>
        </w:tc>
        <w:tc>
          <w:tcPr>
            <w:tcW w:w="2160" w:type="dxa"/>
          </w:tcPr>
          <w:p w14:paraId="7F22DDF6" w14:textId="77777777" w:rsidR="005C5E6C" w:rsidRDefault="00000000">
            <w:r>
              <w:rPr>
                <w:sz w:val="16"/>
              </w:rPr>
              <w:t>Generate Cover Letter</w:t>
            </w:r>
          </w:p>
        </w:tc>
        <w:tc>
          <w:tcPr>
            <w:tcW w:w="2160" w:type="dxa"/>
          </w:tcPr>
          <w:p w14:paraId="77AA13AF" w14:textId="77777777" w:rsidR="005C5E6C" w:rsidRDefault="00000000">
            <w:r>
              <w:rPr>
                <w:sz w:val="16"/>
              </w:rPr>
              <w:t>[ ] P  [ ] F</w:t>
            </w:r>
          </w:p>
        </w:tc>
        <w:tc>
          <w:tcPr>
            <w:tcW w:w="2160" w:type="dxa"/>
          </w:tcPr>
          <w:p w14:paraId="52C22160" w14:textId="77777777" w:rsidR="005C5E6C" w:rsidRDefault="005C5E6C"/>
        </w:tc>
      </w:tr>
      <w:tr w:rsidR="005C5E6C" w14:paraId="2CBB19FD" w14:textId="77777777">
        <w:trPr>
          <w:jc w:val="center"/>
        </w:trPr>
        <w:tc>
          <w:tcPr>
            <w:tcW w:w="2160" w:type="dxa"/>
          </w:tcPr>
          <w:p w14:paraId="6C22631D" w14:textId="77777777" w:rsidR="005C5E6C" w:rsidRDefault="00000000">
            <w:r>
              <w:rPr>
                <w:sz w:val="16"/>
              </w:rPr>
              <w:t>C-18</w:t>
            </w:r>
          </w:p>
        </w:tc>
        <w:tc>
          <w:tcPr>
            <w:tcW w:w="2160" w:type="dxa"/>
          </w:tcPr>
          <w:p w14:paraId="7E414325" w14:textId="77777777" w:rsidR="005C5E6C" w:rsidRDefault="00000000">
            <w:r>
              <w:rPr>
                <w:sz w:val="16"/>
              </w:rPr>
              <w:t>Change Log &amp; Grounding</w:t>
            </w:r>
          </w:p>
        </w:tc>
        <w:tc>
          <w:tcPr>
            <w:tcW w:w="2160" w:type="dxa"/>
          </w:tcPr>
          <w:p w14:paraId="28B9ED23" w14:textId="77777777" w:rsidR="005C5E6C" w:rsidRDefault="00000000">
            <w:r>
              <w:rPr>
                <w:sz w:val="16"/>
              </w:rPr>
              <w:t>[ ] P  [ ] F</w:t>
            </w:r>
          </w:p>
        </w:tc>
        <w:tc>
          <w:tcPr>
            <w:tcW w:w="2160" w:type="dxa"/>
          </w:tcPr>
          <w:p w14:paraId="7FCB1394" w14:textId="77777777" w:rsidR="005C5E6C" w:rsidRDefault="005C5E6C"/>
        </w:tc>
      </w:tr>
      <w:tr w:rsidR="005C5E6C" w14:paraId="628C8FF0" w14:textId="77777777">
        <w:trPr>
          <w:jc w:val="center"/>
        </w:trPr>
        <w:tc>
          <w:tcPr>
            <w:tcW w:w="2160" w:type="dxa"/>
          </w:tcPr>
          <w:p w14:paraId="20E0D741" w14:textId="77777777" w:rsidR="005C5E6C" w:rsidRDefault="00000000">
            <w:r>
              <w:rPr>
                <w:sz w:val="16"/>
              </w:rPr>
              <w:t>C-19</w:t>
            </w:r>
          </w:p>
        </w:tc>
        <w:tc>
          <w:tcPr>
            <w:tcW w:w="2160" w:type="dxa"/>
          </w:tcPr>
          <w:p w14:paraId="6CAE9202" w14:textId="77777777" w:rsidR="005C5E6C" w:rsidRDefault="00000000">
            <w:r>
              <w:rPr>
                <w:sz w:val="16"/>
              </w:rPr>
              <w:t>Track Applications</w:t>
            </w:r>
          </w:p>
        </w:tc>
        <w:tc>
          <w:tcPr>
            <w:tcW w:w="2160" w:type="dxa"/>
          </w:tcPr>
          <w:p w14:paraId="002435D1" w14:textId="77777777" w:rsidR="005C5E6C" w:rsidRDefault="00000000">
            <w:r>
              <w:rPr>
                <w:sz w:val="16"/>
              </w:rPr>
              <w:t>[ ] P  [ ] F</w:t>
            </w:r>
          </w:p>
        </w:tc>
        <w:tc>
          <w:tcPr>
            <w:tcW w:w="2160" w:type="dxa"/>
          </w:tcPr>
          <w:p w14:paraId="08313360" w14:textId="77777777" w:rsidR="005C5E6C" w:rsidRDefault="005C5E6C"/>
        </w:tc>
      </w:tr>
      <w:tr w:rsidR="005C5E6C" w14:paraId="3153BEEC" w14:textId="77777777">
        <w:trPr>
          <w:jc w:val="center"/>
        </w:trPr>
        <w:tc>
          <w:tcPr>
            <w:tcW w:w="2160" w:type="dxa"/>
          </w:tcPr>
          <w:p w14:paraId="457ADCE5" w14:textId="77777777" w:rsidR="005C5E6C" w:rsidRDefault="00000000">
            <w:r>
              <w:rPr>
                <w:sz w:val="16"/>
              </w:rPr>
              <w:t>C-20</w:t>
            </w:r>
          </w:p>
        </w:tc>
        <w:tc>
          <w:tcPr>
            <w:tcW w:w="2160" w:type="dxa"/>
          </w:tcPr>
          <w:p w14:paraId="15790B45" w14:textId="77777777" w:rsidR="005C5E6C" w:rsidRDefault="00000000">
            <w:r>
              <w:rPr>
                <w:sz w:val="16"/>
              </w:rPr>
              <w:t>Application Notes</w:t>
            </w:r>
          </w:p>
        </w:tc>
        <w:tc>
          <w:tcPr>
            <w:tcW w:w="2160" w:type="dxa"/>
          </w:tcPr>
          <w:p w14:paraId="5FB213E1" w14:textId="77777777" w:rsidR="005C5E6C" w:rsidRDefault="00000000">
            <w:r>
              <w:rPr>
                <w:sz w:val="16"/>
              </w:rPr>
              <w:t>[ ] P  [ ] F</w:t>
            </w:r>
          </w:p>
        </w:tc>
        <w:tc>
          <w:tcPr>
            <w:tcW w:w="2160" w:type="dxa"/>
          </w:tcPr>
          <w:p w14:paraId="4DB19952" w14:textId="77777777" w:rsidR="005C5E6C" w:rsidRDefault="005C5E6C"/>
        </w:tc>
      </w:tr>
      <w:tr w:rsidR="005C5E6C" w14:paraId="11B95BF7" w14:textId="77777777">
        <w:trPr>
          <w:jc w:val="center"/>
        </w:trPr>
        <w:tc>
          <w:tcPr>
            <w:tcW w:w="2160" w:type="dxa"/>
          </w:tcPr>
          <w:p w14:paraId="74D03F4B" w14:textId="77777777" w:rsidR="005C5E6C" w:rsidRDefault="00000000">
            <w:r>
              <w:rPr>
                <w:sz w:val="16"/>
              </w:rPr>
              <w:t>C-21</w:t>
            </w:r>
          </w:p>
        </w:tc>
        <w:tc>
          <w:tcPr>
            <w:tcW w:w="2160" w:type="dxa"/>
          </w:tcPr>
          <w:p w14:paraId="74191F19" w14:textId="77777777" w:rsidR="005C5E6C" w:rsidRDefault="00000000">
            <w:r>
              <w:rPr>
                <w:sz w:val="16"/>
              </w:rPr>
              <w:t>Sieve Proactive Triggers</w:t>
            </w:r>
          </w:p>
        </w:tc>
        <w:tc>
          <w:tcPr>
            <w:tcW w:w="2160" w:type="dxa"/>
          </w:tcPr>
          <w:p w14:paraId="02CAEFDB" w14:textId="77777777" w:rsidR="005C5E6C" w:rsidRDefault="00000000">
            <w:r>
              <w:rPr>
                <w:sz w:val="16"/>
              </w:rPr>
              <w:t>[ ] P  [ ] F</w:t>
            </w:r>
          </w:p>
        </w:tc>
        <w:tc>
          <w:tcPr>
            <w:tcW w:w="2160" w:type="dxa"/>
          </w:tcPr>
          <w:p w14:paraId="3E605C15" w14:textId="77777777" w:rsidR="005C5E6C" w:rsidRDefault="005C5E6C"/>
        </w:tc>
      </w:tr>
      <w:tr w:rsidR="005C5E6C" w14:paraId="5CB2BFBF" w14:textId="77777777">
        <w:trPr>
          <w:jc w:val="center"/>
        </w:trPr>
        <w:tc>
          <w:tcPr>
            <w:tcW w:w="2160" w:type="dxa"/>
          </w:tcPr>
          <w:p w14:paraId="0F09BE0B" w14:textId="77777777" w:rsidR="005C5E6C" w:rsidRDefault="00000000">
            <w:r>
              <w:rPr>
                <w:sz w:val="16"/>
              </w:rPr>
              <w:t>C-22</w:t>
            </w:r>
          </w:p>
        </w:tc>
        <w:tc>
          <w:tcPr>
            <w:tcW w:w="2160" w:type="dxa"/>
          </w:tcPr>
          <w:p w14:paraId="03CC5F07" w14:textId="77777777" w:rsidR="005C5E6C" w:rsidRDefault="00000000">
            <w:r>
              <w:rPr>
                <w:sz w:val="16"/>
              </w:rPr>
              <w:t>Sieve Chat Interaction</w:t>
            </w:r>
          </w:p>
        </w:tc>
        <w:tc>
          <w:tcPr>
            <w:tcW w:w="2160" w:type="dxa"/>
          </w:tcPr>
          <w:p w14:paraId="52663767" w14:textId="77777777" w:rsidR="005C5E6C" w:rsidRDefault="00000000">
            <w:r>
              <w:rPr>
                <w:sz w:val="16"/>
              </w:rPr>
              <w:t>[ ] P  [ ] F</w:t>
            </w:r>
          </w:p>
        </w:tc>
        <w:tc>
          <w:tcPr>
            <w:tcW w:w="2160" w:type="dxa"/>
          </w:tcPr>
          <w:p w14:paraId="36685C89" w14:textId="77777777" w:rsidR="005C5E6C" w:rsidRDefault="005C5E6C"/>
        </w:tc>
      </w:tr>
      <w:tr w:rsidR="005C5E6C" w14:paraId="080484BD" w14:textId="77777777">
        <w:trPr>
          <w:jc w:val="center"/>
        </w:trPr>
        <w:tc>
          <w:tcPr>
            <w:tcW w:w="2160" w:type="dxa"/>
          </w:tcPr>
          <w:p w14:paraId="5072E345" w14:textId="77777777" w:rsidR="005C5E6C" w:rsidRDefault="00000000">
            <w:r>
              <w:rPr>
                <w:sz w:val="16"/>
              </w:rPr>
              <w:t>C-23</w:t>
            </w:r>
          </w:p>
        </w:tc>
        <w:tc>
          <w:tcPr>
            <w:tcW w:w="2160" w:type="dxa"/>
          </w:tcPr>
          <w:p w14:paraId="6285A295" w14:textId="77777777" w:rsidR="005C5E6C" w:rsidRDefault="00000000">
            <w:r>
              <w:rPr>
                <w:sz w:val="16"/>
              </w:rPr>
              <w:t>Free Tier Limits</w:t>
            </w:r>
          </w:p>
        </w:tc>
        <w:tc>
          <w:tcPr>
            <w:tcW w:w="2160" w:type="dxa"/>
          </w:tcPr>
          <w:p w14:paraId="3BBB2A23" w14:textId="77777777" w:rsidR="005C5E6C" w:rsidRDefault="00000000">
            <w:r>
              <w:rPr>
                <w:sz w:val="16"/>
              </w:rPr>
              <w:t>[ ] P  [ ] F</w:t>
            </w:r>
          </w:p>
        </w:tc>
        <w:tc>
          <w:tcPr>
            <w:tcW w:w="2160" w:type="dxa"/>
          </w:tcPr>
          <w:p w14:paraId="164C4BCC" w14:textId="77777777" w:rsidR="005C5E6C" w:rsidRDefault="005C5E6C"/>
        </w:tc>
      </w:tr>
      <w:tr w:rsidR="005C5E6C" w14:paraId="5FA961AF" w14:textId="77777777">
        <w:trPr>
          <w:jc w:val="center"/>
        </w:trPr>
        <w:tc>
          <w:tcPr>
            <w:tcW w:w="2160" w:type="dxa"/>
          </w:tcPr>
          <w:p w14:paraId="3064FFE8" w14:textId="77777777" w:rsidR="005C5E6C" w:rsidRDefault="00000000">
            <w:r>
              <w:rPr>
                <w:sz w:val="16"/>
              </w:rPr>
              <w:t>C-24</w:t>
            </w:r>
          </w:p>
        </w:tc>
        <w:tc>
          <w:tcPr>
            <w:tcW w:w="2160" w:type="dxa"/>
          </w:tcPr>
          <w:p w14:paraId="2DBA386E" w14:textId="77777777" w:rsidR="005C5E6C" w:rsidRDefault="00000000">
            <w:r>
              <w:rPr>
                <w:sz w:val="16"/>
              </w:rPr>
              <w:t>Upgrade to Pro</w:t>
            </w:r>
          </w:p>
        </w:tc>
        <w:tc>
          <w:tcPr>
            <w:tcW w:w="2160" w:type="dxa"/>
          </w:tcPr>
          <w:p w14:paraId="5C13A2EF" w14:textId="77777777" w:rsidR="005C5E6C" w:rsidRDefault="00000000">
            <w:r>
              <w:rPr>
                <w:sz w:val="16"/>
              </w:rPr>
              <w:t>[ ] P  [ ] F</w:t>
            </w:r>
          </w:p>
        </w:tc>
        <w:tc>
          <w:tcPr>
            <w:tcW w:w="2160" w:type="dxa"/>
          </w:tcPr>
          <w:p w14:paraId="785E95E5" w14:textId="77777777" w:rsidR="005C5E6C" w:rsidRDefault="005C5E6C"/>
        </w:tc>
      </w:tr>
      <w:tr w:rsidR="005C5E6C" w14:paraId="33D9E8D6" w14:textId="77777777">
        <w:trPr>
          <w:jc w:val="center"/>
        </w:trPr>
        <w:tc>
          <w:tcPr>
            <w:tcW w:w="2160" w:type="dxa"/>
          </w:tcPr>
          <w:p w14:paraId="00155B35" w14:textId="77777777" w:rsidR="005C5E6C" w:rsidRDefault="00000000">
            <w:r>
              <w:rPr>
                <w:sz w:val="16"/>
              </w:rPr>
              <w:t>C-25</w:t>
            </w:r>
          </w:p>
        </w:tc>
        <w:tc>
          <w:tcPr>
            <w:tcW w:w="2160" w:type="dxa"/>
          </w:tcPr>
          <w:p w14:paraId="4E58B18E" w14:textId="77777777" w:rsidR="005C5E6C" w:rsidRDefault="00000000">
            <w:r>
              <w:rPr>
                <w:sz w:val="16"/>
              </w:rPr>
              <w:t>GDPR Data Export</w:t>
            </w:r>
          </w:p>
        </w:tc>
        <w:tc>
          <w:tcPr>
            <w:tcW w:w="2160" w:type="dxa"/>
          </w:tcPr>
          <w:p w14:paraId="3BA0825C" w14:textId="77777777" w:rsidR="005C5E6C" w:rsidRDefault="00000000">
            <w:r>
              <w:rPr>
                <w:sz w:val="16"/>
              </w:rPr>
              <w:t>[ ] P  [ ] F</w:t>
            </w:r>
          </w:p>
        </w:tc>
        <w:tc>
          <w:tcPr>
            <w:tcW w:w="2160" w:type="dxa"/>
          </w:tcPr>
          <w:p w14:paraId="17B5C882" w14:textId="77777777" w:rsidR="005C5E6C" w:rsidRDefault="005C5E6C"/>
        </w:tc>
      </w:tr>
      <w:tr w:rsidR="005C5E6C" w14:paraId="6AB72900" w14:textId="77777777">
        <w:trPr>
          <w:jc w:val="center"/>
        </w:trPr>
        <w:tc>
          <w:tcPr>
            <w:tcW w:w="2160" w:type="dxa"/>
          </w:tcPr>
          <w:p w14:paraId="49C629C4" w14:textId="77777777" w:rsidR="005C5E6C" w:rsidRDefault="00000000">
            <w:r>
              <w:rPr>
                <w:sz w:val="16"/>
              </w:rPr>
              <w:t>C-26</w:t>
            </w:r>
          </w:p>
        </w:tc>
        <w:tc>
          <w:tcPr>
            <w:tcW w:w="2160" w:type="dxa"/>
          </w:tcPr>
          <w:p w14:paraId="523D1DBE" w14:textId="77777777" w:rsidR="005C5E6C" w:rsidRDefault="00000000">
            <w:r>
              <w:rPr>
                <w:sz w:val="16"/>
              </w:rPr>
              <w:t>Account Deletion</w:t>
            </w:r>
          </w:p>
        </w:tc>
        <w:tc>
          <w:tcPr>
            <w:tcW w:w="2160" w:type="dxa"/>
          </w:tcPr>
          <w:p w14:paraId="0DAADE30" w14:textId="77777777" w:rsidR="005C5E6C" w:rsidRDefault="00000000">
            <w:r>
              <w:rPr>
                <w:sz w:val="16"/>
              </w:rPr>
              <w:t>[ ] P  [ ] F</w:t>
            </w:r>
          </w:p>
        </w:tc>
        <w:tc>
          <w:tcPr>
            <w:tcW w:w="2160" w:type="dxa"/>
          </w:tcPr>
          <w:p w14:paraId="6F1A9AF2" w14:textId="77777777" w:rsidR="005C5E6C" w:rsidRDefault="005C5E6C"/>
        </w:tc>
      </w:tr>
      <w:tr w:rsidR="005C5E6C" w14:paraId="1D363A06" w14:textId="77777777">
        <w:trPr>
          <w:jc w:val="center"/>
        </w:trPr>
        <w:tc>
          <w:tcPr>
            <w:tcW w:w="2160" w:type="dxa"/>
          </w:tcPr>
          <w:p w14:paraId="0FACE535" w14:textId="77777777" w:rsidR="005C5E6C" w:rsidRDefault="00000000">
            <w:r>
              <w:rPr>
                <w:sz w:val="16"/>
              </w:rPr>
              <w:t>C-27</w:t>
            </w:r>
          </w:p>
        </w:tc>
        <w:tc>
          <w:tcPr>
            <w:tcW w:w="2160" w:type="dxa"/>
          </w:tcPr>
          <w:p w14:paraId="76E1CD8F" w14:textId="77777777" w:rsidR="005C5E6C" w:rsidRDefault="00000000">
            <w:r>
              <w:rPr>
                <w:sz w:val="16"/>
              </w:rPr>
              <w:t>Feature Comparison Page</w:t>
            </w:r>
          </w:p>
        </w:tc>
        <w:tc>
          <w:tcPr>
            <w:tcW w:w="2160" w:type="dxa"/>
          </w:tcPr>
          <w:p w14:paraId="4F97E6B4" w14:textId="77777777" w:rsidR="005C5E6C" w:rsidRDefault="00000000">
            <w:r>
              <w:rPr>
                <w:sz w:val="16"/>
              </w:rPr>
              <w:t>[ ] P  [ ] F</w:t>
            </w:r>
          </w:p>
        </w:tc>
        <w:tc>
          <w:tcPr>
            <w:tcW w:w="2160" w:type="dxa"/>
          </w:tcPr>
          <w:p w14:paraId="117A55B2" w14:textId="77777777" w:rsidR="005C5E6C" w:rsidRDefault="005C5E6C"/>
        </w:tc>
      </w:tr>
    </w:tbl>
    <w:p w14:paraId="445CC009" w14:textId="77777777" w:rsidR="005C5E6C" w:rsidRDefault="005C5E6C"/>
    <w:p w14:paraId="353FFA87" w14:textId="77777777" w:rsidR="005C5E6C" w:rsidRDefault="00000000">
      <w:pPr>
        <w:pStyle w:val="Heading1"/>
      </w:pPr>
      <w:r>
        <w:t>Sign-Off</w:t>
      </w:r>
    </w:p>
    <w:tbl>
      <w:tblPr>
        <w:tblStyle w:val="TableGrid"/>
        <w:tblW w:w="0" w:type="auto"/>
        <w:tblLook w:val="04A0" w:firstRow="1" w:lastRow="0" w:firstColumn="1" w:lastColumn="0" w:noHBand="0" w:noVBand="1"/>
      </w:tblPr>
      <w:tblGrid>
        <w:gridCol w:w="4320"/>
        <w:gridCol w:w="4320"/>
      </w:tblGrid>
      <w:tr w:rsidR="005C5E6C" w14:paraId="4CF1DF38" w14:textId="77777777">
        <w:tc>
          <w:tcPr>
            <w:tcW w:w="4320" w:type="dxa"/>
          </w:tcPr>
          <w:p w14:paraId="727ADE0A" w14:textId="77777777" w:rsidR="005C5E6C" w:rsidRDefault="00000000">
            <w:r>
              <w:rPr>
                <w:b/>
              </w:rPr>
              <w:t>Tester Name:</w:t>
            </w:r>
          </w:p>
        </w:tc>
        <w:tc>
          <w:tcPr>
            <w:tcW w:w="4320" w:type="dxa"/>
          </w:tcPr>
          <w:p w14:paraId="6EA50D08" w14:textId="77777777" w:rsidR="005C5E6C" w:rsidRDefault="005C5E6C"/>
        </w:tc>
      </w:tr>
      <w:tr w:rsidR="005C5E6C" w14:paraId="79713F4F" w14:textId="77777777">
        <w:tc>
          <w:tcPr>
            <w:tcW w:w="4320" w:type="dxa"/>
          </w:tcPr>
          <w:p w14:paraId="760D5629" w14:textId="77777777" w:rsidR="005C5E6C" w:rsidRDefault="00000000">
            <w:r>
              <w:rPr>
                <w:b/>
              </w:rPr>
              <w:t>Test Date:</w:t>
            </w:r>
          </w:p>
        </w:tc>
        <w:tc>
          <w:tcPr>
            <w:tcW w:w="4320" w:type="dxa"/>
          </w:tcPr>
          <w:p w14:paraId="78AF5588" w14:textId="77777777" w:rsidR="005C5E6C" w:rsidRDefault="005C5E6C"/>
        </w:tc>
      </w:tr>
      <w:tr w:rsidR="005C5E6C" w14:paraId="452CE97D" w14:textId="77777777">
        <w:tc>
          <w:tcPr>
            <w:tcW w:w="4320" w:type="dxa"/>
          </w:tcPr>
          <w:p w14:paraId="0896B21D" w14:textId="77777777" w:rsidR="005C5E6C" w:rsidRDefault="00000000">
            <w:r>
              <w:rPr>
                <w:b/>
              </w:rPr>
              <w:t>Environment:</w:t>
            </w:r>
          </w:p>
        </w:tc>
        <w:tc>
          <w:tcPr>
            <w:tcW w:w="4320" w:type="dxa"/>
          </w:tcPr>
          <w:p w14:paraId="183BB21E" w14:textId="77777777" w:rsidR="005C5E6C" w:rsidRDefault="005C5E6C"/>
        </w:tc>
      </w:tr>
      <w:tr w:rsidR="005C5E6C" w14:paraId="20835CF6" w14:textId="77777777">
        <w:tc>
          <w:tcPr>
            <w:tcW w:w="4320" w:type="dxa"/>
          </w:tcPr>
          <w:p w14:paraId="670629EA" w14:textId="77777777" w:rsidR="005C5E6C" w:rsidRDefault="00000000">
            <w:r>
              <w:rPr>
                <w:b/>
              </w:rPr>
              <w:lastRenderedPageBreak/>
              <w:t>Overall Result:</w:t>
            </w:r>
          </w:p>
        </w:tc>
        <w:tc>
          <w:tcPr>
            <w:tcW w:w="4320" w:type="dxa"/>
          </w:tcPr>
          <w:p w14:paraId="7282D71D" w14:textId="77777777" w:rsidR="005C5E6C" w:rsidRDefault="005C5E6C"/>
        </w:tc>
      </w:tr>
    </w:tbl>
    <w:p w14:paraId="6A9212B8" w14:textId="77777777" w:rsidR="00E70BD6" w:rsidRDefault="00E70BD6"/>
    <w:sectPr w:rsidR="00E70B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337651">
    <w:abstractNumId w:val="8"/>
  </w:num>
  <w:num w:numId="2" w16cid:durableId="1822574339">
    <w:abstractNumId w:val="6"/>
  </w:num>
  <w:num w:numId="3" w16cid:durableId="1082943969">
    <w:abstractNumId w:val="5"/>
  </w:num>
  <w:num w:numId="4" w16cid:durableId="824056197">
    <w:abstractNumId w:val="4"/>
  </w:num>
  <w:num w:numId="5" w16cid:durableId="1364482005">
    <w:abstractNumId w:val="7"/>
  </w:num>
  <w:num w:numId="6" w16cid:durableId="1631008321">
    <w:abstractNumId w:val="3"/>
  </w:num>
  <w:num w:numId="7" w16cid:durableId="1814366730">
    <w:abstractNumId w:val="2"/>
  </w:num>
  <w:num w:numId="8" w16cid:durableId="2032874531">
    <w:abstractNumId w:val="1"/>
  </w:num>
  <w:num w:numId="9" w16cid:durableId="151914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4FF"/>
    <w:rsid w:val="0029639D"/>
    <w:rsid w:val="00326F90"/>
    <w:rsid w:val="005C5E6C"/>
    <w:rsid w:val="00AA1D8D"/>
    <w:rsid w:val="00B47730"/>
    <w:rsid w:val="00CB0664"/>
    <w:rsid w:val="00DE0FB9"/>
    <w:rsid w:val="00E15342"/>
    <w:rsid w:val="00E70B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B45654"/>
  <w14:defaultImageDpi w14:val="300"/>
  <w15:docId w15:val="{2BBFF137-48AB-49AA-A337-4594C62D7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4FF"/>
    <w:pPr>
      <w:spacing w:after="8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1904F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904FF"/>
    <w:rPr>
      <w:rFonts w:asciiTheme="majorHAnsi" w:eastAsiaTheme="majorEastAsia" w:hAnsiTheme="majorHAnsi" w:cstheme="majorBidi"/>
      <w:b/>
      <w:bCs/>
      <w:color w:val="1B3A5C"/>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3930</Words>
  <Characters>24055</Characters>
  <Application>Microsoft Office Word</Application>
  <DocSecurity>0</DocSecurity>
  <Lines>633</Lines>
  <Paragraphs>548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 Levi HCPM.LLC</cp:lastModifiedBy>
  <cp:revision>3</cp:revision>
  <dcterms:created xsi:type="dcterms:W3CDTF">2013-12-23T23:15:00Z</dcterms:created>
  <dcterms:modified xsi:type="dcterms:W3CDTF">2026-02-11T09:42:00Z</dcterms:modified>
  <cp:category/>
</cp:coreProperties>
</file>