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20D38" w14:textId="77777777" w:rsidR="00646772" w:rsidRDefault="00646772"/>
    <w:p w14:paraId="5E421A8C" w14:textId="77777777" w:rsidR="00646772" w:rsidRDefault="00646772"/>
    <w:p w14:paraId="29015AC8" w14:textId="77777777" w:rsidR="00646772" w:rsidRDefault="00646772"/>
    <w:p w14:paraId="3404700A" w14:textId="77777777" w:rsidR="00646772" w:rsidRDefault="00646772"/>
    <w:p w14:paraId="294B111E" w14:textId="77777777" w:rsidR="00646772" w:rsidRDefault="00646772"/>
    <w:p w14:paraId="3FDC6B70" w14:textId="77777777" w:rsidR="00646772" w:rsidRDefault="00646772"/>
    <w:p w14:paraId="061282BB" w14:textId="77777777" w:rsidR="00646772" w:rsidRDefault="00000000">
      <w:pPr>
        <w:jc w:val="center"/>
      </w:pPr>
      <w:r>
        <w:rPr>
          <w:b/>
          <w:color w:val="1B3A5C"/>
          <w:sz w:val="56"/>
        </w:rPr>
        <w:t>User Acceptance Test Script</w:t>
      </w:r>
    </w:p>
    <w:p w14:paraId="0F2DE7A6" w14:textId="77777777" w:rsidR="00646772" w:rsidRDefault="00000000">
      <w:pPr>
        <w:jc w:val="center"/>
      </w:pPr>
      <w:r>
        <w:rPr>
          <w:color w:val="555555"/>
          <w:sz w:val="28"/>
        </w:rPr>
        <w:t>Employer Persona</w:t>
      </w:r>
    </w:p>
    <w:p w14:paraId="6F1C891E" w14:textId="4CC2F83D" w:rsidR="00646772" w:rsidRPr="00871A1C" w:rsidRDefault="00000000">
      <w:pPr>
        <w:jc w:val="center"/>
        <w:rPr>
          <w:szCs w:val="24"/>
        </w:rPr>
      </w:pPr>
      <w:r w:rsidRPr="00871A1C">
        <w:rPr>
          <w:color w:val="888888"/>
          <w:sz w:val="28"/>
          <w:szCs w:val="24"/>
        </w:rPr>
        <w:t xml:space="preserve">Winnow </w:t>
      </w:r>
      <w:r w:rsidR="001545F5" w:rsidRPr="00871A1C">
        <w:rPr>
          <w:color w:val="888888"/>
          <w:sz w:val="28"/>
          <w:szCs w:val="24"/>
        </w:rPr>
        <w:t>Career Concierge</w:t>
      </w:r>
    </w:p>
    <w:p w14:paraId="34C53E7B" w14:textId="77777777" w:rsidR="00646772" w:rsidRDefault="00000000">
      <w:pPr>
        <w:jc w:val="center"/>
      </w:pPr>
      <w:r>
        <w:rPr>
          <w:color w:val="AAAAAA"/>
        </w:rPr>
        <w:t>Version 1.0  |  February 2026</w:t>
      </w:r>
    </w:p>
    <w:p w14:paraId="0DFAD4D2" w14:textId="77777777" w:rsidR="00646772" w:rsidRDefault="00000000">
      <w:r>
        <w:br w:type="page"/>
      </w:r>
    </w:p>
    <w:p w14:paraId="6AC3317C" w14:textId="77777777" w:rsidR="00646772" w:rsidRDefault="00000000">
      <w:pPr>
        <w:pStyle w:val="Heading1"/>
      </w:pPr>
      <w:r>
        <w:lastRenderedPageBreak/>
        <w:t>Persona Overview</w:t>
      </w:r>
    </w:p>
    <w:p w14:paraId="5D4E60E6" w14:textId="77777777" w:rsidR="00646772" w:rsidRDefault="00000000">
      <w:r>
        <w:t>The Employer is a hiring manager or HR professional who posts jobs, searches for candidates, manages multi-board distribution, tracks analytics, and manages their subscription. Employers care about reaching qualified candidates quickly, distributing jobs efficiently across multiple boards from a single platform, and understanding which channels deliver the best ROI.</w:t>
      </w:r>
    </w:p>
    <w:p w14:paraId="22E84540" w14:textId="77777777" w:rsidR="00646772" w:rsidRDefault="00000000">
      <w:pPr>
        <w:pStyle w:val="Heading1"/>
      </w:pPr>
      <w:r>
        <w:t>Key Benefits &amp; Competitive Differentiators</w:t>
      </w:r>
    </w:p>
    <w:p w14:paraId="43B57F18" w14:textId="77777777" w:rsidR="00646772" w:rsidRDefault="00000000">
      <w:r>
        <w:rPr>
          <w:b/>
        </w:rPr>
        <w:t xml:space="preserve">One-Click Multi-Board Distribution: </w:t>
      </w:r>
      <w:r>
        <w:t>Publish once, distribute to Indeed, Google Jobs, and custom XML feeds simultaneously. Auto-sync changes, auto-remove on close.</w:t>
      </w:r>
    </w:p>
    <w:p w14:paraId="24D98334" w14:textId="77777777" w:rsidR="00646772" w:rsidRDefault="00000000">
      <w:r>
        <w:rPr>
          <w:b/>
        </w:rPr>
        <w:t xml:space="preserve">AI-Powered Job Document Parsing: </w:t>
      </w:r>
      <w:r>
        <w:t>Upload a .docx job description and Winnow extracts all structured fields automatically with confidence scoring.</w:t>
      </w:r>
    </w:p>
    <w:p w14:paraId="478B204E" w14:textId="77777777" w:rsidR="00646772" w:rsidRDefault="00000000">
      <w:r>
        <w:rPr>
          <w:b/>
        </w:rPr>
        <w:t xml:space="preserve">Privacy-Respecting Candidate Search: </w:t>
      </w:r>
      <w:r>
        <w:t>Search candidates who opt-in to visibility. Anonymous profiles protect PII while showing skills and experience.</w:t>
      </w:r>
    </w:p>
    <w:p w14:paraId="3F6335F0" w14:textId="77777777" w:rsidR="00646772" w:rsidRDefault="00000000">
      <w:r>
        <w:rPr>
          <w:b/>
        </w:rPr>
        <w:t xml:space="preserve">Auto-Distribution Hooks: </w:t>
      </w:r>
      <w:r>
        <w:t>Job status changes trigger automatic board actions: active = distribute, paused/closed = remove, edit = sync.</w:t>
      </w:r>
    </w:p>
    <w:p w14:paraId="5C191DB7" w14:textId="77777777" w:rsidR="00646772" w:rsidRDefault="00000000">
      <w:r>
        <w:rPr>
          <w:b/>
        </w:rPr>
        <w:t xml:space="preserve">Tiered Access with Clear Limits: </w:t>
      </w:r>
      <w:r>
        <w:t>Free, Starter ($99/mo), and Pro ($299/mo) tiers with transparent limits on jobs and candidate views.</w:t>
      </w:r>
    </w:p>
    <w:p w14:paraId="4A95D40A" w14:textId="77777777" w:rsidR="00646772" w:rsidRDefault="00000000">
      <w:r>
        <w:rPr>
          <w:b/>
        </w:rPr>
        <w:t xml:space="preserve">Centralized Cross-Board Metrics: </w:t>
      </w:r>
      <w:r>
        <w:t>See impressions, clicks, applications, and cost per board in one dashboard instead of logging into 5 different platforms.</w:t>
      </w:r>
    </w:p>
    <w:p w14:paraId="70F46650" w14:textId="77777777" w:rsidR="00646772" w:rsidRDefault="00000000">
      <w:r>
        <w:rPr>
          <w:b/>
        </w:rPr>
        <w:t xml:space="preserve">Real-Time Distribution Status: </w:t>
      </w:r>
      <w:r>
        <w:t>Per-board status tracking (pending, live, failed, removed) with error messages and event audit log.</w:t>
      </w:r>
    </w:p>
    <w:p w14:paraId="6B05ED5E" w14:textId="77777777" w:rsidR="00646772" w:rsidRDefault="00000000">
      <w:pPr>
        <w:pStyle w:val="Heading1"/>
      </w:pPr>
      <w:r>
        <w:t>Prerequisites</w:t>
      </w:r>
    </w:p>
    <w:p w14:paraId="5D7014F9" w14:textId="77777777" w:rsidR="00646772" w:rsidRDefault="00000000">
      <w:pPr>
        <w:pStyle w:val="ListBullet"/>
      </w:pPr>
      <w:r>
        <w:t>Development environment running: Docker (Postgres + Redis), API, Worker, Web</w:t>
      </w:r>
    </w:p>
    <w:p w14:paraId="2FE18EF7" w14:textId="77777777" w:rsidR="00646772" w:rsidRDefault="00000000">
      <w:pPr>
        <w:pStyle w:val="ListBullet"/>
      </w:pPr>
      <w:r>
        <w:t>Test employer account: employer@test.com / TestPass123! (role: employer)</w:t>
      </w:r>
    </w:p>
    <w:p w14:paraId="7B3672E4" w14:textId="77777777" w:rsidR="00646772" w:rsidRDefault="00000000">
      <w:pPr>
        <w:pStyle w:val="ListBullet"/>
      </w:pPr>
      <w:r>
        <w:t>Test .docx job description file with realistic content</w:t>
      </w:r>
    </w:p>
    <w:p w14:paraId="72E29ADF" w14:textId="77777777" w:rsidR="00646772" w:rsidRDefault="00000000">
      <w:pPr>
        <w:pStyle w:val="ListBullet"/>
      </w:pPr>
      <w:r>
        <w:t>At least 5 candidate profiles in the database (mix of public/anonymous/private visibility)</w:t>
      </w:r>
    </w:p>
    <w:p w14:paraId="7A5C5B90" w14:textId="77777777" w:rsidR="00646772" w:rsidRDefault="00000000">
      <w:pPr>
        <w:pStyle w:val="ListBullet"/>
      </w:pPr>
      <w:r>
        <w:t>Stripe test mode configured for billing scenarios</w:t>
      </w:r>
    </w:p>
    <w:p w14:paraId="44319B93" w14:textId="77777777" w:rsidR="00646772" w:rsidRDefault="00000000">
      <w:pPr>
        <w:pStyle w:val="ListBullet"/>
      </w:pPr>
      <w:r>
        <w:t>Redis worker running for async distribution jobs</w:t>
      </w:r>
    </w:p>
    <w:p w14:paraId="3E2A1E69" w14:textId="77777777" w:rsidR="00646772" w:rsidRDefault="00000000">
      <w:r>
        <w:br w:type="page"/>
      </w:r>
    </w:p>
    <w:p w14:paraId="70DD6AF9" w14:textId="77777777" w:rsidR="00646772" w:rsidRDefault="00000000">
      <w:pPr>
        <w:pStyle w:val="Heading1"/>
      </w:pPr>
      <w:r>
        <w:lastRenderedPageBreak/>
        <w:t>1. Employer Profile &amp; Onboarding</w:t>
      </w:r>
    </w:p>
    <w:p w14:paraId="795DC193" w14:textId="77777777" w:rsidR="00646772" w:rsidRDefault="00000000" w:rsidP="00871A1C">
      <w:pPr>
        <w:pStyle w:val="Heading3"/>
      </w:pPr>
      <w:r>
        <w:t>E-01: Create Employer Profile</w:t>
      </w:r>
    </w:p>
    <w:p w14:paraId="1CD80CA1" w14:textId="77777777" w:rsidR="00646772" w:rsidRDefault="00000000">
      <w:r>
        <w:rPr>
          <w:b/>
          <w:sz w:val="18"/>
        </w:rPr>
        <w:t xml:space="preserve">Benefit: </w:t>
      </w:r>
      <w:r>
        <w:rPr>
          <w:i/>
          <w:sz w:val="18"/>
        </w:rPr>
        <w:t>Employers can set up their company presence quickly.</w:t>
      </w:r>
    </w:p>
    <w:p w14:paraId="27694971" w14:textId="77777777" w:rsidR="00646772" w:rsidRDefault="00000000">
      <w:pPr>
        <w:pStyle w:val="ListBullet"/>
      </w:pPr>
      <w:r>
        <w:t>Steps:</w:t>
      </w:r>
    </w:p>
    <w:p w14:paraId="0D333C6F" w14:textId="77777777" w:rsidR="00646772" w:rsidRDefault="00000000">
      <w:pPr>
        <w:spacing w:after="40"/>
        <w:ind w:left="850"/>
      </w:pPr>
      <w:r>
        <w:t>1. Log in as employer user, navigate to /employer/onboarding (or auto-redirect)</w:t>
      </w:r>
    </w:p>
    <w:p w14:paraId="01A233A3" w14:textId="77777777" w:rsidR="00646772" w:rsidRDefault="00000000">
      <w:pPr>
        <w:spacing w:after="40"/>
        <w:ind w:left="850"/>
      </w:pPr>
      <w:r>
        <w:t>2. Enter: company name 'Acme Corp', industry 'Technology', company size '51-200'</w:t>
      </w:r>
    </w:p>
    <w:p w14:paraId="46A3A85D" w14:textId="77777777" w:rsidR="00646772" w:rsidRDefault="00000000">
      <w:pPr>
        <w:spacing w:after="40"/>
        <w:ind w:left="850"/>
      </w:pPr>
      <w:r>
        <w:t>3. Enter company website, description, and billing email</w:t>
      </w:r>
    </w:p>
    <w:p w14:paraId="0F7EE1D0" w14:textId="77777777" w:rsidR="00646772" w:rsidRDefault="00000000">
      <w:pPr>
        <w:spacing w:after="40"/>
        <w:ind w:left="850"/>
      </w:pPr>
      <w:r>
        <w:t>4. Click 'Create Profile'</w:t>
      </w:r>
    </w:p>
    <w:p w14:paraId="11A9A854" w14:textId="77777777" w:rsidR="00646772" w:rsidRDefault="00000000">
      <w:pPr>
        <w:spacing w:after="40"/>
        <w:ind w:left="850"/>
      </w:pPr>
      <w:r>
        <w:t>5. Verify redirect to /employer/dashboard</w:t>
      </w:r>
    </w:p>
    <w:p w14:paraId="34AB6819" w14:textId="77777777" w:rsidR="00646772" w:rsidRDefault="00000000">
      <w:r>
        <w:rPr>
          <w:b/>
        </w:rPr>
        <w:t xml:space="preserve">Expected Result: </w:t>
      </w:r>
      <w:r>
        <w:t>Employer profile created. Dashboard shows initial metrics (all zeros). Subscription defaults to Free tier.</w:t>
      </w:r>
    </w:p>
    <w:p w14:paraId="2EC548CC" w14:textId="77777777" w:rsidR="00646772" w:rsidRDefault="00000000">
      <w:r>
        <w:rPr>
          <w:b/>
        </w:rPr>
        <w:t xml:space="preserve">Result:  </w:t>
      </w:r>
      <w:r>
        <w:rPr>
          <w:sz w:val="18"/>
        </w:rPr>
        <w:t>[ ] PASS    [ ] FAIL    Tester: ___________    Date: ___________</w:t>
      </w:r>
    </w:p>
    <w:p w14:paraId="6186790C" w14:textId="77777777" w:rsidR="00646772" w:rsidRDefault="00000000">
      <w:r>
        <w:rPr>
          <w:b/>
          <w:sz w:val="18"/>
        </w:rPr>
        <w:t xml:space="preserve">Notes: </w:t>
      </w:r>
      <w:r>
        <w:rPr>
          <w:sz w:val="18"/>
        </w:rPr>
        <w:t>________________________________________________________________________________</w:t>
      </w:r>
    </w:p>
    <w:p w14:paraId="7EDEB160" w14:textId="77777777" w:rsidR="00646772" w:rsidRDefault="00646772"/>
    <w:p w14:paraId="40479EEB" w14:textId="77777777" w:rsidR="00646772" w:rsidRDefault="00000000">
      <w:pPr>
        <w:pStyle w:val="Heading3"/>
      </w:pPr>
      <w:r>
        <w:t>E-02: Understand Subscription Tier Limits</w:t>
      </w:r>
    </w:p>
    <w:p w14:paraId="16A87EB5" w14:textId="77777777" w:rsidR="00646772" w:rsidRDefault="00000000">
      <w:r>
        <w:rPr>
          <w:b/>
          <w:sz w:val="18"/>
        </w:rPr>
        <w:t xml:space="preserve">Benefit: </w:t>
      </w:r>
      <w:r>
        <w:rPr>
          <w:i/>
          <w:sz w:val="18"/>
        </w:rPr>
        <w:t>Employers know exactly what their current plan allows.</w:t>
      </w:r>
    </w:p>
    <w:p w14:paraId="5911975B" w14:textId="77777777" w:rsidR="00646772" w:rsidRDefault="00000000">
      <w:pPr>
        <w:pStyle w:val="ListBullet"/>
      </w:pPr>
      <w:r>
        <w:t>Steps:</w:t>
      </w:r>
    </w:p>
    <w:p w14:paraId="12E86157" w14:textId="77777777" w:rsidR="00646772" w:rsidRDefault="00000000">
      <w:pPr>
        <w:spacing w:after="40"/>
        <w:ind w:left="850"/>
      </w:pPr>
      <w:r>
        <w:t>1. Navigate to /employer/settings</w:t>
      </w:r>
    </w:p>
    <w:p w14:paraId="77EB13EE" w14:textId="77777777" w:rsidR="00646772" w:rsidRDefault="00000000">
      <w:pPr>
        <w:spacing w:after="40"/>
        <w:ind w:left="850"/>
      </w:pPr>
      <w:r>
        <w:t>2. Review current tier badge (Free)</w:t>
      </w:r>
    </w:p>
    <w:p w14:paraId="10687CB0" w14:textId="77777777" w:rsidR="00646772" w:rsidRDefault="00000000">
      <w:pPr>
        <w:spacing w:after="40"/>
        <w:ind w:left="850"/>
      </w:pPr>
      <w:r>
        <w:t>3. Note limits: 1 active job, 10 candidate views/month</w:t>
      </w:r>
    </w:p>
    <w:p w14:paraId="13841CB8" w14:textId="77777777" w:rsidR="00646772" w:rsidRDefault="00000000">
      <w:pPr>
        <w:spacing w:after="40"/>
        <w:ind w:left="850"/>
      </w:pPr>
      <w:r>
        <w:t>4. Click 'Upgrade' to see Starter (5 jobs, 50 views) and Pro (unlimited, 200 views) options</w:t>
      </w:r>
    </w:p>
    <w:p w14:paraId="4E4E7BD6" w14:textId="77777777" w:rsidR="00646772" w:rsidRDefault="00000000">
      <w:r>
        <w:rPr>
          <w:b/>
        </w:rPr>
        <w:t xml:space="preserve">Expected Result: </w:t>
      </w:r>
      <w:r>
        <w:t>Tier limits are clearly displayed. Upgrade options show pricing and feature differences.</w:t>
      </w:r>
    </w:p>
    <w:p w14:paraId="33F1950A" w14:textId="77777777" w:rsidR="00646772" w:rsidRDefault="00000000">
      <w:r>
        <w:rPr>
          <w:b/>
          <w:color w:val="0A7E3F"/>
          <w:sz w:val="18"/>
        </w:rPr>
        <w:t xml:space="preserve">WINNOW DIFFERENTIATOR: </w:t>
      </w:r>
      <w:r>
        <w:rPr>
          <w:color w:val="0A7E3F"/>
          <w:sz w:val="18"/>
        </w:rPr>
        <w:t>Transparent tiered pricing with clear feature matrix. No hidden limits or surprise charges.</w:t>
      </w:r>
    </w:p>
    <w:p w14:paraId="55EF615F" w14:textId="77777777" w:rsidR="00646772" w:rsidRDefault="00000000">
      <w:r>
        <w:rPr>
          <w:b/>
        </w:rPr>
        <w:t xml:space="preserve">Result:  </w:t>
      </w:r>
      <w:r>
        <w:rPr>
          <w:sz w:val="18"/>
        </w:rPr>
        <w:t>[ ] PASS    [ ] FAIL    Tester: ___________    Date: ___________</w:t>
      </w:r>
    </w:p>
    <w:p w14:paraId="5B7750F4" w14:textId="77777777" w:rsidR="00646772" w:rsidRDefault="00000000">
      <w:r>
        <w:rPr>
          <w:b/>
          <w:sz w:val="18"/>
        </w:rPr>
        <w:t xml:space="preserve">Notes: </w:t>
      </w:r>
      <w:r>
        <w:rPr>
          <w:sz w:val="18"/>
        </w:rPr>
        <w:t>________________________________________________________________________________</w:t>
      </w:r>
    </w:p>
    <w:p w14:paraId="0B697982" w14:textId="77777777" w:rsidR="00646772" w:rsidRDefault="00646772"/>
    <w:p w14:paraId="68673409" w14:textId="77777777" w:rsidR="00646772" w:rsidRDefault="00000000">
      <w:pPr>
        <w:pStyle w:val="Heading1"/>
      </w:pPr>
      <w:r>
        <w:t>2. Job Posting &amp; Management</w:t>
      </w:r>
    </w:p>
    <w:p w14:paraId="5A4425DE" w14:textId="77777777" w:rsidR="00646772" w:rsidRDefault="00000000">
      <w:pPr>
        <w:pStyle w:val="Heading3"/>
      </w:pPr>
      <w:r>
        <w:t>E-03: Create a Job Posting Manually</w:t>
      </w:r>
    </w:p>
    <w:p w14:paraId="036DA55F" w14:textId="77777777" w:rsidR="00646772" w:rsidRDefault="00000000">
      <w:r>
        <w:rPr>
          <w:b/>
          <w:sz w:val="18"/>
        </w:rPr>
        <w:t xml:space="preserve">Benefit: </w:t>
      </w:r>
      <w:r>
        <w:rPr>
          <w:i/>
          <w:sz w:val="18"/>
        </w:rPr>
        <w:t>Employers can post jobs with full control over every field.</w:t>
      </w:r>
    </w:p>
    <w:p w14:paraId="206DDA52" w14:textId="77777777" w:rsidR="00646772" w:rsidRDefault="00000000">
      <w:pPr>
        <w:pStyle w:val="ListBullet"/>
      </w:pPr>
      <w:r>
        <w:t>Steps:</w:t>
      </w:r>
    </w:p>
    <w:p w14:paraId="315D4718" w14:textId="77777777" w:rsidR="00646772" w:rsidRDefault="00000000">
      <w:pPr>
        <w:spacing w:after="40"/>
        <w:ind w:left="850"/>
      </w:pPr>
      <w:r>
        <w:t>1. Navigate to /employer/jobs/new</w:t>
      </w:r>
    </w:p>
    <w:p w14:paraId="627D2C3F" w14:textId="77777777" w:rsidR="00646772" w:rsidRDefault="00000000">
      <w:pPr>
        <w:spacing w:after="40"/>
        <w:ind w:left="850"/>
      </w:pPr>
      <w:r>
        <w:lastRenderedPageBreak/>
        <w:t>2. Fill in: title 'Senior Backend Engineer', description (200+ chars), requirements</w:t>
      </w:r>
    </w:p>
    <w:p w14:paraId="7717667E" w14:textId="77777777" w:rsidR="00646772" w:rsidRDefault="00000000">
      <w:pPr>
        <w:spacing w:after="40"/>
        <w:ind w:left="850"/>
      </w:pPr>
      <w:r>
        <w:t>3. Set: location 'San Francisco, CA', remote policy 'Hybrid', employment type 'Full-time'</w:t>
      </w:r>
    </w:p>
    <w:p w14:paraId="57C3E868" w14:textId="77777777" w:rsidR="00646772" w:rsidRDefault="00000000">
      <w:pPr>
        <w:spacing w:after="40"/>
        <w:ind w:left="850"/>
      </w:pPr>
      <w:r>
        <w:t>4. Set: salary range $150k-$200k USD, equity offered = Yes</w:t>
      </w:r>
    </w:p>
    <w:p w14:paraId="11B7C8B5" w14:textId="77777777" w:rsidR="00646772" w:rsidRDefault="00000000">
      <w:pPr>
        <w:spacing w:after="40"/>
        <w:ind w:left="850"/>
      </w:pPr>
      <w:r>
        <w:t>5. Set: department 'Engineering', category 'Software Development'</w:t>
      </w:r>
    </w:p>
    <w:p w14:paraId="529B82F2" w14:textId="77777777" w:rsidR="00646772" w:rsidRDefault="00000000">
      <w:pPr>
        <w:spacing w:after="40"/>
        <w:ind w:left="850"/>
      </w:pPr>
      <w:r>
        <w:t>6. Click 'Save as Draft'</w:t>
      </w:r>
    </w:p>
    <w:p w14:paraId="32FB6AC9" w14:textId="77777777" w:rsidR="00646772" w:rsidRDefault="00000000">
      <w:pPr>
        <w:spacing w:after="40"/>
        <w:ind w:left="850"/>
      </w:pPr>
      <w:r>
        <w:t>7. Verify job appears in /employer/jobs with status 'Draft'</w:t>
      </w:r>
    </w:p>
    <w:p w14:paraId="723C77EF" w14:textId="77777777" w:rsidR="00646772" w:rsidRDefault="00000000">
      <w:r>
        <w:rPr>
          <w:b/>
        </w:rPr>
        <w:t xml:space="preserve">Expected Result: </w:t>
      </w:r>
      <w:r>
        <w:t>Job created in draft status. Not distributed to any boards. All fields saved correctly.</w:t>
      </w:r>
    </w:p>
    <w:p w14:paraId="14D200A4" w14:textId="77777777" w:rsidR="00646772" w:rsidRDefault="00000000">
      <w:r>
        <w:rPr>
          <w:b/>
        </w:rPr>
        <w:t xml:space="preserve">Result:  </w:t>
      </w:r>
      <w:r>
        <w:rPr>
          <w:sz w:val="18"/>
        </w:rPr>
        <w:t>[ ] PASS    [ ] FAIL    Tester: ___________    Date: ___________</w:t>
      </w:r>
    </w:p>
    <w:p w14:paraId="576F4DF2" w14:textId="77777777" w:rsidR="00646772" w:rsidRDefault="00000000">
      <w:r>
        <w:rPr>
          <w:b/>
          <w:sz w:val="18"/>
        </w:rPr>
        <w:t xml:space="preserve">Notes: </w:t>
      </w:r>
      <w:r>
        <w:rPr>
          <w:sz w:val="18"/>
        </w:rPr>
        <w:t>________________________________________________________________________________</w:t>
      </w:r>
    </w:p>
    <w:p w14:paraId="640E29DC" w14:textId="77777777" w:rsidR="00646772" w:rsidRDefault="00646772"/>
    <w:p w14:paraId="0E68BACF" w14:textId="77777777" w:rsidR="00646772" w:rsidRDefault="00000000">
      <w:pPr>
        <w:pStyle w:val="Heading3"/>
      </w:pPr>
      <w:r>
        <w:t>E-04: Upload .docx and Auto-Parse Job Description</w:t>
      </w:r>
    </w:p>
    <w:p w14:paraId="62D36187" w14:textId="77777777" w:rsidR="00646772" w:rsidRDefault="00000000">
      <w:r>
        <w:rPr>
          <w:b/>
          <w:sz w:val="18"/>
        </w:rPr>
        <w:t xml:space="preserve">Benefit: </w:t>
      </w:r>
      <w:r>
        <w:rPr>
          <w:i/>
          <w:sz w:val="18"/>
        </w:rPr>
        <w:t>Employers can turn existing Word documents into structured job postings instantly.</w:t>
      </w:r>
    </w:p>
    <w:p w14:paraId="62515913" w14:textId="77777777" w:rsidR="00646772" w:rsidRDefault="00000000">
      <w:pPr>
        <w:pStyle w:val="ListBullet"/>
      </w:pPr>
      <w:r>
        <w:t>Steps:</w:t>
      </w:r>
    </w:p>
    <w:p w14:paraId="65D3105B" w14:textId="77777777" w:rsidR="00646772" w:rsidRDefault="00000000">
      <w:pPr>
        <w:spacing w:after="40"/>
        <w:ind w:left="850"/>
      </w:pPr>
      <w:r>
        <w:t>1. Navigate to /employer/jobs, click 'Upload Document'</w:t>
      </w:r>
    </w:p>
    <w:p w14:paraId="6D2766D2" w14:textId="77777777" w:rsidR="00646772" w:rsidRDefault="00000000">
      <w:pPr>
        <w:spacing w:after="40"/>
        <w:ind w:left="850"/>
      </w:pPr>
      <w:r>
        <w:t>2. Select a .docx file containing a job description</w:t>
      </w:r>
    </w:p>
    <w:p w14:paraId="1BA0787B" w14:textId="77777777" w:rsidR="00646772" w:rsidRDefault="00000000">
      <w:pPr>
        <w:spacing w:after="40"/>
        <w:ind w:left="850"/>
      </w:pPr>
      <w:r>
        <w:t>3. Wait for AI parsing to complete</w:t>
      </w:r>
    </w:p>
    <w:p w14:paraId="763AD9A0" w14:textId="77777777" w:rsidR="00646772" w:rsidRDefault="00000000">
      <w:pPr>
        <w:spacing w:after="40"/>
        <w:ind w:left="850"/>
      </w:pPr>
      <w:r>
        <w:t>4. Review auto-extracted fields: title, description, requirements, salary, location</w:t>
      </w:r>
    </w:p>
    <w:p w14:paraId="4ABBD240" w14:textId="77777777" w:rsidR="00646772" w:rsidRDefault="00000000">
      <w:pPr>
        <w:spacing w:after="40"/>
        <w:ind w:left="850"/>
      </w:pPr>
      <w:r>
        <w:t>5. Note the parsing confidence score</w:t>
      </w:r>
    </w:p>
    <w:p w14:paraId="227DB64C" w14:textId="77777777" w:rsidR="00646772" w:rsidRDefault="00000000">
      <w:pPr>
        <w:spacing w:after="40"/>
        <w:ind w:left="850"/>
      </w:pPr>
      <w:r>
        <w:t>6. Edit any fields that need correction</w:t>
      </w:r>
    </w:p>
    <w:p w14:paraId="4BC73B4E" w14:textId="77777777" w:rsidR="00646772" w:rsidRDefault="00000000">
      <w:pPr>
        <w:spacing w:after="40"/>
        <w:ind w:left="850"/>
      </w:pPr>
      <w:r>
        <w:t>7. Click 'Save as Draft'</w:t>
      </w:r>
    </w:p>
    <w:p w14:paraId="353AF3EE" w14:textId="77777777" w:rsidR="00646772" w:rsidRDefault="00000000">
      <w:r>
        <w:rPr>
          <w:b/>
        </w:rPr>
        <w:t xml:space="preserve">Expected Result: </w:t>
      </w:r>
      <w:r>
        <w:t>Job draft created with all fields extracted from the document. Confidence score indicates parsing quality. Employer can review and correct before publishing.</w:t>
      </w:r>
    </w:p>
    <w:p w14:paraId="31ACCE13" w14:textId="77777777" w:rsidR="00646772" w:rsidRDefault="00000000">
      <w:r>
        <w:rPr>
          <w:b/>
          <w:color w:val="0A7E3F"/>
          <w:sz w:val="18"/>
        </w:rPr>
        <w:t xml:space="preserve">WINNOW DIFFERENTIATOR: </w:t>
      </w:r>
      <w:r>
        <w:rPr>
          <w:color w:val="0A7E3F"/>
          <w:sz w:val="18"/>
        </w:rPr>
        <w:t>AI-powered document parsing with confidence scoring. Competing platforms require manual data entry for every field.</w:t>
      </w:r>
    </w:p>
    <w:p w14:paraId="4D6A75DC" w14:textId="77777777" w:rsidR="00646772" w:rsidRDefault="00000000">
      <w:r>
        <w:rPr>
          <w:b/>
        </w:rPr>
        <w:t xml:space="preserve">Result:  </w:t>
      </w:r>
      <w:r>
        <w:rPr>
          <w:sz w:val="18"/>
        </w:rPr>
        <w:t>[ ] PASS    [ ] FAIL    Tester: ___________    Date: ___________</w:t>
      </w:r>
    </w:p>
    <w:p w14:paraId="0838534A" w14:textId="77777777" w:rsidR="00646772" w:rsidRDefault="00000000">
      <w:r>
        <w:rPr>
          <w:b/>
          <w:sz w:val="18"/>
        </w:rPr>
        <w:t xml:space="preserve">Notes: </w:t>
      </w:r>
      <w:r>
        <w:rPr>
          <w:sz w:val="18"/>
        </w:rPr>
        <w:t>________________________________________________________________________________</w:t>
      </w:r>
    </w:p>
    <w:p w14:paraId="73DFF39B" w14:textId="77777777" w:rsidR="00646772" w:rsidRDefault="00646772"/>
    <w:p w14:paraId="71916436" w14:textId="77777777" w:rsidR="00646772" w:rsidRDefault="00000000">
      <w:pPr>
        <w:pStyle w:val="Heading3"/>
      </w:pPr>
      <w:r>
        <w:t>E-05: Publish Job and Trigger Auto-Distribution</w:t>
      </w:r>
    </w:p>
    <w:p w14:paraId="71BE62D3" w14:textId="77777777" w:rsidR="00646772" w:rsidRDefault="00000000">
      <w:r>
        <w:rPr>
          <w:b/>
          <w:sz w:val="18"/>
        </w:rPr>
        <w:t xml:space="preserve">Benefit: </w:t>
      </w:r>
      <w:r>
        <w:rPr>
          <w:i/>
          <w:sz w:val="18"/>
        </w:rPr>
        <w:t>Publishing a job automatically distributes it to all connected boards.</w:t>
      </w:r>
    </w:p>
    <w:p w14:paraId="2FE2388E" w14:textId="77777777" w:rsidR="00646772" w:rsidRDefault="00000000">
      <w:pPr>
        <w:pStyle w:val="ListBullet"/>
      </w:pPr>
      <w:r>
        <w:t>Steps:</w:t>
      </w:r>
    </w:p>
    <w:p w14:paraId="14A07BD3" w14:textId="77777777" w:rsidR="00646772" w:rsidRDefault="00000000">
      <w:pPr>
        <w:spacing w:after="40"/>
        <w:ind w:left="850"/>
      </w:pPr>
      <w:r>
        <w:t>1. Navigate to /employer/jobs, find a draft job</w:t>
      </w:r>
    </w:p>
    <w:p w14:paraId="6BBB1821" w14:textId="77777777" w:rsidR="00646772" w:rsidRDefault="00000000">
      <w:pPr>
        <w:spacing w:after="40"/>
        <w:ind w:left="850"/>
      </w:pPr>
      <w:r>
        <w:t>2. Click 'Publish' (or change status to 'Active')</w:t>
      </w:r>
    </w:p>
    <w:p w14:paraId="039998F6" w14:textId="77777777" w:rsidR="00646772" w:rsidRDefault="00000000">
      <w:pPr>
        <w:spacing w:after="40"/>
        <w:ind w:left="850"/>
      </w:pPr>
      <w:r>
        <w:t>3. Verify status changes to 'Active'</w:t>
      </w:r>
    </w:p>
    <w:p w14:paraId="368DC94B" w14:textId="77777777" w:rsidR="00646772" w:rsidRDefault="00000000">
      <w:pPr>
        <w:spacing w:after="40"/>
        <w:ind w:left="850"/>
      </w:pPr>
      <w:r>
        <w:t>4. Verify posted_at timestamp is set</w:t>
      </w:r>
    </w:p>
    <w:p w14:paraId="7870175D" w14:textId="77777777" w:rsidR="00646772" w:rsidRDefault="00000000">
      <w:pPr>
        <w:spacing w:after="40"/>
        <w:ind w:left="850"/>
      </w:pPr>
      <w:r>
        <w:t>5. Check the API logs or worker output for 'Enqueued auto-distribution for job X'</w:t>
      </w:r>
    </w:p>
    <w:p w14:paraId="7F3D31CF" w14:textId="77777777" w:rsidR="00646772" w:rsidRDefault="00000000">
      <w:pPr>
        <w:spacing w:after="40"/>
        <w:ind w:left="850"/>
      </w:pPr>
      <w:r>
        <w:lastRenderedPageBreak/>
        <w:t>6. Navigate to the job detail page, scroll to Distribution section</w:t>
      </w:r>
    </w:p>
    <w:p w14:paraId="69ACC91C" w14:textId="77777777" w:rsidR="00646772" w:rsidRDefault="00000000">
      <w:pPr>
        <w:spacing w:after="40"/>
        <w:ind w:left="850"/>
      </w:pPr>
      <w:r>
        <w:t>7. Verify distribution records are created (pending or live) for each connected board</w:t>
      </w:r>
    </w:p>
    <w:p w14:paraId="24AC1B34" w14:textId="77777777" w:rsidR="00646772" w:rsidRDefault="00000000">
      <w:r>
        <w:rPr>
          <w:b/>
        </w:rPr>
        <w:t xml:space="preserve">Expected Result: </w:t>
      </w:r>
      <w:r>
        <w:t>Job goes active. Auto-distribution is triggered asynchronously. Distribution records appear with per-board status.</w:t>
      </w:r>
    </w:p>
    <w:p w14:paraId="799C602C" w14:textId="77777777" w:rsidR="00646772" w:rsidRDefault="00000000">
      <w:r>
        <w:rPr>
          <w:b/>
          <w:color w:val="0A7E3F"/>
          <w:sz w:val="18"/>
        </w:rPr>
        <w:t xml:space="preserve">WINNOW DIFFERENTIATOR: </w:t>
      </w:r>
      <w:r>
        <w:rPr>
          <w:color w:val="0A7E3F"/>
          <w:sz w:val="18"/>
        </w:rPr>
        <w:t>Auto-distribution on publish: job is pushed to all connected boards within seconds. No manual posting to each board individually.</w:t>
      </w:r>
    </w:p>
    <w:p w14:paraId="7F22605B" w14:textId="77777777" w:rsidR="00646772" w:rsidRDefault="00000000">
      <w:r>
        <w:rPr>
          <w:b/>
        </w:rPr>
        <w:t xml:space="preserve">Result:  </w:t>
      </w:r>
      <w:r>
        <w:rPr>
          <w:sz w:val="18"/>
        </w:rPr>
        <w:t>[ ] PASS    [ ] FAIL    Tester: ___________    Date: ___________</w:t>
      </w:r>
    </w:p>
    <w:p w14:paraId="64D7844F" w14:textId="77777777" w:rsidR="00646772" w:rsidRDefault="00000000">
      <w:r>
        <w:rPr>
          <w:b/>
          <w:sz w:val="18"/>
        </w:rPr>
        <w:t xml:space="preserve">Notes: </w:t>
      </w:r>
      <w:r>
        <w:rPr>
          <w:sz w:val="18"/>
        </w:rPr>
        <w:t>________________________________________________________________________________</w:t>
      </w:r>
    </w:p>
    <w:p w14:paraId="3AFBB147" w14:textId="77777777" w:rsidR="00646772" w:rsidRDefault="00646772"/>
    <w:p w14:paraId="64CCBDD1" w14:textId="77777777" w:rsidR="00646772" w:rsidRDefault="00000000">
      <w:pPr>
        <w:pStyle w:val="Heading3"/>
      </w:pPr>
      <w:r>
        <w:t>E-06: Edit Active Job and Auto-Sync to Boards</w:t>
      </w:r>
    </w:p>
    <w:p w14:paraId="1D9AF0A4" w14:textId="77777777" w:rsidR="00646772" w:rsidRDefault="00000000">
      <w:r>
        <w:rPr>
          <w:b/>
          <w:sz w:val="18"/>
        </w:rPr>
        <w:t xml:space="preserve">Benefit: </w:t>
      </w:r>
      <w:r>
        <w:rPr>
          <w:i/>
          <w:sz w:val="18"/>
        </w:rPr>
        <w:t>Changes propagate to all boards automatically, keeping listings consistent.</w:t>
      </w:r>
    </w:p>
    <w:p w14:paraId="5C0E84C4" w14:textId="77777777" w:rsidR="00646772" w:rsidRDefault="00000000">
      <w:pPr>
        <w:pStyle w:val="ListBullet"/>
      </w:pPr>
      <w:r>
        <w:t>Steps:</w:t>
      </w:r>
    </w:p>
    <w:p w14:paraId="34082E18" w14:textId="77777777" w:rsidR="00646772" w:rsidRDefault="00000000">
      <w:pPr>
        <w:spacing w:after="40"/>
        <w:ind w:left="850"/>
      </w:pPr>
      <w:r>
        <w:t>1. Open an active, distributed job</w:t>
      </w:r>
    </w:p>
    <w:p w14:paraId="38DD0EDC" w14:textId="77777777" w:rsidR="00646772" w:rsidRDefault="00000000">
      <w:pPr>
        <w:spacing w:after="40"/>
        <w:ind w:left="850"/>
      </w:pPr>
      <w:r>
        <w:t>2. Change the title or salary range</w:t>
      </w:r>
    </w:p>
    <w:p w14:paraId="138FD3FC" w14:textId="77777777" w:rsidR="00646772" w:rsidRDefault="00000000">
      <w:pPr>
        <w:spacing w:after="40"/>
        <w:ind w:left="850"/>
      </w:pPr>
      <w:r>
        <w:t>3. Save the changes</w:t>
      </w:r>
    </w:p>
    <w:p w14:paraId="0FC417A8" w14:textId="77777777" w:rsidR="00646772" w:rsidRDefault="00000000">
      <w:pPr>
        <w:spacing w:after="40"/>
        <w:ind w:left="850"/>
      </w:pPr>
      <w:r>
        <w:t>4. Check worker logs for 'Enqueued distribution update for job X'</w:t>
      </w:r>
    </w:p>
    <w:p w14:paraId="70CC48D7" w14:textId="77777777" w:rsidR="00646772" w:rsidRDefault="00000000">
      <w:pPr>
        <w:spacing w:after="40"/>
        <w:ind w:left="850"/>
      </w:pPr>
      <w:r>
        <w:t>5. Verify distribution records show updated feed_payload</w:t>
      </w:r>
    </w:p>
    <w:p w14:paraId="681364E0" w14:textId="77777777" w:rsidR="00646772" w:rsidRDefault="00000000">
      <w:r>
        <w:rPr>
          <w:b/>
        </w:rPr>
        <w:t xml:space="preserve">Expected Result: </w:t>
      </w:r>
      <w:r>
        <w:t>Job changes are pushed to all boards where the job is live. Distribution events log the update.</w:t>
      </w:r>
    </w:p>
    <w:p w14:paraId="4B11E07B" w14:textId="77777777" w:rsidR="00646772" w:rsidRDefault="00000000">
      <w:r>
        <w:rPr>
          <w:b/>
          <w:color w:val="0A7E3F"/>
          <w:sz w:val="18"/>
        </w:rPr>
        <w:t xml:space="preserve">WINNOW DIFFERENTIATOR: </w:t>
      </w:r>
      <w:r>
        <w:rPr>
          <w:color w:val="0A7E3F"/>
          <w:sz w:val="18"/>
        </w:rPr>
        <w:t>Automatic cross-board sync on content changes. Editing once in Winnow updates Indeed, Google Jobs, and all connected boards.</w:t>
      </w:r>
    </w:p>
    <w:p w14:paraId="07DDB93C" w14:textId="77777777" w:rsidR="00646772" w:rsidRDefault="00000000">
      <w:r>
        <w:rPr>
          <w:b/>
        </w:rPr>
        <w:t xml:space="preserve">Result:  </w:t>
      </w:r>
      <w:r>
        <w:rPr>
          <w:sz w:val="18"/>
        </w:rPr>
        <w:t>[ ] PASS    [ ] FAIL    Tester: ___________    Date: ___________</w:t>
      </w:r>
    </w:p>
    <w:p w14:paraId="6017F183" w14:textId="77777777" w:rsidR="00646772" w:rsidRDefault="00000000">
      <w:r>
        <w:rPr>
          <w:b/>
          <w:sz w:val="18"/>
        </w:rPr>
        <w:t xml:space="preserve">Notes: </w:t>
      </w:r>
      <w:r>
        <w:rPr>
          <w:sz w:val="18"/>
        </w:rPr>
        <w:t>________________________________________________________________________________</w:t>
      </w:r>
    </w:p>
    <w:p w14:paraId="119909B5" w14:textId="77777777" w:rsidR="00646772" w:rsidRDefault="00646772"/>
    <w:p w14:paraId="3716136F" w14:textId="77777777" w:rsidR="00646772" w:rsidRDefault="00000000">
      <w:pPr>
        <w:pStyle w:val="Heading3"/>
      </w:pPr>
      <w:r>
        <w:t>E-07: Pause or Close Job and Auto-Remove from Boards</w:t>
      </w:r>
    </w:p>
    <w:p w14:paraId="64F46961" w14:textId="77777777" w:rsidR="00646772" w:rsidRDefault="00000000">
      <w:r>
        <w:rPr>
          <w:b/>
          <w:sz w:val="18"/>
        </w:rPr>
        <w:t xml:space="preserve">Benefit: </w:t>
      </w:r>
      <w:r>
        <w:rPr>
          <w:i/>
          <w:sz w:val="18"/>
        </w:rPr>
        <w:t>Stale listings are removed instantly, preventing candidate frustration.</w:t>
      </w:r>
    </w:p>
    <w:p w14:paraId="0F7BA933" w14:textId="77777777" w:rsidR="00646772" w:rsidRDefault="00000000">
      <w:pPr>
        <w:pStyle w:val="ListBullet"/>
      </w:pPr>
      <w:r>
        <w:t>Steps:</w:t>
      </w:r>
    </w:p>
    <w:p w14:paraId="1616BFC7" w14:textId="77777777" w:rsidR="00646772" w:rsidRDefault="00000000">
      <w:pPr>
        <w:spacing w:after="40"/>
        <w:ind w:left="850"/>
      </w:pPr>
      <w:r>
        <w:t>1. Open an active, distributed job</w:t>
      </w:r>
    </w:p>
    <w:p w14:paraId="01C7FC41" w14:textId="77777777" w:rsidR="00646772" w:rsidRDefault="00000000">
      <w:pPr>
        <w:spacing w:after="40"/>
        <w:ind w:left="850"/>
      </w:pPr>
      <w:r>
        <w:t>2. Change status to 'Paused'</w:t>
      </w:r>
    </w:p>
    <w:p w14:paraId="7024FD9C" w14:textId="77777777" w:rsidR="00646772" w:rsidRDefault="00000000">
      <w:pPr>
        <w:spacing w:after="40"/>
        <w:ind w:left="850"/>
      </w:pPr>
      <w:r>
        <w:t>3. Check worker logs for 'Enqueued auto-removal for job X'</w:t>
      </w:r>
    </w:p>
    <w:p w14:paraId="56224C20" w14:textId="77777777" w:rsidR="00646772" w:rsidRDefault="00000000">
      <w:pPr>
        <w:spacing w:after="40"/>
        <w:ind w:left="850"/>
      </w:pPr>
      <w:r>
        <w:t>4. Navigate to job detail, verify distribution status changes to 'removed'</w:t>
      </w:r>
    </w:p>
    <w:p w14:paraId="7CCF3B2B" w14:textId="77777777" w:rsidR="00646772" w:rsidRDefault="00000000">
      <w:pPr>
        <w:spacing w:after="40"/>
        <w:ind w:left="850"/>
      </w:pPr>
      <w:r>
        <w:t>5. Verify removed_at timestamps are set on distribution records</w:t>
      </w:r>
    </w:p>
    <w:p w14:paraId="351DCEC4" w14:textId="77777777" w:rsidR="00646772" w:rsidRDefault="00000000">
      <w:r>
        <w:rPr>
          <w:b/>
        </w:rPr>
        <w:t xml:space="preserve">Expected Result: </w:t>
      </w:r>
      <w:r>
        <w:t>Job removed from all boards within minutes. Candidates on external boards no longer see the listing.</w:t>
      </w:r>
    </w:p>
    <w:p w14:paraId="53920FA4" w14:textId="77777777" w:rsidR="00646772" w:rsidRDefault="00000000">
      <w:r>
        <w:rPr>
          <w:b/>
          <w:color w:val="0A7E3F"/>
          <w:sz w:val="18"/>
        </w:rPr>
        <w:t xml:space="preserve">WINNOW DIFFERENTIATOR: </w:t>
      </w:r>
      <w:r>
        <w:rPr>
          <w:color w:val="0A7E3F"/>
          <w:sz w:val="18"/>
        </w:rPr>
        <w:t>Auto-removal on pause/close solves the industry's stale listing problem. Current platforms leave expired jobs visible for 6-24 hours.</w:t>
      </w:r>
    </w:p>
    <w:p w14:paraId="256EE9A3" w14:textId="77777777" w:rsidR="00646772" w:rsidRDefault="00000000">
      <w:r>
        <w:rPr>
          <w:b/>
        </w:rPr>
        <w:t xml:space="preserve">Result:  </w:t>
      </w:r>
      <w:r>
        <w:rPr>
          <w:sz w:val="18"/>
        </w:rPr>
        <w:t>[ ] PASS    [ ] FAIL    Tester: ___________    Date: ___________</w:t>
      </w:r>
    </w:p>
    <w:p w14:paraId="2B05CAA3" w14:textId="77777777" w:rsidR="00646772" w:rsidRDefault="00000000">
      <w:r>
        <w:rPr>
          <w:b/>
          <w:sz w:val="18"/>
        </w:rPr>
        <w:lastRenderedPageBreak/>
        <w:t xml:space="preserve">Notes: </w:t>
      </w:r>
      <w:r>
        <w:rPr>
          <w:sz w:val="18"/>
        </w:rPr>
        <w:t>________________________________________________________________________________</w:t>
      </w:r>
    </w:p>
    <w:p w14:paraId="183BA071" w14:textId="77777777" w:rsidR="00646772" w:rsidRDefault="00646772"/>
    <w:p w14:paraId="4286BEA1" w14:textId="77777777" w:rsidR="00646772" w:rsidRDefault="00000000">
      <w:pPr>
        <w:pStyle w:val="Heading3"/>
      </w:pPr>
      <w:r>
        <w:t>E-08: Archive and Restore Job Postings</w:t>
      </w:r>
    </w:p>
    <w:p w14:paraId="464C0D71" w14:textId="77777777" w:rsidR="00646772" w:rsidRDefault="00000000">
      <w:r>
        <w:rPr>
          <w:b/>
          <w:sz w:val="18"/>
        </w:rPr>
        <w:t xml:space="preserve">Benefit: </w:t>
      </w:r>
      <w:r>
        <w:rPr>
          <w:i/>
          <w:sz w:val="18"/>
        </w:rPr>
        <w:t>Employers can manage their job history without permanent deletion.</w:t>
      </w:r>
    </w:p>
    <w:p w14:paraId="6EAC718E" w14:textId="77777777" w:rsidR="00646772" w:rsidRDefault="00000000">
      <w:pPr>
        <w:pStyle w:val="ListBullet"/>
      </w:pPr>
      <w:r>
        <w:t>Steps:</w:t>
      </w:r>
    </w:p>
    <w:p w14:paraId="688D35B1" w14:textId="77777777" w:rsidR="00646772" w:rsidRDefault="00000000">
      <w:pPr>
        <w:spacing w:after="40"/>
        <w:ind w:left="850"/>
      </w:pPr>
      <w:r>
        <w:t>1. Open a closed job, click 'Archive'</w:t>
      </w:r>
    </w:p>
    <w:p w14:paraId="0C51B0BA" w14:textId="77777777" w:rsidR="00646772" w:rsidRDefault="00000000">
      <w:pPr>
        <w:spacing w:after="40"/>
        <w:ind w:left="850"/>
      </w:pPr>
      <w:r>
        <w:t>2. Provide reason: 'Position filled'</w:t>
      </w:r>
    </w:p>
    <w:p w14:paraId="34F598DA" w14:textId="77777777" w:rsidR="00646772" w:rsidRDefault="00000000">
      <w:pPr>
        <w:spacing w:after="40"/>
        <w:ind w:left="850"/>
      </w:pPr>
      <w:r>
        <w:t>3. Verify job moves to Archived tab in /employer/jobs?archived=true</w:t>
      </w:r>
    </w:p>
    <w:p w14:paraId="4CF5AF66" w14:textId="77777777" w:rsidR="00646772" w:rsidRDefault="00000000">
      <w:pPr>
        <w:spacing w:after="40"/>
        <w:ind w:left="850"/>
      </w:pPr>
      <w:r>
        <w:t>4. Click 'Unarchive' on an archived job</w:t>
      </w:r>
    </w:p>
    <w:p w14:paraId="0856AB7B" w14:textId="77777777" w:rsidR="00646772" w:rsidRDefault="00000000">
      <w:pPr>
        <w:spacing w:after="40"/>
        <w:ind w:left="850"/>
      </w:pPr>
      <w:r>
        <w:t>5. Verify it returns to Draft status</w:t>
      </w:r>
    </w:p>
    <w:p w14:paraId="7FFD55D6" w14:textId="77777777" w:rsidR="00646772" w:rsidRDefault="00000000">
      <w:r>
        <w:rPr>
          <w:b/>
        </w:rPr>
        <w:t xml:space="preserve">Expected Result: </w:t>
      </w:r>
      <w:r>
        <w:t>Archived jobs are hidden from active list but preserved. Unarchiving restores to draft for re-use.</w:t>
      </w:r>
    </w:p>
    <w:p w14:paraId="34D2EFE0" w14:textId="77777777" w:rsidR="00646772" w:rsidRDefault="00000000">
      <w:r>
        <w:rPr>
          <w:b/>
        </w:rPr>
        <w:t xml:space="preserve">Result:  </w:t>
      </w:r>
      <w:r>
        <w:rPr>
          <w:sz w:val="18"/>
        </w:rPr>
        <w:t>[ ] PASS    [ ] FAIL    Tester: ___________    Date: ___________</w:t>
      </w:r>
    </w:p>
    <w:p w14:paraId="1B49250A" w14:textId="77777777" w:rsidR="00646772" w:rsidRDefault="00000000">
      <w:r>
        <w:rPr>
          <w:b/>
          <w:sz w:val="18"/>
        </w:rPr>
        <w:t xml:space="preserve">Notes: </w:t>
      </w:r>
      <w:r>
        <w:rPr>
          <w:sz w:val="18"/>
        </w:rPr>
        <w:t>________________________________________________________________________________</w:t>
      </w:r>
    </w:p>
    <w:p w14:paraId="601EC11B" w14:textId="77777777" w:rsidR="00646772" w:rsidRDefault="00646772"/>
    <w:p w14:paraId="16E305CC" w14:textId="77777777" w:rsidR="00646772" w:rsidRDefault="00000000">
      <w:pPr>
        <w:pStyle w:val="Heading3"/>
      </w:pPr>
      <w:r>
        <w:t>E-09: Job Posting Tier Limits Enforced</w:t>
      </w:r>
    </w:p>
    <w:p w14:paraId="1E62268C" w14:textId="77777777" w:rsidR="00646772" w:rsidRDefault="00000000">
      <w:r>
        <w:rPr>
          <w:b/>
          <w:sz w:val="18"/>
        </w:rPr>
        <w:t xml:space="preserve">Benefit: </w:t>
      </w:r>
      <w:r>
        <w:rPr>
          <w:i/>
          <w:sz w:val="18"/>
        </w:rPr>
        <w:t>Employers understand their limits and get clear upgrade paths.</w:t>
      </w:r>
    </w:p>
    <w:p w14:paraId="366D8E9E" w14:textId="77777777" w:rsidR="00646772" w:rsidRDefault="00000000">
      <w:pPr>
        <w:pStyle w:val="ListBullet"/>
      </w:pPr>
      <w:r>
        <w:t>Steps:</w:t>
      </w:r>
    </w:p>
    <w:p w14:paraId="2405215C" w14:textId="77777777" w:rsidR="00646772" w:rsidRDefault="00000000">
      <w:pPr>
        <w:spacing w:after="40"/>
        <w:ind w:left="850"/>
      </w:pPr>
      <w:r>
        <w:t>1. As a Free tier employer, create 1 active/draft job (succeeds)</w:t>
      </w:r>
    </w:p>
    <w:p w14:paraId="73DD97B7" w14:textId="77777777" w:rsidR="00646772" w:rsidRDefault="00000000">
      <w:pPr>
        <w:spacing w:after="40"/>
        <w:ind w:left="850"/>
      </w:pPr>
      <w:r>
        <w:t>2. Attempt to create a 2nd job</w:t>
      </w:r>
    </w:p>
    <w:p w14:paraId="17124AC2" w14:textId="77777777" w:rsidR="00646772" w:rsidRDefault="00000000">
      <w:pPr>
        <w:spacing w:after="40"/>
        <w:ind w:left="850"/>
      </w:pPr>
      <w:r>
        <w:t>3. Verify 403 error with message: 'Free tier allows 1 active job(s). Upgrade to post more.'</w:t>
      </w:r>
    </w:p>
    <w:p w14:paraId="33CAB0F2" w14:textId="77777777" w:rsidR="00646772" w:rsidRDefault="00000000">
      <w:pPr>
        <w:spacing w:after="40"/>
        <w:ind w:left="850"/>
      </w:pPr>
      <w:r>
        <w:t>4. Upgrade to Starter tier</w:t>
      </w:r>
    </w:p>
    <w:p w14:paraId="01F2FDCC" w14:textId="77777777" w:rsidR="00646772" w:rsidRDefault="00000000">
      <w:pPr>
        <w:spacing w:after="40"/>
        <w:ind w:left="850"/>
      </w:pPr>
      <w:r>
        <w:t>5. Verify can now create up to 5 jobs</w:t>
      </w:r>
    </w:p>
    <w:p w14:paraId="61FF3254" w14:textId="77777777" w:rsidR="00646772" w:rsidRDefault="00000000">
      <w:r>
        <w:rPr>
          <w:b/>
        </w:rPr>
        <w:t xml:space="preserve">Expected Result: </w:t>
      </w:r>
      <w:r>
        <w:t>Tier limits enforced at job creation with clear error messages and upgrade suggestion.</w:t>
      </w:r>
    </w:p>
    <w:p w14:paraId="163ABBB4" w14:textId="77777777" w:rsidR="00646772" w:rsidRDefault="00000000">
      <w:r>
        <w:rPr>
          <w:b/>
        </w:rPr>
        <w:t xml:space="preserve">Result:  </w:t>
      </w:r>
      <w:r>
        <w:rPr>
          <w:sz w:val="18"/>
        </w:rPr>
        <w:t>[ ] PASS    [ ] FAIL    Tester: ___________    Date: ___________</w:t>
      </w:r>
    </w:p>
    <w:p w14:paraId="663FA42E" w14:textId="77777777" w:rsidR="00646772" w:rsidRDefault="00000000">
      <w:r>
        <w:rPr>
          <w:b/>
          <w:sz w:val="18"/>
        </w:rPr>
        <w:t xml:space="preserve">Notes: </w:t>
      </w:r>
      <w:r>
        <w:rPr>
          <w:sz w:val="18"/>
        </w:rPr>
        <w:t>________________________________________________________________________________</w:t>
      </w:r>
    </w:p>
    <w:p w14:paraId="328A76F7" w14:textId="77777777" w:rsidR="00646772" w:rsidRDefault="00646772"/>
    <w:p w14:paraId="0502BE0C" w14:textId="77777777" w:rsidR="00646772" w:rsidRDefault="00000000">
      <w:pPr>
        <w:pStyle w:val="Heading1"/>
      </w:pPr>
      <w:r>
        <w:t>3. Multi-Board Distribution</w:t>
      </w:r>
    </w:p>
    <w:p w14:paraId="55417D71" w14:textId="77777777" w:rsidR="00646772" w:rsidRDefault="00000000">
      <w:pPr>
        <w:pStyle w:val="Heading3"/>
      </w:pPr>
      <w:r>
        <w:t>E-10: Connect to External Job Boards</w:t>
      </w:r>
    </w:p>
    <w:p w14:paraId="4C7642E6" w14:textId="77777777" w:rsidR="00646772" w:rsidRDefault="00000000">
      <w:r>
        <w:rPr>
          <w:b/>
          <w:sz w:val="18"/>
        </w:rPr>
        <w:t xml:space="preserve">Benefit: </w:t>
      </w:r>
      <w:r>
        <w:rPr>
          <w:i/>
          <w:sz w:val="18"/>
        </w:rPr>
        <w:t>Employers set up board connections once and reuse them for all jobs.</w:t>
      </w:r>
    </w:p>
    <w:p w14:paraId="6FF14C24" w14:textId="77777777" w:rsidR="00646772" w:rsidRDefault="00000000">
      <w:pPr>
        <w:pStyle w:val="ListBullet"/>
      </w:pPr>
      <w:r>
        <w:t>Steps:</w:t>
      </w:r>
    </w:p>
    <w:p w14:paraId="1702F213" w14:textId="77777777" w:rsidR="00646772" w:rsidRDefault="00000000">
      <w:pPr>
        <w:spacing w:after="40"/>
        <w:ind w:left="850"/>
      </w:pPr>
      <w:r>
        <w:t>1. Navigate to /employer/connections</w:t>
      </w:r>
    </w:p>
    <w:p w14:paraId="670D7314" w14:textId="77777777" w:rsidR="00646772" w:rsidRDefault="00000000">
      <w:pPr>
        <w:spacing w:after="40"/>
        <w:ind w:left="850"/>
      </w:pPr>
      <w:r>
        <w:lastRenderedPageBreak/>
        <w:t>2. Click 'Add Connection'</w:t>
      </w:r>
    </w:p>
    <w:p w14:paraId="0A04BE9B" w14:textId="77777777" w:rsidR="00646772" w:rsidRDefault="00000000">
      <w:pPr>
        <w:spacing w:after="40"/>
        <w:ind w:left="850"/>
      </w:pPr>
      <w:r>
        <w:t>3. Select board type: 'Indeed'</w:t>
      </w:r>
    </w:p>
    <w:p w14:paraId="7310E8D8" w14:textId="77777777" w:rsidR="00646772" w:rsidRDefault="00000000">
      <w:pPr>
        <w:spacing w:after="40"/>
        <w:ind w:left="850"/>
      </w:pPr>
      <w:r>
        <w:t>4. Enter: board name, API key, API secret</w:t>
      </w:r>
    </w:p>
    <w:p w14:paraId="6AC18A92" w14:textId="77777777" w:rsidR="00646772" w:rsidRDefault="00000000">
      <w:pPr>
        <w:spacing w:after="40"/>
        <w:ind w:left="850"/>
      </w:pPr>
      <w:r>
        <w:t>5. Click 'Save'</w:t>
      </w:r>
    </w:p>
    <w:p w14:paraId="1DEDF6A8" w14:textId="77777777" w:rsidR="00646772" w:rsidRDefault="00000000">
      <w:pPr>
        <w:spacing w:after="40"/>
        <w:ind w:left="850"/>
      </w:pPr>
      <w:r>
        <w:t>6. Verify connection appears in the list with 'Active' badge</w:t>
      </w:r>
    </w:p>
    <w:p w14:paraId="4D1C48EC" w14:textId="77777777" w:rsidR="00646772" w:rsidRDefault="00000000">
      <w:pPr>
        <w:spacing w:after="40"/>
        <w:ind w:left="850"/>
      </w:pPr>
      <w:r>
        <w:t>7. Add a second connection: 'Google for Jobs' (no credentials needed)</w:t>
      </w:r>
    </w:p>
    <w:p w14:paraId="512660EC" w14:textId="77777777" w:rsidR="00646772" w:rsidRDefault="00000000">
      <w:pPr>
        <w:spacing w:after="40"/>
        <w:ind w:left="850"/>
      </w:pPr>
      <w:r>
        <w:t>8. Add a third: 'Custom XML Feed' with feed URL</w:t>
      </w:r>
    </w:p>
    <w:p w14:paraId="486119BF" w14:textId="77777777" w:rsidR="00646772" w:rsidRDefault="00000000">
      <w:r>
        <w:rPr>
          <w:b/>
        </w:rPr>
        <w:t xml:space="preserve">Expected Result: </w:t>
      </w:r>
      <w:r>
        <w:t>Three board connections created. Each shows type, name, status, and last sync info.</w:t>
      </w:r>
    </w:p>
    <w:p w14:paraId="50259053" w14:textId="77777777" w:rsidR="00646772" w:rsidRDefault="00000000">
      <w:r>
        <w:rPr>
          <w:b/>
          <w:color w:val="0A7E3F"/>
          <w:sz w:val="18"/>
        </w:rPr>
        <w:t xml:space="preserve">WINNOW DIFFERENTIATOR: </w:t>
      </w:r>
      <w:r>
        <w:rPr>
          <w:color w:val="0A7E3F"/>
          <w:sz w:val="18"/>
        </w:rPr>
        <w:t>Centralized board management: configure once, distribute to all. No logging into 5 different board admin panels.</w:t>
      </w:r>
    </w:p>
    <w:p w14:paraId="4C1E951F" w14:textId="77777777" w:rsidR="00646772" w:rsidRDefault="00000000">
      <w:r>
        <w:rPr>
          <w:b/>
        </w:rPr>
        <w:t xml:space="preserve">Result:  </w:t>
      </w:r>
      <w:r>
        <w:rPr>
          <w:sz w:val="18"/>
        </w:rPr>
        <w:t>[ ] PASS    [ ] FAIL    Tester: ___________    Date: ___________</w:t>
      </w:r>
    </w:p>
    <w:p w14:paraId="4C4B9F5A" w14:textId="77777777" w:rsidR="00646772" w:rsidRDefault="00000000">
      <w:r>
        <w:rPr>
          <w:b/>
          <w:sz w:val="18"/>
        </w:rPr>
        <w:t xml:space="preserve">Notes: </w:t>
      </w:r>
      <w:r>
        <w:rPr>
          <w:sz w:val="18"/>
        </w:rPr>
        <w:t>________________________________________________________________________________</w:t>
      </w:r>
    </w:p>
    <w:p w14:paraId="0C2D186A" w14:textId="77777777" w:rsidR="00646772" w:rsidRDefault="00646772"/>
    <w:p w14:paraId="390E5062" w14:textId="77777777" w:rsidR="00646772" w:rsidRDefault="00000000">
      <w:pPr>
        <w:pStyle w:val="Heading3"/>
      </w:pPr>
      <w:r>
        <w:t>E-11: Validate Board Connection Credentials</w:t>
      </w:r>
    </w:p>
    <w:p w14:paraId="752E8A14" w14:textId="77777777" w:rsidR="00646772" w:rsidRDefault="00000000">
      <w:r>
        <w:rPr>
          <w:b/>
          <w:sz w:val="18"/>
        </w:rPr>
        <w:t xml:space="preserve">Benefit: </w:t>
      </w:r>
      <w:r>
        <w:rPr>
          <w:i/>
          <w:sz w:val="18"/>
        </w:rPr>
        <w:t>Employers can verify their setup before distributing jobs.</w:t>
      </w:r>
    </w:p>
    <w:p w14:paraId="1574103D" w14:textId="77777777" w:rsidR="00646772" w:rsidRDefault="00000000">
      <w:pPr>
        <w:pStyle w:val="ListBullet"/>
      </w:pPr>
      <w:r>
        <w:t>Steps:</w:t>
      </w:r>
    </w:p>
    <w:p w14:paraId="209FA816" w14:textId="77777777" w:rsidR="00646772" w:rsidRDefault="00000000">
      <w:pPr>
        <w:spacing w:after="40"/>
        <w:ind w:left="850"/>
      </w:pPr>
      <w:r>
        <w:t>1. Navigate to /employer/connections</w:t>
      </w:r>
    </w:p>
    <w:p w14:paraId="2800291D" w14:textId="77777777" w:rsidR="00646772" w:rsidRDefault="00000000">
      <w:pPr>
        <w:spacing w:after="40"/>
        <w:ind w:left="850"/>
      </w:pPr>
      <w:r>
        <w:t>2. Click 'Test' on the Indeed connection</w:t>
      </w:r>
    </w:p>
    <w:p w14:paraId="2935FE33" w14:textId="77777777" w:rsidR="00646772" w:rsidRDefault="00000000">
      <w:pPr>
        <w:spacing w:after="40"/>
        <w:ind w:left="850"/>
      </w:pPr>
      <w:r>
        <w:t>3. Wait for credential validation to complete</w:t>
      </w:r>
    </w:p>
    <w:p w14:paraId="1765BB01" w14:textId="77777777" w:rsidR="00646772" w:rsidRDefault="00000000">
      <w:pPr>
        <w:spacing w:after="40"/>
        <w:ind w:left="850"/>
      </w:pPr>
      <w:r>
        <w:t>4. Verify result shows success or failure with specific error message</w:t>
      </w:r>
    </w:p>
    <w:p w14:paraId="34C3CBFD" w14:textId="77777777" w:rsidR="00646772" w:rsidRDefault="00000000">
      <w:r>
        <w:rPr>
          <w:b/>
        </w:rPr>
        <w:t xml:space="preserve">Expected Result: </w:t>
      </w:r>
      <w:r>
        <w:t>Test endpoint validates credentials against the board's API and reports success/failure with details.</w:t>
      </w:r>
    </w:p>
    <w:p w14:paraId="56756C58" w14:textId="77777777" w:rsidR="00646772" w:rsidRDefault="00000000">
      <w:r>
        <w:rPr>
          <w:b/>
        </w:rPr>
        <w:t xml:space="preserve">Result:  </w:t>
      </w:r>
      <w:r>
        <w:rPr>
          <w:sz w:val="18"/>
        </w:rPr>
        <w:t>[ ] PASS    [ ] FAIL    Tester: ___________    Date: ___________</w:t>
      </w:r>
    </w:p>
    <w:p w14:paraId="71CA5816" w14:textId="77777777" w:rsidR="00646772" w:rsidRDefault="00000000">
      <w:r>
        <w:rPr>
          <w:b/>
          <w:sz w:val="18"/>
        </w:rPr>
        <w:t xml:space="preserve">Notes: </w:t>
      </w:r>
      <w:r>
        <w:rPr>
          <w:sz w:val="18"/>
        </w:rPr>
        <w:t>________________________________________________________________________________</w:t>
      </w:r>
    </w:p>
    <w:p w14:paraId="7AA24850" w14:textId="77777777" w:rsidR="00646772" w:rsidRDefault="00646772"/>
    <w:p w14:paraId="3EBD1CE0" w14:textId="77777777" w:rsidR="00646772" w:rsidRDefault="00000000">
      <w:pPr>
        <w:pStyle w:val="Heading3"/>
      </w:pPr>
      <w:r>
        <w:t>E-12: View Per-Board Distribution Status and Metrics</w:t>
      </w:r>
    </w:p>
    <w:p w14:paraId="780981EE" w14:textId="77777777" w:rsidR="00646772" w:rsidRDefault="00000000">
      <w:r>
        <w:rPr>
          <w:b/>
          <w:sz w:val="18"/>
        </w:rPr>
        <w:t xml:space="preserve">Benefit: </w:t>
      </w:r>
      <w:r>
        <w:rPr>
          <w:i/>
          <w:sz w:val="18"/>
        </w:rPr>
        <w:t>Employers see a unified view of how their job performs across all boards.</w:t>
      </w:r>
    </w:p>
    <w:p w14:paraId="1FCA8F62" w14:textId="77777777" w:rsidR="00646772" w:rsidRDefault="00000000">
      <w:pPr>
        <w:pStyle w:val="ListBullet"/>
      </w:pPr>
      <w:r>
        <w:t>Steps:</w:t>
      </w:r>
    </w:p>
    <w:p w14:paraId="38EB6942" w14:textId="77777777" w:rsidR="00646772" w:rsidRDefault="00000000">
      <w:pPr>
        <w:spacing w:after="40"/>
        <w:ind w:left="850"/>
      </w:pPr>
      <w:r>
        <w:t>1. Navigate to a distributed job's detail page</w:t>
      </w:r>
    </w:p>
    <w:p w14:paraId="3A31EDD5" w14:textId="77777777" w:rsidR="00646772" w:rsidRDefault="00000000">
      <w:pPr>
        <w:spacing w:after="40"/>
        <w:ind w:left="850"/>
      </w:pPr>
      <w:r>
        <w:t>2. Scroll to 'Board Distribution' section</w:t>
      </w:r>
    </w:p>
    <w:p w14:paraId="287DCA97" w14:textId="77777777" w:rsidR="00646772" w:rsidRDefault="00000000">
      <w:pPr>
        <w:spacing w:after="40"/>
        <w:ind w:left="850"/>
      </w:pPr>
      <w:r>
        <w:t>3. Verify each board shows: status badge (live/pending/failed), external job ID</w:t>
      </w:r>
    </w:p>
    <w:p w14:paraId="7CD1BDE5" w14:textId="77777777" w:rsidR="00646772" w:rsidRDefault="00000000">
      <w:pPr>
        <w:spacing w:after="40"/>
        <w:ind w:left="850"/>
      </w:pPr>
      <w:r>
        <w:t>4. Verify metrics per board: impressions, clicks, applications, cost spent</w:t>
      </w:r>
    </w:p>
    <w:p w14:paraId="156EFF7E" w14:textId="77777777" w:rsidR="00646772" w:rsidRDefault="00000000">
      <w:pPr>
        <w:spacing w:after="40"/>
        <w:ind w:left="850"/>
      </w:pPr>
      <w:r>
        <w:t>5. Click 'Sync Metrics' to pull latest data from all boards</w:t>
      </w:r>
    </w:p>
    <w:p w14:paraId="5E4C3DA4" w14:textId="77777777" w:rsidR="00646772" w:rsidRDefault="00000000">
      <w:pPr>
        <w:spacing w:after="40"/>
        <w:ind w:left="850"/>
      </w:pPr>
      <w:r>
        <w:t>6. Verify metrics update after sync</w:t>
      </w:r>
    </w:p>
    <w:p w14:paraId="2DE5B79D" w14:textId="77777777" w:rsidR="00646772" w:rsidRDefault="00000000">
      <w:r>
        <w:rPr>
          <w:b/>
        </w:rPr>
        <w:lastRenderedPageBreak/>
        <w:t xml:space="preserve">Expected Result: </w:t>
      </w:r>
      <w:r>
        <w:t>Per-board status and metrics in one view. Color-coded badges for quick scanning. Metrics sync on demand.</w:t>
      </w:r>
    </w:p>
    <w:p w14:paraId="60C1BF40" w14:textId="77777777" w:rsidR="00646772" w:rsidRDefault="00000000">
      <w:r>
        <w:rPr>
          <w:b/>
          <w:color w:val="0A7E3F"/>
          <w:sz w:val="18"/>
        </w:rPr>
        <w:t xml:space="preserve">WINNOW DIFFERENTIATOR: </w:t>
      </w:r>
      <w:r>
        <w:rPr>
          <w:color w:val="0A7E3F"/>
          <w:sz w:val="18"/>
        </w:rPr>
        <w:t>Centralized cross-board visibility: see impressions, clicks, applications, and cost from Indeed, Google Jobs, and all boards in a single dashboard. No other platform provides this.</w:t>
      </w:r>
    </w:p>
    <w:p w14:paraId="03D2E374" w14:textId="77777777" w:rsidR="00646772" w:rsidRDefault="00000000">
      <w:r>
        <w:rPr>
          <w:b/>
        </w:rPr>
        <w:t xml:space="preserve">Result:  </w:t>
      </w:r>
      <w:r>
        <w:rPr>
          <w:sz w:val="18"/>
        </w:rPr>
        <w:t>[ ] PASS    [ ] FAIL    Tester: ___________    Date: ___________</w:t>
      </w:r>
    </w:p>
    <w:p w14:paraId="4C6C8D84" w14:textId="77777777" w:rsidR="00646772" w:rsidRDefault="00000000">
      <w:r>
        <w:rPr>
          <w:b/>
          <w:sz w:val="18"/>
        </w:rPr>
        <w:t xml:space="preserve">Notes: </w:t>
      </w:r>
      <w:r>
        <w:rPr>
          <w:sz w:val="18"/>
        </w:rPr>
        <w:t>________________________________________________________________________________</w:t>
      </w:r>
    </w:p>
    <w:p w14:paraId="7B7DD984" w14:textId="77777777" w:rsidR="00646772" w:rsidRDefault="00646772"/>
    <w:p w14:paraId="260E919E" w14:textId="77777777" w:rsidR="00646772" w:rsidRDefault="00000000">
      <w:pPr>
        <w:pStyle w:val="Heading1"/>
      </w:pPr>
      <w:r>
        <w:t>4. Candidate Search &amp; Management</w:t>
      </w:r>
    </w:p>
    <w:p w14:paraId="17F52D32" w14:textId="77777777" w:rsidR="00646772" w:rsidRDefault="00000000">
      <w:pPr>
        <w:pStyle w:val="Heading3"/>
      </w:pPr>
      <w:r>
        <w:t>E-13: Search for Candidates by Skills, Location, and Title</w:t>
      </w:r>
    </w:p>
    <w:p w14:paraId="33D3A5FD" w14:textId="77777777" w:rsidR="00646772" w:rsidRDefault="00000000">
      <w:r>
        <w:rPr>
          <w:b/>
          <w:sz w:val="18"/>
        </w:rPr>
        <w:t xml:space="preserve">Benefit: </w:t>
      </w:r>
      <w:r>
        <w:rPr>
          <w:i/>
          <w:sz w:val="18"/>
        </w:rPr>
        <w:t>Employers find qualified, opt-in candidates without sifting through inactive profiles.</w:t>
      </w:r>
    </w:p>
    <w:p w14:paraId="5993B80B" w14:textId="77777777" w:rsidR="00646772" w:rsidRDefault="00000000">
      <w:pPr>
        <w:pStyle w:val="ListBullet"/>
      </w:pPr>
      <w:r>
        <w:t>Steps:</w:t>
      </w:r>
    </w:p>
    <w:p w14:paraId="130875BC" w14:textId="77777777" w:rsidR="00646772" w:rsidRDefault="00000000">
      <w:pPr>
        <w:spacing w:after="40"/>
        <w:ind w:left="850"/>
      </w:pPr>
      <w:r>
        <w:t>1. Navigate to /employer/candidates</w:t>
      </w:r>
    </w:p>
    <w:p w14:paraId="46996AD0" w14:textId="77777777" w:rsidR="00646772" w:rsidRDefault="00000000">
      <w:pPr>
        <w:spacing w:after="40"/>
        <w:ind w:left="850"/>
      </w:pPr>
      <w:r>
        <w:t>2. Enter skills filter: 'Python, React'</w:t>
      </w:r>
    </w:p>
    <w:p w14:paraId="06A38C47" w14:textId="77777777" w:rsidR="00646772" w:rsidRDefault="00000000">
      <w:pPr>
        <w:spacing w:after="40"/>
        <w:ind w:left="850"/>
      </w:pPr>
      <w:r>
        <w:t>3. Enter location filter: 'San Francisco'</w:t>
      </w:r>
    </w:p>
    <w:p w14:paraId="4B4923AF" w14:textId="77777777" w:rsidR="00646772" w:rsidRDefault="00000000">
      <w:pPr>
        <w:spacing w:after="40"/>
        <w:ind w:left="850"/>
      </w:pPr>
      <w:r>
        <w:t>4. Click 'Search'</w:t>
      </w:r>
    </w:p>
    <w:p w14:paraId="4FEACAA3" w14:textId="77777777" w:rsidR="00646772" w:rsidRDefault="00000000">
      <w:pPr>
        <w:spacing w:after="40"/>
        <w:ind w:left="850"/>
      </w:pPr>
      <w:r>
        <w:t>5. Verify results only show candidates with open_to_opportunities = true</w:t>
      </w:r>
    </w:p>
    <w:p w14:paraId="7D6CB5CA" w14:textId="77777777" w:rsidR="00646772" w:rsidRDefault="00000000">
      <w:pPr>
        <w:spacing w:after="40"/>
        <w:ind w:left="850"/>
      </w:pPr>
      <w:r>
        <w:t>6. Verify anonymous profiles show 'Candidate #ID' instead of real name</w:t>
      </w:r>
    </w:p>
    <w:p w14:paraId="4E86F9C6" w14:textId="77777777" w:rsidR="00646772" w:rsidRDefault="00000000">
      <w:pPr>
        <w:spacing w:after="40"/>
        <w:ind w:left="850"/>
      </w:pPr>
      <w:r>
        <w:t>7. Verify public profiles show full name and headline</w:t>
      </w:r>
    </w:p>
    <w:p w14:paraId="2B28F048" w14:textId="77777777" w:rsidR="00646772" w:rsidRDefault="00000000">
      <w:pPr>
        <w:spacing w:after="40"/>
        <w:ind w:left="850"/>
      </w:pPr>
      <w:r>
        <w:t>8. Check pagination: click 'Next' if results exceed page size</w:t>
      </w:r>
    </w:p>
    <w:p w14:paraId="5C96BB58" w14:textId="77777777" w:rsidR="00646772" w:rsidRDefault="00000000">
      <w:r>
        <w:rPr>
          <w:b/>
        </w:rPr>
        <w:t xml:space="preserve">Expected Result: </w:t>
      </w:r>
      <w:r>
        <w:t>Results show only opt-in candidates. Anonymous candidates display skills and experience without PII. Pagination works correctly.</w:t>
      </w:r>
    </w:p>
    <w:p w14:paraId="1D9DF9DC" w14:textId="77777777" w:rsidR="00646772" w:rsidRDefault="00000000">
      <w:r>
        <w:rPr>
          <w:b/>
          <w:color w:val="0A7E3F"/>
          <w:sz w:val="18"/>
        </w:rPr>
        <w:t xml:space="preserve">WINNOW DIFFERENTIATOR: </w:t>
      </w:r>
      <w:r>
        <w:rPr>
          <w:color w:val="0A7E3F"/>
          <w:sz w:val="18"/>
        </w:rPr>
        <w:t>Privacy-respecting candidate search: only shows candidates who actively opted in. Anonymous profiles protect identity while showing qualifications.</w:t>
      </w:r>
    </w:p>
    <w:p w14:paraId="50872D0F" w14:textId="77777777" w:rsidR="00646772" w:rsidRDefault="00000000">
      <w:r>
        <w:rPr>
          <w:b/>
        </w:rPr>
        <w:t xml:space="preserve">Result:  </w:t>
      </w:r>
      <w:r>
        <w:rPr>
          <w:sz w:val="18"/>
        </w:rPr>
        <w:t>[ ] PASS    [ ] FAIL    Tester: ___________    Date: ___________</w:t>
      </w:r>
    </w:p>
    <w:p w14:paraId="6CD884DE" w14:textId="77777777" w:rsidR="00646772" w:rsidRDefault="00000000">
      <w:r>
        <w:rPr>
          <w:b/>
          <w:sz w:val="18"/>
        </w:rPr>
        <w:t xml:space="preserve">Notes: </w:t>
      </w:r>
      <w:r>
        <w:rPr>
          <w:sz w:val="18"/>
        </w:rPr>
        <w:t>________________________________________________________________________________</w:t>
      </w:r>
    </w:p>
    <w:p w14:paraId="496E327B" w14:textId="77777777" w:rsidR="00646772" w:rsidRDefault="00646772"/>
    <w:p w14:paraId="23938003" w14:textId="77777777" w:rsidR="00646772" w:rsidRDefault="00000000">
      <w:pPr>
        <w:pStyle w:val="Heading3"/>
      </w:pPr>
      <w:r>
        <w:t>E-14: View Candidate Profile (Counts as View)</w:t>
      </w:r>
    </w:p>
    <w:p w14:paraId="6CA2B912" w14:textId="77777777" w:rsidR="00646772" w:rsidRDefault="00000000">
      <w:r>
        <w:rPr>
          <w:b/>
          <w:sz w:val="18"/>
        </w:rPr>
        <w:t xml:space="preserve">Benefit: </w:t>
      </w:r>
      <w:r>
        <w:rPr>
          <w:i/>
          <w:sz w:val="18"/>
        </w:rPr>
        <w:t>Employers get full candidate details while the platform tracks view usage.</w:t>
      </w:r>
    </w:p>
    <w:p w14:paraId="39A2DA68" w14:textId="77777777" w:rsidR="00646772" w:rsidRDefault="00000000">
      <w:pPr>
        <w:pStyle w:val="ListBullet"/>
      </w:pPr>
      <w:r>
        <w:t>Steps:</w:t>
      </w:r>
    </w:p>
    <w:p w14:paraId="37A18CCB" w14:textId="77777777" w:rsidR="00646772" w:rsidRDefault="00000000">
      <w:pPr>
        <w:spacing w:after="40"/>
        <w:ind w:left="850"/>
      </w:pPr>
      <w:r>
        <w:t>1. Click on a candidate from search results</w:t>
      </w:r>
    </w:p>
    <w:p w14:paraId="4BA30663" w14:textId="77777777" w:rsidR="00646772" w:rsidRDefault="00000000">
      <w:pPr>
        <w:spacing w:after="40"/>
        <w:ind w:left="850"/>
      </w:pPr>
      <w:r>
        <w:t>2. Review: full profile JSON, experience, skills, education, years of experience</w:t>
      </w:r>
    </w:p>
    <w:p w14:paraId="4838D81C" w14:textId="77777777" w:rsidR="00646772" w:rsidRDefault="00000000">
      <w:pPr>
        <w:spacing w:after="40"/>
        <w:ind w:left="850"/>
      </w:pPr>
      <w:r>
        <w:t>3. Navigate to /employer/settings or /employer/dashboard</w:t>
      </w:r>
    </w:p>
    <w:p w14:paraId="47C78356" w14:textId="77777777" w:rsidR="00646772" w:rsidRDefault="00000000">
      <w:pPr>
        <w:spacing w:after="40"/>
        <w:ind w:left="850"/>
      </w:pPr>
      <w:r>
        <w:t>4. Verify 'Candidate views this month' incremented by 1</w:t>
      </w:r>
    </w:p>
    <w:p w14:paraId="4C0659ED" w14:textId="77777777" w:rsidR="00646772" w:rsidRDefault="00000000">
      <w:pPr>
        <w:spacing w:after="40"/>
        <w:ind w:left="850"/>
      </w:pPr>
      <w:r>
        <w:t>5. For anonymous candidate: verify PII is redacted but skills/experience visible</w:t>
      </w:r>
    </w:p>
    <w:p w14:paraId="2AB4B137" w14:textId="77777777" w:rsidR="00646772" w:rsidRDefault="00000000">
      <w:r>
        <w:rPr>
          <w:b/>
        </w:rPr>
        <w:lastRenderedPageBreak/>
        <w:t xml:space="preserve">Expected Result: </w:t>
      </w:r>
      <w:r>
        <w:t>Full profile displayed for public candidates. Anonymous candidates show skills/experience without PII. View counted toward monthly limit.</w:t>
      </w:r>
    </w:p>
    <w:p w14:paraId="70FF55D5" w14:textId="77777777" w:rsidR="00646772" w:rsidRDefault="00000000">
      <w:r>
        <w:rPr>
          <w:b/>
        </w:rPr>
        <w:t xml:space="preserve">Result:  </w:t>
      </w:r>
      <w:r>
        <w:rPr>
          <w:sz w:val="18"/>
        </w:rPr>
        <w:t>[ ] PASS    [ ] FAIL    Tester: ___________    Date: ___________</w:t>
      </w:r>
    </w:p>
    <w:p w14:paraId="0E8CB7D4" w14:textId="77777777" w:rsidR="00646772" w:rsidRDefault="00000000">
      <w:r>
        <w:rPr>
          <w:b/>
          <w:sz w:val="18"/>
        </w:rPr>
        <w:t xml:space="preserve">Notes: </w:t>
      </w:r>
      <w:r>
        <w:rPr>
          <w:sz w:val="18"/>
        </w:rPr>
        <w:t>________________________________________________________________________________</w:t>
      </w:r>
    </w:p>
    <w:p w14:paraId="477505C6" w14:textId="77777777" w:rsidR="00646772" w:rsidRDefault="00646772"/>
    <w:p w14:paraId="6F6B5AE3" w14:textId="77777777" w:rsidR="00646772" w:rsidRDefault="00000000">
      <w:pPr>
        <w:pStyle w:val="Heading3"/>
      </w:pPr>
      <w:r>
        <w:t>E-15: Hit Candidate View Monthly Limit</w:t>
      </w:r>
    </w:p>
    <w:p w14:paraId="048AAE21" w14:textId="77777777" w:rsidR="00646772" w:rsidRDefault="00000000">
      <w:r>
        <w:rPr>
          <w:b/>
          <w:sz w:val="18"/>
        </w:rPr>
        <w:t xml:space="preserve">Benefit: </w:t>
      </w:r>
      <w:r>
        <w:rPr>
          <w:i/>
          <w:sz w:val="18"/>
        </w:rPr>
        <w:t>Employers get clear feedback when approaching and hitting limits.</w:t>
      </w:r>
    </w:p>
    <w:p w14:paraId="5746DE9C" w14:textId="77777777" w:rsidR="00646772" w:rsidRDefault="00000000">
      <w:pPr>
        <w:pStyle w:val="ListBullet"/>
      </w:pPr>
      <w:r>
        <w:t>Steps:</w:t>
      </w:r>
    </w:p>
    <w:p w14:paraId="54D6F078" w14:textId="77777777" w:rsidR="00646772" w:rsidRDefault="00000000">
      <w:pPr>
        <w:spacing w:after="40"/>
        <w:ind w:left="850"/>
      </w:pPr>
      <w:r>
        <w:t>1. As a Free tier employer (10 views/month), view 10 candidate profiles</w:t>
      </w:r>
    </w:p>
    <w:p w14:paraId="54D417B7" w14:textId="77777777" w:rsidR="00646772" w:rsidRDefault="00000000">
      <w:pPr>
        <w:spacing w:after="40"/>
        <w:ind w:left="850"/>
      </w:pPr>
      <w:r>
        <w:t>2. Attempt to view an 11th candidate</w:t>
      </w:r>
    </w:p>
    <w:p w14:paraId="679EA570" w14:textId="77777777" w:rsidR="00646772" w:rsidRDefault="00000000">
      <w:pPr>
        <w:spacing w:after="40"/>
        <w:ind w:left="850"/>
      </w:pPr>
      <w:r>
        <w:t>3. Verify 403 error: 'Free tier allows 10 candidate views/month. Upgrade for more.'</w:t>
      </w:r>
    </w:p>
    <w:p w14:paraId="4C3DB159" w14:textId="77777777" w:rsidR="00646772" w:rsidRDefault="00000000">
      <w:r>
        <w:rPr>
          <w:b/>
        </w:rPr>
        <w:t xml:space="preserve">Expected Result: </w:t>
      </w:r>
      <w:r>
        <w:t>View limit enforced with clear error and upgrade suggestion.</w:t>
      </w:r>
    </w:p>
    <w:p w14:paraId="75C9803D" w14:textId="77777777" w:rsidR="00646772" w:rsidRDefault="00000000">
      <w:r>
        <w:rPr>
          <w:b/>
        </w:rPr>
        <w:t xml:space="preserve">Result:  </w:t>
      </w:r>
      <w:r>
        <w:rPr>
          <w:sz w:val="18"/>
        </w:rPr>
        <w:t>[ ] PASS    [ ] FAIL    Tester: ___________    Date: ___________</w:t>
      </w:r>
    </w:p>
    <w:p w14:paraId="4E49AD5A" w14:textId="77777777" w:rsidR="00646772" w:rsidRDefault="00000000">
      <w:r>
        <w:rPr>
          <w:b/>
          <w:sz w:val="18"/>
        </w:rPr>
        <w:t xml:space="preserve">Notes: </w:t>
      </w:r>
      <w:r>
        <w:rPr>
          <w:sz w:val="18"/>
        </w:rPr>
        <w:t>________________________________________________________________________________</w:t>
      </w:r>
    </w:p>
    <w:p w14:paraId="7B8C4602" w14:textId="77777777" w:rsidR="00646772" w:rsidRDefault="00646772"/>
    <w:p w14:paraId="4F66C5A5" w14:textId="77777777" w:rsidR="00646772" w:rsidRDefault="00000000">
      <w:pPr>
        <w:pStyle w:val="Heading3"/>
      </w:pPr>
      <w:r>
        <w:t>E-16: Save Candidates with Notes</w:t>
      </w:r>
    </w:p>
    <w:p w14:paraId="34B91BCA" w14:textId="77777777" w:rsidR="00646772" w:rsidRDefault="00000000">
      <w:r>
        <w:rPr>
          <w:b/>
          <w:sz w:val="18"/>
        </w:rPr>
        <w:t xml:space="preserve">Benefit: </w:t>
      </w:r>
      <w:r>
        <w:rPr>
          <w:i/>
          <w:sz w:val="18"/>
        </w:rPr>
        <w:t>Employers can build a shortlist with context for each candidate.</w:t>
      </w:r>
    </w:p>
    <w:p w14:paraId="3C6BEDD9" w14:textId="77777777" w:rsidR="00646772" w:rsidRDefault="00000000">
      <w:pPr>
        <w:pStyle w:val="ListBullet"/>
      </w:pPr>
      <w:r>
        <w:t>Steps:</w:t>
      </w:r>
    </w:p>
    <w:p w14:paraId="13907307" w14:textId="77777777" w:rsidR="00646772" w:rsidRDefault="00000000">
      <w:pPr>
        <w:spacing w:after="40"/>
        <w:ind w:left="850"/>
      </w:pPr>
      <w:r>
        <w:t>1. From candidate search, click 'Save' on a candidate</w:t>
      </w:r>
    </w:p>
    <w:p w14:paraId="27999B2D" w14:textId="77777777" w:rsidR="00646772" w:rsidRDefault="00000000">
      <w:pPr>
        <w:spacing w:after="40"/>
        <w:ind w:left="850"/>
      </w:pPr>
      <w:r>
        <w:t>2. Add notes: 'Strong Python background, good culture fit'</w:t>
      </w:r>
    </w:p>
    <w:p w14:paraId="4AE2D9B3" w14:textId="77777777" w:rsidR="00646772" w:rsidRDefault="00000000">
      <w:pPr>
        <w:spacing w:after="40"/>
        <w:ind w:left="850"/>
      </w:pPr>
      <w:r>
        <w:t>3. Navigate to /employer/candidates/saved</w:t>
      </w:r>
    </w:p>
    <w:p w14:paraId="7BC68562" w14:textId="77777777" w:rsidR="00646772" w:rsidRDefault="00000000">
      <w:pPr>
        <w:spacing w:after="40"/>
        <w:ind w:left="850"/>
      </w:pPr>
      <w:r>
        <w:t>4. Verify saved candidate appears with notes</w:t>
      </w:r>
    </w:p>
    <w:p w14:paraId="09F80D3F" w14:textId="77777777" w:rsidR="00646772" w:rsidRDefault="00000000">
      <w:pPr>
        <w:spacing w:after="40"/>
        <w:ind w:left="850"/>
      </w:pPr>
      <w:r>
        <w:t>5. Edit notes to add: 'Schedule phone screen next week'</w:t>
      </w:r>
    </w:p>
    <w:p w14:paraId="0C20DB1E" w14:textId="77777777" w:rsidR="00646772" w:rsidRDefault="00000000">
      <w:pPr>
        <w:spacing w:after="40"/>
        <w:ind w:left="850"/>
      </w:pPr>
      <w:r>
        <w:t>6. Save changes, verify notes updated</w:t>
      </w:r>
    </w:p>
    <w:p w14:paraId="6382CE56" w14:textId="77777777" w:rsidR="00646772" w:rsidRDefault="00000000">
      <w:pPr>
        <w:spacing w:after="40"/>
        <w:ind w:left="850"/>
      </w:pPr>
      <w:r>
        <w:t>7. Remove a saved candidate, verify removed from list</w:t>
      </w:r>
    </w:p>
    <w:p w14:paraId="2C329B2D" w14:textId="77777777" w:rsidR="00646772" w:rsidRDefault="00000000">
      <w:r>
        <w:rPr>
          <w:b/>
        </w:rPr>
        <w:t xml:space="preserve">Expected Result: </w:t>
      </w:r>
      <w:r>
        <w:t>Saved candidates list with notes persists across sessions. CRUD operations work correctly.</w:t>
      </w:r>
    </w:p>
    <w:p w14:paraId="2C77D056" w14:textId="77777777" w:rsidR="00646772" w:rsidRDefault="00000000">
      <w:r>
        <w:rPr>
          <w:b/>
        </w:rPr>
        <w:t xml:space="preserve">Result:  </w:t>
      </w:r>
      <w:r>
        <w:rPr>
          <w:sz w:val="18"/>
        </w:rPr>
        <w:t>[ ] PASS    [ ] FAIL    Tester: ___________    Date: ___________</w:t>
      </w:r>
    </w:p>
    <w:p w14:paraId="0B80358F" w14:textId="77777777" w:rsidR="00646772" w:rsidRDefault="00000000">
      <w:r>
        <w:rPr>
          <w:b/>
          <w:sz w:val="18"/>
        </w:rPr>
        <w:t xml:space="preserve">Notes: </w:t>
      </w:r>
      <w:r>
        <w:rPr>
          <w:sz w:val="18"/>
        </w:rPr>
        <w:t>________________________________________________________________________________</w:t>
      </w:r>
    </w:p>
    <w:p w14:paraId="509358E9" w14:textId="77777777" w:rsidR="00646772" w:rsidRDefault="00646772"/>
    <w:p w14:paraId="3FC6B1B2" w14:textId="77777777" w:rsidR="00646772" w:rsidRDefault="00000000">
      <w:pPr>
        <w:pStyle w:val="Heading1"/>
      </w:pPr>
      <w:r>
        <w:t>5. Analytics &amp; Dashboard</w:t>
      </w:r>
    </w:p>
    <w:p w14:paraId="449BC557" w14:textId="77777777" w:rsidR="00646772" w:rsidRDefault="00000000">
      <w:pPr>
        <w:pStyle w:val="Heading3"/>
      </w:pPr>
      <w:r>
        <w:t>E-17: View Employer Analytics Dashboard</w:t>
      </w:r>
    </w:p>
    <w:p w14:paraId="26EE85FB" w14:textId="77777777" w:rsidR="00646772" w:rsidRDefault="00000000">
      <w:r>
        <w:rPr>
          <w:b/>
          <w:sz w:val="18"/>
        </w:rPr>
        <w:t xml:space="preserve">Benefit: </w:t>
      </w:r>
      <w:r>
        <w:rPr>
          <w:i/>
          <w:sz w:val="18"/>
        </w:rPr>
        <w:t>Employers get real-time visibility into their hiring pipeline.</w:t>
      </w:r>
    </w:p>
    <w:p w14:paraId="2796ACD3" w14:textId="77777777" w:rsidR="00646772" w:rsidRDefault="00000000">
      <w:pPr>
        <w:pStyle w:val="ListBullet"/>
      </w:pPr>
      <w:r>
        <w:t>Steps:</w:t>
      </w:r>
    </w:p>
    <w:p w14:paraId="5A70EECC" w14:textId="77777777" w:rsidR="00646772" w:rsidRDefault="00000000">
      <w:pPr>
        <w:spacing w:after="40"/>
        <w:ind w:left="850"/>
      </w:pPr>
      <w:r>
        <w:lastRenderedPageBreak/>
        <w:t>1. Navigate to /employer/dashboard</w:t>
      </w:r>
    </w:p>
    <w:p w14:paraId="3985E146" w14:textId="77777777" w:rsidR="00646772" w:rsidRDefault="00000000">
      <w:pPr>
        <w:spacing w:after="40"/>
        <w:ind w:left="850"/>
      </w:pPr>
      <w:r>
        <w:t>2. Verify stats cards: active jobs count, total job views, total applications</w:t>
      </w:r>
    </w:p>
    <w:p w14:paraId="60201A1D" w14:textId="77777777" w:rsidR="00646772" w:rsidRDefault="00000000">
      <w:pPr>
        <w:spacing w:after="40"/>
        <w:ind w:left="850"/>
      </w:pPr>
      <w:r>
        <w:t>3. Verify candidate views this month with progress bar (X / limit)</w:t>
      </w:r>
    </w:p>
    <w:p w14:paraId="4A96A2A7" w14:textId="77777777" w:rsidR="00646772" w:rsidRDefault="00000000">
      <w:pPr>
        <w:spacing w:after="40"/>
        <w:ind w:left="850"/>
      </w:pPr>
      <w:r>
        <w:t>4. Verify saved candidates count</w:t>
      </w:r>
    </w:p>
    <w:p w14:paraId="0FEAAB86" w14:textId="77777777" w:rsidR="00646772" w:rsidRDefault="00000000">
      <w:pPr>
        <w:spacing w:after="40"/>
        <w:ind w:left="850"/>
      </w:pPr>
      <w:r>
        <w:t>5. Verify subscription tier badge</w:t>
      </w:r>
    </w:p>
    <w:p w14:paraId="38C2F8C4" w14:textId="77777777" w:rsidR="00646772" w:rsidRDefault="00000000">
      <w:pPr>
        <w:spacing w:after="40"/>
        <w:ind w:left="850"/>
      </w:pPr>
      <w:r>
        <w:t>6. Create a new job and publish it, return to dashboard</w:t>
      </w:r>
    </w:p>
    <w:p w14:paraId="2ACE3CD0" w14:textId="77777777" w:rsidR="00646772" w:rsidRDefault="00000000">
      <w:pPr>
        <w:spacing w:after="40"/>
        <w:ind w:left="850"/>
      </w:pPr>
      <w:r>
        <w:t>7. Verify active jobs count incremented</w:t>
      </w:r>
    </w:p>
    <w:p w14:paraId="44FFC796" w14:textId="77777777" w:rsidR="00646772" w:rsidRDefault="00000000">
      <w:r>
        <w:rPr>
          <w:b/>
        </w:rPr>
        <w:t xml:space="preserve">Expected Result: </w:t>
      </w:r>
      <w:r>
        <w:t>Dashboard shows real-time aggregated metrics. Numbers update immediately after actions.</w:t>
      </w:r>
    </w:p>
    <w:p w14:paraId="23989F09" w14:textId="77777777" w:rsidR="00646772" w:rsidRDefault="00000000">
      <w:r>
        <w:rPr>
          <w:b/>
          <w:color w:val="0A7E3F"/>
          <w:sz w:val="18"/>
        </w:rPr>
        <w:t xml:space="preserve">WINNOW DIFFERENTIATOR: </w:t>
      </w:r>
      <w:r>
        <w:rPr>
          <w:color w:val="0A7E3F"/>
          <w:sz w:val="18"/>
        </w:rPr>
        <w:t>Real-time aggregated metrics across all jobs and boards in one view.</w:t>
      </w:r>
    </w:p>
    <w:p w14:paraId="3119D212" w14:textId="77777777" w:rsidR="00646772" w:rsidRDefault="00000000">
      <w:r>
        <w:rPr>
          <w:b/>
        </w:rPr>
        <w:t xml:space="preserve">Result:  </w:t>
      </w:r>
      <w:r>
        <w:rPr>
          <w:sz w:val="18"/>
        </w:rPr>
        <w:t>[ ] PASS    [ ] FAIL    Tester: ___________    Date: ___________</w:t>
      </w:r>
    </w:p>
    <w:p w14:paraId="469CC00D" w14:textId="77777777" w:rsidR="00646772" w:rsidRDefault="00000000">
      <w:r>
        <w:rPr>
          <w:b/>
          <w:sz w:val="18"/>
        </w:rPr>
        <w:t xml:space="preserve">Notes: </w:t>
      </w:r>
      <w:r>
        <w:rPr>
          <w:sz w:val="18"/>
        </w:rPr>
        <w:t>________________________________________________________________________________</w:t>
      </w:r>
    </w:p>
    <w:p w14:paraId="06807F74" w14:textId="77777777" w:rsidR="00646772" w:rsidRDefault="00646772"/>
    <w:p w14:paraId="0AA6389F" w14:textId="77777777" w:rsidR="00646772" w:rsidRDefault="00000000">
      <w:pPr>
        <w:pStyle w:val="Heading1"/>
      </w:pPr>
      <w:r>
        <w:t>6. Billing &amp; Subscription</w:t>
      </w:r>
    </w:p>
    <w:p w14:paraId="25D6D712" w14:textId="77777777" w:rsidR="00646772" w:rsidRDefault="00000000">
      <w:pPr>
        <w:pStyle w:val="Heading3"/>
      </w:pPr>
      <w:r>
        <w:t>E-18: Upgrade Subscription via Stripe</w:t>
      </w:r>
    </w:p>
    <w:p w14:paraId="3E05A6EE" w14:textId="77777777" w:rsidR="00646772" w:rsidRDefault="00000000">
      <w:r>
        <w:rPr>
          <w:b/>
          <w:sz w:val="18"/>
        </w:rPr>
        <w:t xml:space="preserve">Benefit: </w:t>
      </w:r>
      <w:r>
        <w:rPr>
          <w:i/>
          <w:sz w:val="18"/>
        </w:rPr>
        <w:t>Employers can upgrade seamlessly with standard payment processing.</w:t>
      </w:r>
    </w:p>
    <w:p w14:paraId="79E1C6AF" w14:textId="77777777" w:rsidR="00646772" w:rsidRDefault="00000000">
      <w:pPr>
        <w:pStyle w:val="ListBullet"/>
      </w:pPr>
      <w:r>
        <w:t>Steps:</w:t>
      </w:r>
    </w:p>
    <w:p w14:paraId="659019B0" w14:textId="77777777" w:rsidR="00646772" w:rsidRDefault="00000000">
      <w:pPr>
        <w:spacing w:after="40"/>
        <w:ind w:left="850"/>
      </w:pPr>
      <w:r>
        <w:t>1. Navigate to /employer/settings</w:t>
      </w:r>
    </w:p>
    <w:p w14:paraId="6436675A" w14:textId="77777777" w:rsidR="00646772" w:rsidRDefault="00000000">
      <w:pPr>
        <w:spacing w:after="40"/>
        <w:ind w:left="850"/>
      </w:pPr>
      <w:r>
        <w:t>2. Click 'Upgrade to Starter' or 'Upgrade to Pro'</w:t>
      </w:r>
    </w:p>
    <w:p w14:paraId="1627CF8C" w14:textId="77777777" w:rsidR="00646772" w:rsidRDefault="00000000">
      <w:pPr>
        <w:spacing w:after="40"/>
        <w:ind w:left="850"/>
      </w:pPr>
      <w:r>
        <w:t>3. Verify redirect to Stripe Checkout</w:t>
      </w:r>
    </w:p>
    <w:p w14:paraId="1051FE43" w14:textId="77777777" w:rsidR="00646772" w:rsidRDefault="00000000">
      <w:pPr>
        <w:spacing w:after="40"/>
        <w:ind w:left="850"/>
      </w:pPr>
      <w:r>
        <w:t>4. Complete payment with test card (4242 4242 4242 4242)</w:t>
      </w:r>
    </w:p>
    <w:p w14:paraId="3493FFFF" w14:textId="77777777" w:rsidR="00646772" w:rsidRDefault="00000000">
      <w:pPr>
        <w:spacing w:after="40"/>
        <w:ind w:left="850"/>
      </w:pPr>
      <w:r>
        <w:t>5. Verify redirect back to /employer/settings with success message</w:t>
      </w:r>
    </w:p>
    <w:p w14:paraId="2CD0A132" w14:textId="77777777" w:rsidR="00646772" w:rsidRDefault="00000000">
      <w:pPr>
        <w:spacing w:after="40"/>
        <w:ind w:left="850"/>
      </w:pPr>
      <w:r>
        <w:t>6. Verify tier badge updated</w:t>
      </w:r>
    </w:p>
    <w:p w14:paraId="5AC4C08C" w14:textId="77777777" w:rsidR="00646772" w:rsidRDefault="00000000">
      <w:pPr>
        <w:spacing w:after="40"/>
        <w:ind w:left="850"/>
      </w:pPr>
      <w:r>
        <w:t>7. Verify new limits in effect (e.g., can now create 5 jobs on Starter)</w:t>
      </w:r>
    </w:p>
    <w:p w14:paraId="491B9C57" w14:textId="77777777" w:rsidR="00646772" w:rsidRDefault="00000000">
      <w:r>
        <w:rPr>
          <w:b/>
        </w:rPr>
        <w:t xml:space="preserve">Expected Result: </w:t>
      </w:r>
      <w:r>
        <w:t>Subscription activated immediately. Tier limits updated. Stripe Customer Portal available for management.</w:t>
      </w:r>
    </w:p>
    <w:p w14:paraId="43499B82" w14:textId="77777777" w:rsidR="00646772" w:rsidRDefault="00000000">
      <w:r>
        <w:rPr>
          <w:b/>
        </w:rPr>
        <w:t xml:space="preserve">Result:  </w:t>
      </w:r>
      <w:r>
        <w:rPr>
          <w:sz w:val="18"/>
        </w:rPr>
        <w:t>[ ] PASS    [ ] FAIL    Tester: ___________    Date: ___________</w:t>
      </w:r>
    </w:p>
    <w:p w14:paraId="79DFA543" w14:textId="77777777" w:rsidR="00646772" w:rsidRDefault="00000000">
      <w:r>
        <w:rPr>
          <w:b/>
          <w:sz w:val="18"/>
        </w:rPr>
        <w:t xml:space="preserve">Notes: </w:t>
      </w:r>
      <w:r>
        <w:rPr>
          <w:sz w:val="18"/>
        </w:rPr>
        <w:t>________________________________________________________________________________</w:t>
      </w:r>
    </w:p>
    <w:p w14:paraId="13D3EFC8" w14:textId="77777777" w:rsidR="00646772" w:rsidRDefault="00646772"/>
    <w:p w14:paraId="44A2899F" w14:textId="77777777" w:rsidR="00646772" w:rsidRDefault="00000000">
      <w:pPr>
        <w:pStyle w:val="Heading3"/>
      </w:pPr>
      <w:r>
        <w:t>E-19: Manage Subscription via Customer Portal</w:t>
      </w:r>
    </w:p>
    <w:p w14:paraId="2A867AEB" w14:textId="77777777" w:rsidR="00646772" w:rsidRDefault="00000000">
      <w:r>
        <w:rPr>
          <w:b/>
          <w:sz w:val="18"/>
        </w:rPr>
        <w:t xml:space="preserve">Benefit: </w:t>
      </w:r>
      <w:r>
        <w:rPr>
          <w:i/>
          <w:sz w:val="18"/>
        </w:rPr>
        <w:t>Employers can self-serve their billing without contacting support.</w:t>
      </w:r>
    </w:p>
    <w:p w14:paraId="04266144" w14:textId="77777777" w:rsidR="00646772" w:rsidRDefault="00000000">
      <w:pPr>
        <w:pStyle w:val="ListBullet"/>
      </w:pPr>
      <w:r>
        <w:t>Steps:</w:t>
      </w:r>
    </w:p>
    <w:p w14:paraId="4F6E23A7" w14:textId="77777777" w:rsidR="00646772" w:rsidRDefault="00000000">
      <w:pPr>
        <w:spacing w:after="40"/>
        <w:ind w:left="850"/>
      </w:pPr>
      <w:r>
        <w:t>1. Click 'Manage Subscription' in /employer/settings</w:t>
      </w:r>
    </w:p>
    <w:p w14:paraId="4F5A8F1D" w14:textId="77777777" w:rsidR="00646772" w:rsidRDefault="00000000">
      <w:pPr>
        <w:spacing w:after="40"/>
        <w:ind w:left="850"/>
      </w:pPr>
      <w:r>
        <w:t>2. Verify redirect to Stripe Customer Portal</w:t>
      </w:r>
    </w:p>
    <w:p w14:paraId="60313662" w14:textId="77777777" w:rsidR="00646772" w:rsidRDefault="00000000">
      <w:pPr>
        <w:spacing w:after="40"/>
        <w:ind w:left="850"/>
      </w:pPr>
      <w:r>
        <w:lastRenderedPageBreak/>
        <w:t>3. Review: current plan, payment method, invoices, cancel option</w:t>
      </w:r>
    </w:p>
    <w:p w14:paraId="5B002830" w14:textId="77777777" w:rsidR="00646772" w:rsidRDefault="00000000">
      <w:pPr>
        <w:spacing w:after="40"/>
        <w:ind w:left="850"/>
      </w:pPr>
      <w:r>
        <w:t>4. Return to Winnow</w:t>
      </w:r>
    </w:p>
    <w:p w14:paraId="3012AA6E" w14:textId="77777777" w:rsidR="00646772" w:rsidRDefault="00000000">
      <w:r>
        <w:rPr>
          <w:b/>
        </w:rPr>
        <w:t xml:space="preserve">Expected Result: </w:t>
      </w:r>
      <w:r>
        <w:t>Stripe Customer Portal opens in new tab/redirect. All subscription management available self-service.</w:t>
      </w:r>
    </w:p>
    <w:p w14:paraId="57211481" w14:textId="77777777" w:rsidR="00646772" w:rsidRDefault="00000000">
      <w:r>
        <w:rPr>
          <w:b/>
          <w:color w:val="0A7E3F"/>
          <w:sz w:val="18"/>
        </w:rPr>
        <w:t xml:space="preserve">WINNOW DIFFERENTIATOR: </w:t>
      </w:r>
      <w:r>
        <w:rPr>
          <w:color w:val="0A7E3F"/>
          <w:sz w:val="18"/>
        </w:rPr>
        <w:t>Full self-service subscription management via Stripe. No manual invoicing or sales calls required.</w:t>
      </w:r>
    </w:p>
    <w:p w14:paraId="2B1C6AD6" w14:textId="77777777" w:rsidR="00646772" w:rsidRDefault="00000000">
      <w:r>
        <w:rPr>
          <w:b/>
        </w:rPr>
        <w:t xml:space="preserve">Result:  </w:t>
      </w:r>
      <w:r>
        <w:rPr>
          <w:sz w:val="18"/>
        </w:rPr>
        <w:t>[ ] PASS    [ ] FAIL    Tester: ___________    Date: ___________</w:t>
      </w:r>
    </w:p>
    <w:p w14:paraId="7C3B62A3" w14:textId="77777777" w:rsidR="00646772" w:rsidRDefault="00000000">
      <w:r>
        <w:rPr>
          <w:b/>
          <w:sz w:val="18"/>
        </w:rPr>
        <w:t xml:space="preserve">Notes: </w:t>
      </w:r>
      <w:r>
        <w:rPr>
          <w:sz w:val="18"/>
        </w:rPr>
        <w:t>________________________________________________________________________________</w:t>
      </w:r>
    </w:p>
    <w:p w14:paraId="0D4411B0" w14:textId="77777777" w:rsidR="00646772" w:rsidRDefault="00646772"/>
    <w:p w14:paraId="076733D4" w14:textId="77777777" w:rsidR="00646772" w:rsidRDefault="00000000">
      <w:pPr>
        <w:pStyle w:val="Heading1"/>
      </w:pPr>
      <w:r>
        <w:t>7. Job Lifecycle End-to-End</w:t>
      </w:r>
    </w:p>
    <w:p w14:paraId="1D3C09E9" w14:textId="77777777" w:rsidR="00646772" w:rsidRDefault="00000000">
      <w:pPr>
        <w:pStyle w:val="Heading3"/>
      </w:pPr>
      <w:r>
        <w:t>E-20: Complete Job Lifecycle: Draft to Archive</w:t>
      </w:r>
    </w:p>
    <w:p w14:paraId="2354E479" w14:textId="77777777" w:rsidR="00646772" w:rsidRDefault="00000000">
      <w:r>
        <w:rPr>
          <w:b/>
          <w:sz w:val="18"/>
        </w:rPr>
        <w:t xml:space="preserve">Benefit: </w:t>
      </w:r>
      <w:r>
        <w:rPr>
          <w:i/>
          <w:sz w:val="18"/>
        </w:rPr>
        <w:t>The full employer workflow works end-to-end without gaps.</w:t>
      </w:r>
    </w:p>
    <w:p w14:paraId="0ACDAB9C" w14:textId="77777777" w:rsidR="00646772" w:rsidRDefault="00000000">
      <w:pPr>
        <w:pStyle w:val="ListBullet"/>
      </w:pPr>
      <w:r>
        <w:t>Steps:</w:t>
      </w:r>
    </w:p>
    <w:p w14:paraId="0F3D3540" w14:textId="77777777" w:rsidR="00646772" w:rsidRDefault="00000000">
      <w:pPr>
        <w:spacing w:after="40"/>
        <w:ind w:left="850"/>
      </w:pPr>
      <w:r>
        <w:t>1. Create job as Draft (E-03)</w:t>
      </w:r>
    </w:p>
    <w:p w14:paraId="3A3086DB" w14:textId="77777777" w:rsidR="00646772" w:rsidRDefault="00000000">
      <w:pPr>
        <w:spacing w:after="40"/>
        <w:ind w:left="850"/>
      </w:pPr>
      <w:r>
        <w:t>2. Publish to Active -- verify auto-distribution triggered (E-05)</w:t>
      </w:r>
    </w:p>
    <w:p w14:paraId="72B258A5" w14:textId="77777777" w:rsidR="00646772" w:rsidRDefault="00000000">
      <w:pPr>
        <w:spacing w:after="40"/>
        <w:ind w:left="850"/>
      </w:pPr>
      <w:r>
        <w:t>3. Edit title/salary -- verify auto-sync to boards (E-06)</w:t>
      </w:r>
    </w:p>
    <w:p w14:paraId="3EFFB105" w14:textId="77777777" w:rsidR="00646772" w:rsidRDefault="00000000">
      <w:pPr>
        <w:spacing w:after="40"/>
        <w:ind w:left="850"/>
      </w:pPr>
      <w:r>
        <w:t>4. Pause job -- verify auto-removal from boards (E-07)</w:t>
      </w:r>
    </w:p>
    <w:p w14:paraId="7236E90D" w14:textId="77777777" w:rsidR="00646772" w:rsidRDefault="00000000">
      <w:pPr>
        <w:spacing w:after="40"/>
        <w:ind w:left="850"/>
      </w:pPr>
      <w:r>
        <w:t>5. Re-activate job -- verify re-distribution triggered</w:t>
      </w:r>
    </w:p>
    <w:p w14:paraId="3F978891" w14:textId="77777777" w:rsidR="00646772" w:rsidRDefault="00000000">
      <w:pPr>
        <w:spacing w:after="40"/>
        <w:ind w:left="850"/>
      </w:pPr>
      <w:r>
        <w:t>6. Close job -- verify final removal from boards</w:t>
      </w:r>
    </w:p>
    <w:p w14:paraId="335EEB6F" w14:textId="77777777" w:rsidR="00646772" w:rsidRDefault="00000000">
      <w:pPr>
        <w:spacing w:after="40"/>
        <w:ind w:left="850"/>
      </w:pPr>
      <w:r>
        <w:t>7. Archive job with reason 'Position filled' (E-08)</w:t>
      </w:r>
    </w:p>
    <w:p w14:paraId="5B7AC31C" w14:textId="77777777" w:rsidR="00646772" w:rsidRDefault="00000000">
      <w:pPr>
        <w:spacing w:after="40"/>
        <w:ind w:left="850"/>
      </w:pPr>
      <w:r>
        <w:t>8. Verify complete distribution event log on job detail page</w:t>
      </w:r>
    </w:p>
    <w:p w14:paraId="0F9BF572" w14:textId="77777777" w:rsidR="00646772" w:rsidRDefault="00000000">
      <w:r>
        <w:rPr>
          <w:b/>
        </w:rPr>
        <w:t xml:space="preserve">Expected Result: </w:t>
      </w:r>
      <w:r>
        <w:t>All status transitions trigger correct distribution actions. Event audit log captures every action with timestamps.</w:t>
      </w:r>
    </w:p>
    <w:p w14:paraId="6D23DBF2" w14:textId="77777777" w:rsidR="00646772" w:rsidRDefault="00000000">
      <w:r>
        <w:rPr>
          <w:b/>
          <w:color w:val="0A7E3F"/>
          <w:sz w:val="18"/>
        </w:rPr>
        <w:t xml:space="preserve">WINNOW DIFFERENTIATOR: </w:t>
      </w:r>
      <w:r>
        <w:rPr>
          <w:color w:val="0A7E3F"/>
          <w:sz w:val="18"/>
        </w:rPr>
        <w:t>Automated lifecycle management: status transitions drive distribution actions without manual intervention. This eliminates the #1 employer complaint about job boards.</w:t>
      </w:r>
    </w:p>
    <w:p w14:paraId="13B9C256" w14:textId="77777777" w:rsidR="00646772" w:rsidRDefault="00000000">
      <w:r>
        <w:rPr>
          <w:b/>
        </w:rPr>
        <w:t xml:space="preserve">Result:  </w:t>
      </w:r>
      <w:r>
        <w:rPr>
          <w:sz w:val="18"/>
        </w:rPr>
        <w:t>[ ] PASS    [ ] FAIL    Tester: ___________    Date: ___________</w:t>
      </w:r>
    </w:p>
    <w:p w14:paraId="5861149D" w14:textId="77777777" w:rsidR="00646772" w:rsidRDefault="00000000">
      <w:r>
        <w:rPr>
          <w:b/>
          <w:sz w:val="18"/>
        </w:rPr>
        <w:t xml:space="preserve">Notes: </w:t>
      </w:r>
      <w:r>
        <w:rPr>
          <w:sz w:val="18"/>
        </w:rPr>
        <w:t>________________________________________________________________________________</w:t>
      </w:r>
    </w:p>
    <w:p w14:paraId="1F60ADCB" w14:textId="77777777" w:rsidR="00646772" w:rsidRDefault="00646772"/>
    <w:p w14:paraId="5AF807A8" w14:textId="77777777" w:rsidR="00646772" w:rsidRDefault="00000000">
      <w:r>
        <w:br w:type="page"/>
      </w:r>
    </w:p>
    <w:p w14:paraId="784A99BC" w14:textId="77777777" w:rsidR="00646772" w:rsidRDefault="00000000">
      <w:pPr>
        <w:pStyle w:val="Heading1"/>
      </w:pPr>
      <w:r>
        <w:lastRenderedPageBreak/>
        <w:t>Summary Checklist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646772" w14:paraId="775485E8" w14:textId="77777777">
        <w:trPr>
          <w:jc w:val="center"/>
        </w:trPr>
        <w:tc>
          <w:tcPr>
            <w:tcW w:w="2160" w:type="dxa"/>
            <w:shd w:val="clear" w:color="auto" w:fill="1B3A5C"/>
          </w:tcPr>
          <w:p w14:paraId="60F8BC1A" w14:textId="77777777" w:rsidR="00646772" w:rsidRDefault="00000000">
            <w:r>
              <w:rPr>
                <w:b/>
                <w:color w:val="FFFFFF"/>
                <w:sz w:val="18"/>
              </w:rPr>
              <w:t>ID</w:t>
            </w:r>
          </w:p>
        </w:tc>
        <w:tc>
          <w:tcPr>
            <w:tcW w:w="2160" w:type="dxa"/>
            <w:shd w:val="clear" w:color="auto" w:fill="1B3A5C"/>
          </w:tcPr>
          <w:p w14:paraId="4155268F" w14:textId="77777777" w:rsidR="00646772" w:rsidRDefault="00000000">
            <w:r>
              <w:rPr>
                <w:b/>
                <w:color w:val="FFFFFF"/>
                <w:sz w:val="18"/>
              </w:rPr>
              <w:t>Scenario</w:t>
            </w:r>
          </w:p>
        </w:tc>
        <w:tc>
          <w:tcPr>
            <w:tcW w:w="2160" w:type="dxa"/>
            <w:shd w:val="clear" w:color="auto" w:fill="1B3A5C"/>
          </w:tcPr>
          <w:p w14:paraId="7AB5121D" w14:textId="77777777" w:rsidR="00646772" w:rsidRDefault="00000000">
            <w:r>
              <w:rPr>
                <w:b/>
                <w:color w:val="FFFFFF"/>
                <w:sz w:val="18"/>
              </w:rPr>
              <w:t>Pass/Fail</w:t>
            </w:r>
          </w:p>
        </w:tc>
        <w:tc>
          <w:tcPr>
            <w:tcW w:w="2160" w:type="dxa"/>
            <w:shd w:val="clear" w:color="auto" w:fill="1B3A5C"/>
          </w:tcPr>
          <w:p w14:paraId="0F84DE65" w14:textId="77777777" w:rsidR="00646772" w:rsidRDefault="00000000">
            <w:r>
              <w:rPr>
                <w:b/>
                <w:color w:val="FFFFFF"/>
                <w:sz w:val="18"/>
              </w:rPr>
              <w:t>Notes</w:t>
            </w:r>
          </w:p>
        </w:tc>
      </w:tr>
      <w:tr w:rsidR="00646772" w14:paraId="77A242DC" w14:textId="77777777">
        <w:trPr>
          <w:jc w:val="center"/>
        </w:trPr>
        <w:tc>
          <w:tcPr>
            <w:tcW w:w="2160" w:type="dxa"/>
          </w:tcPr>
          <w:p w14:paraId="00A1FE7C" w14:textId="77777777" w:rsidR="00646772" w:rsidRDefault="00000000">
            <w:r>
              <w:rPr>
                <w:sz w:val="16"/>
              </w:rPr>
              <w:t>E-01</w:t>
            </w:r>
          </w:p>
        </w:tc>
        <w:tc>
          <w:tcPr>
            <w:tcW w:w="2160" w:type="dxa"/>
          </w:tcPr>
          <w:p w14:paraId="61AC8F6C" w14:textId="77777777" w:rsidR="00646772" w:rsidRDefault="00000000">
            <w:r>
              <w:rPr>
                <w:sz w:val="16"/>
              </w:rPr>
              <w:t>Employer Profile Creation</w:t>
            </w:r>
          </w:p>
        </w:tc>
        <w:tc>
          <w:tcPr>
            <w:tcW w:w="2160" w:type="dxa"/>
          </w:tcPr>
          <w:p w14:paraId="3406FACD" w14:textId="77777777" w:rsidR="00646772" w:rsidRDefault="00000000">
            <w:r>
              <w:rPr>
                <w:sz w:val="16"/>
              </w:rPr>
              <w:t>[ ] P  [ ] F</w:t>
            </w:r>
          </w:p>
        </w:tc>
        <w:tc>
          <w:tcPr>
            <w:tcW w:w="2160" w:type="dxa"/>
          </w:tcPr>
          <w:p w14:paraId="0AD0643E" w14:textId="77777777" w:rsidR="00646772" w:rsidRDefault="00646772"/>
        </w:tc>
      </w:tr>
      <w:tr w:rsidR="00646772" w14:paraId="6E2913FA" w14:textId="77777777">
        <w:trPr>
          <w:jc w:val="center"/>
        </w:trPr>
        <w:tc>
          <w:tcPr>
            <w:tcW w:w="2160" w:type="dxa"/>
          </w:tcPr>
          <w:p w14:paraId="26EBF5CC" w14:textId="77777777" w:rsidR="00646772" w:rsidRDefault="00000000">
            <w:r>
              <w:rPr>
                <w:sz w:val="16"/>
              </w:rPr>
              <w:t>E-02</w:t>
            </w:r>
          </w:p>
        </w:tc>
        <w:tc>
          <w:tcPr>
            <w:tcW w:w="2160" w:type="dxa"/>
          </w:tcPr>
          <w:p w14:paraId="454160F6" w14:textId="77777777" w:rsidR="00646772" w:rsidRDefault="00000000">
            <w:r>
              <w:rPr>
                <w:sz w:val="16"/>
              </w:rPr>
              <w:t>View Subscription Tier Limits</w:t>
            </w:r>
          </w:p>
        </w:tc>
        <w:tc>
          <w:tcPr>
            <w:tcW w:w="2160" w:type="dxa"/>
          </w:tcPr>
          <w:p w14:paraId="78318CA3" w14:textId="77777777" w:rsidR="00646772" w:rsidRDefault="00000000">
            <w:r>
              <w:rPr>
                <w:sz w:val="16"/>
              </w:rPr>
              <w:t>[ ] P  [ ] F</w:t>
            </w:r>
          </w:p>
        </w:tc>
        <w:tc>
          <w:tcPr>
            <w:tcW w:w="2160" w:type="dxa"/>
          </w:tcPr>
          <w:p w14:paraId="1FED502A" w14:textId="77777777" w:rsidR="00646772" w:rsidRDefault="00646772"/>
        </w:tc>
      </w:tr>
      <w:tr w:rsidR="00646772" w14:paraId="0BF4B452" w14:textId="77777777">
        <w:trPr>
          <w:jc w:val="center"/>
        </w:trPr>
        <w:tc>
          <w:tcPr>
            <w:tcW w:w="2160" w:type="dxa"/>
          </w:tcPr>
          <w:p w14:paraId="38F04AEB" w14:textId="77777777" w:rsidR="00646772" w:rsidRDefault="00000000">
            <w:r>
              <w:rPr>
                <w:sz w:val="16"/>
              </w:rPr>
              <w:t>E-03</w:t>
            </w:r>
          </w:p>
        </w:tc>
        <w:tc>
          <w:tcPr>
            <w:tcW w:w="2160" w:type="dxa"/>
          </w:tcPr>
          <w:p w14:paraId="7576DED4" w14:textId="77777777" w:rsidR="00646772" w:rsidRDefault="00000000">
            <w:r>
              <w:rPr>
                <w:sz w:val="16"/>
              </w:rPr>
              <w:t>Create Job Manually</w:t>
            </w:r>
          </w:p>
        </w:tc>
        <w:tc>
          <w:tcPr>
            <w:tcW w:w="2160" w:type="dxa"/>
          </w:tcPr>
          <w:p w14:paraId="6C4F5377" w14:textId="77777777" w:rsidR="00646772" w:rsidRDefault="00000000">
            <w:r>
              <w:rPr>
                <w:sz w:val="16"/>
              </w:rPr>
              <w:t>[ ] P  [ ] F</w:t>
            </w:r>
          </w:p>
        </w:tc>
        <w:tc>
          <w:tcPr>
            <w:tcW w:w="2160" w:type="dxa"/>
          </w:tcPr>
          <w:p w14:paraId="3A41DE2A" w14:textId="77777777" w:rsidR="00646772" w:rsidRDefault="00646772"/>
        </w:tc>
      </w:tr>
      <w:tr w:rsidR="00646772" w14:paraId="1EB0E3AB" w14:textId="77777777">
        <w:trPr>
          <w:jc w:val="center"/>
        </w:trPr>
        <w:tc>
          <w:tcPr>
            <w:tcW w:w="2160" w:type="dxa"/>
          </w:tcPr>
          <w:p w14:paraId="45B67712" w14:textId="77777777" w:rsidR="00646772" w:rsidRDefault="00000000">
            <w:r>
              <w:rPr>
                <w:sz w:val="16"/>
              </w:rPr>
              <w:t>E-04</w:t>
            </w:r>
          </w:p>
        </w:tc>
        <w:tc>
          <w:tcPr>
            <w:tcW w:w="2160" w:type="dxa"/>
          </w:tcPr>
          <w:p w14:paraId="0402B9BF" w14:textId="77777777" w:rsidR="00646772" w:rsidRDefault="00000000">
            <w:r>
              <w:rPr>
                <w:sz w:val="16"/>
              </w:rPr>
              <w:t>Upload .docx Job Description</w:t>
            </w:r>
          </w:p>
        </w:tc>
        <w:tc>
          <w:tcPr>
            <w:tcW w:w="2160" w:type="dxa"/>
          </w:tcPr>
          <w:p w14:paraId="779C7D72" w14:textId="77777777" w:rsidR="00646772" w:rsidRDefault="00000000">
            <w:r>
              <w:rPr>
                <w:sz w:val="16"/>
              </w:rPr>
              <w:t>[ ] P  [ ] F</w:t>
            </w:r>
          </w:p>
        </w:tc>
        <w:tc>
          <w:tcPr>
            <w:tcW w:w="2160" w:type="dxa"/>
          </w:tcPr>
          <w:p w14:paraId="49856CEF" w14:textId="77777777" w:rsidR="00646772" w:rsidRDefault="00646772"/>
        </w:tc>
      </w:tr>
      <w:tr w:rsidR="00646772" w14:paraId="558A5C6D" w14:textId="77777777">
        <w:trPr>
          <w:jc w:val="center"/>
        </w:trPr>
        <w:tc>
          <w:tcPr>
            <w:tcW w:w="2160" w:type="dxa"/>
          </w:tcPr>
          <w:p w14:paraId="031ADE9B" w14:textId="77777777" w:rsidR="00646772" w:rsidRDefault="00000000">
            <w:r>
              <w:rPr>
                <w:sz w:val="16"/>
              </w:rPr>
              <w:t>E-05</w:t>
            </w:r>
          </w:p>
        </w:tc>
        <w:tc>
          <w:tcPr>
            <w:tcW w:w="2160" w:type="dxa"/>
          </w:tcPr>
          <w:p w14:paraId="38DA9EBA" w14:textId="77777777" w:rsidR="00646772" w:rsidRDefault="00000000">
            <w:r>
              <w:rPr>
                <w:sz w:val="16"/>
              </w:rPr>
              <w:t>Publish Job (Draft to Active)</w:t>
            </w:r>
          </w:p>
        </w:tc>
        <w:tc>
          <w:tcPr>
            <w:tcW w:w="2160" w:type="dxa"/>
          </w:tcPr>
          <w:p w14:paraId="360804D0" w14:textId="77777777" w:rsidR="00646772" w:rsidRDefault="00000000">
            <w:r>
              <w:rPr>
                <w:sz w:val="16"/>
              </w:rPr>
              <w:t>[ ] P  [ ] F</w:t>
            </w:r>
          </w:p>
        </w:tc>
        <w:tc>
          <w:tcPr>
            <w:tcW w:w="2160" w:type="dxa"/>
          </w:tcPr>
          <w:p w14:paraId="6CAD75BA" w14:textId="77777777" w:rsidR="00646772" w:rsidRDefault="00646772"/>
        </w:tc>
      </w:tr>
      <w:tr w:rsidR="00646772" w14:paraId="5992A31B" w14:textId="77777777">
        <w:trPr>
          <w:jc w:val="center"/>
        </w:trPr>
        <w:tc>
          <w:tcPr>
            <w:tcW w:w="2160" w:type="dxa"/>
          </w:tcPr>
          <w:p w14:paraId="3808A52E" w14:textId="77777777" w:rsidR="00646772" w:rsidRDefault="00000000">
            <w:r>
              <w:rPr>
                <w:sz w:val="16"/>
              </w:rPr>
              <w:t>E-06</w:t>
            </w:r>
          </w:p>
        </w:tc>
        <w:tc>
          <w:tcPr>
            <w:tcW w:w="2160" w:type="dxa"/>
          </w:tcPr>
          <w:p w14:paraId="3EB5988C" w14:textId="77777777" w:rsidR="00646772" w:rsidRDefault="00000000">
            <w:r>
              <w:rPr>
                <w:sz w:val="16"/>
              </w:rPr>
              <w:t>Edit Active Job (Trigger Sync)</w:t>
            </w:r>
          </w:p>
        </w:tc>
        <w:tc>
          <w:tcPr>
            <w:tcW w:w="2160" w:type="dxa"/>
          </w:tcPr>
          <w:p w14:paraId="57AA0D99" w14:textId="77777777" w:rsidR="00646772" w:rsidRDefault="00000000">
            <w:r>
              <w:rPr>
                <w:sz w:val="16"/>
              </w:rPr>
              <w:t>[ ] P  [ ] F</w:t>
            </w:r>
          </w:p>
        </w:tc>
        <w:tc>
          <w:tcPr>
            <w:tcW w:w="2160" w:type="dxa"/>
          </w:tcPr>
          <w:p w14:paraId="31D87F26" w14:textId="77777777" w:rsidR="00646772" w:rsidRDefault="00646772"/>
        </w:tc>
      </w:tr>
      <w:tr w:rsidR="00646772" w14:paraId="0E0A902C" w14:textId="77777777">
        <w:trPr>
          <w:jc w:val="center"/>
        </w:trPr>
        <w:tc>
          <w:tcPr>
            <w:tcW w:w="2160" w:type="dxa"/>
          </w:tcPr>
          <w:p w14:paraId="69881587" w14:textId="77777777" w:rsidR="00646772" w:rsidRDefault="00000000">
            <w:r>
              <w:rPr>
                <w:sz w:val="16"/>
              </w:rPr>
              <w:t>E-07</w:t>
            </w:r>
          </w:p>
        </w:tc>
        <w:tc>
          <w:tcPr>
            <w:tcW w:w="2160" w:type="dxa"/>
          </w:tcPr>
          <w:p w14:paraId="24AECA44" w14:textId="77777777" w:rsidR="00646772" w:rsidRDefault="00000000">
            <w:r>
              <w:rPr>
                <w:sz w:val="16"/>
              </w:rPr>
              <w:t>Pause/Close Job (Trigger Removal)</w:t>
            </w:r>
          </w:p>
        </w:tc>
        <w:tc>
          <w:tcPr>
            <w:tcW w:w="2160" w:type="dxa"/>
          </w:tcPr>
          <w:p w14:paraId="60924D98" w14:textId="77777777" w:rsidR="00646772" w:rsidRDefault="00000000">
            <w:r>
              <w:rPr>
                <w:sz w:val="16"/>
              </w:rPr>
              <w:t>[ ] P  [ ] F</w:t>
            </w:r>
          </w:p>
        </w:tc>
        <w:tc>
          <w:tcPr>
            <w:tcW w:w="2160" w:type="dxa"/>
          </w:tcPr>
          <w:p w14:paraId="67B7B794" w14:textId="77777777" w:rsidR="00646772" w:rsidRDefault="00646772"/>
        </w:tc>
      </w:tr>
      <w:tr w:rsidR="00646772" w14:paraId="65A80091" w14:textId="77777777">
        <w:trPr>
          <w:jc w:val="center"/>
        </w:trPr>
        <w:tc>
          <w:tcPr>
            <w:tcW w:w="2160" w:type="dxa"/>
          </w:tcPr>
          <w:p w14:paraId="46498E93" w14:textId="77777777" w:rsidR="00646772" w:rsidRDefault="00000000">
            <w:r>
              <w:rPr>
                <w:sz w:val="16"/>
              </w:rPr>
              <w:t>E-08</w:t>
            </w:r>
          </w:p>
        </w:tc>
        <w:tc>
          <w:tcPr>
            <w:tcW w:w="2160" w:type="dxa"/>
          </w:tcPr>
          <w:p w14:paraId="0EEF65C9" w14:textId="77777777" w:rsidR="00646772" w:rsidRDefault="00000000">
            <w:r>
              <w:rPr>
                <w:sz w:val="16"/>
              </w:rPr>
              <w:t>Archive and Unarchive Jobs</w:t>
            </w:r>
          </w:p>
        </w:tc>
        <w:tc>
          <w:tcPr>
            <w:tcW w:w="2160" w:type="dxa"/>
          </w:tcPr>
          <w:p w14:paraId="11209555" w14:textId="77777777" w:rsidR="00646772" w:rsidRDefault="00000000">
            <w:r>
              <w:rPr>
                <w:sz w:val="16"/>
              </w:rPr>
              <w:t>[ ] P  [ ] F</w:t>
            </w:r>
          </w:p>
        </w:tc>
        <w:tc>
          <w:tcPr>
            <w:tcW w:w="2160" w:type="dxa"/>
          </w:tcPr>
          <w:p w14:paraId="2A0D9208" w14:textId="77777777" w:rsidR="00646772" w:rsidRDefault="00646772"/>
        </w:tc>
      </w:tr>
      <w:tr w:rsidR="00646772" w14:paraId="178B3549" w14:textId="77777777">
        <w:trPr>
          <w:jc w:val="center"/>
        </w:trPr>
        <w:tc>
          <w:tcPr>
            <w:tcW w:w="2160" w:type="dxa"/>
          </w:tcPr>
          <w:p w14:paraId="792A9556" w14:textId="77777777" w:rsidR="00646772" w:rsidRDefault="00000000">
            <w:r>
              <w:rPr>
                <w:sz w:val="16"/>
              </w:rPr>
              <w:t>E-09</w:t>
            </w:r>
          </w:p>
        </w:tc>
        <w:tc>
          <w:tcPr>
            <w:tcW w:w="2160" w:type="dxa"/>
          </w:tcPr>
          <w:p w14:paraId="71AFFC33" w14:textId="77777777" w:rsidR="00646772" w:rsidRDefault="00000000">
            <w:r>
              <w:rPr>
                <w:sz w:val="16"/>
              </w:rPr>
              <w:t>Tier Limit Enforcement</w:t>
            </w:r>
          </w:p>
        </w:tc>
        <w:tc>
          <w:tcPr>
            <w:tcW w:w="2160" w:type="dxa"/>
          </w:tcPr>
          <w:p w14:paraId="076B2964" w14:textId="77777777" w:rsidR="00646772" w:rsidRDefault="00000000">
            <w:r>
              <w:rPr>
                <w:sz w:val="16"/>
              </w:rPr>
              <w:t>[ ] P  [ ] F</w:t>
            </w:r>
          </w:p>
        </w:tc>
        <w:tc>
          <w:tcPr>
            <w:tcW w:w="2160" w:type="dxa"/>
          </w:tcPr>
          <w:p w14:paraId="351F945B" w14:textId="77777777" w:rsidR="00646772" w:rsidRDefault="00646772"/>
        </w:tc>
      </w:tr>
      <w:tr w:rsidR="00646772" w14:paraId="19596F70" w14:textId="77777777">
        <w:trPr>
          <w:jc w:val="center"/>
        </w:trPr>
        <w:tc>
          <w:tcPr>
            <w:tcW w:w="2160" w:type="dxa"/>
          </w:tcPr>
          <w:p w14:paraId="5287FD45" w14:textId="77777777" w:rsidR="00646772" w:rsidRDefault="00000000">
            <w:r>
              <w:rPr>
                <w:sz w:val="16"/>
              </w:rPr>
              <w:t>E-10</w:t>
            </w:r>
          </w:p>
        </w:tc>
        <w:tc>
          <w:tcPr>
            <w:tcW w:w="2160" w:type="dxa"/>
          </w:tcPr>
          <w:p w14:paraId="460C3268" w14:textId="77777777" w:rsidR="00646772" w:rsidRDefault="00000000">
            <w:r>
              <w:rPr>
                <w:sz w:val="16"/>
              </w:rPr>
              <w:t>Add Board Connection</w:t>
            </w:r>
          </w:p>
        </w:tc>
        <w:tc>
          <w:tcPr>
            <w:tcW w:w="2160" w:type="dxa"/>
          </w:tcPr>
          <w:p w14:paraId="5CF6A0A9" w14:textId="77777777" w:rsidR="00646772" w:rsidRDefault="00000000">
            <w:r>
              <w:rPr>
                <w:sz w:val="16"/>
              </w:rPr>
              <w:t>[ ] P  [ ] F</w:t>
            </w:r>
          </w:p>
        </w:tc>
        <w:tc>
          <w:tcPr>
            <w:tcW w:w="2160" w:type="dxa"/>
          </w:tcPr>
          <w:p w14:paraId="7C7E6E46" w14:textId="77777777" w:rsidR="00646772" w:rsidRDefault="00646772"/>
        </w:tc>
      </w:tr>
      <w:tr w:rsidR="00646772" w14:paraId="70752E96" w14:textId="77777777">
        <w:trPr>
          <w:jc w:val="center"/>
        </w:trPr>
        <w:tc>
          <w:tcPr>
            <w:tcW w:w="2160" w:type="dxa"/>
          </w:tcPr>
          <w:p w14:paraId="1714E6D8" w14:textId="77777777" w:rsidR="00646772" w:rsidRDefault="00000000">
            <w:r>
              <w:rPr>
                <w:sz w:val="16"/>
              </w:rPr>
              <w:t>E-11</w:t>
            </w:r>
          </w:p>
        </w:tc>
        <w:tc>
          <w:tcPr>
            <w:tcW w:w="2160" w:type="dxa"/>
          </w:tcPr>
          <w:p w14:paraId="17E8A711" w14:textId="77777777" w:rsidR="00646772" w:rsidRDefault="00000000">
            <w:r>
              <w:rPr>
                <w:sz w:val="16"/>
              </w:rPr>
              <w:t>Test Board Credentials</w:t>
            </w:r>
          </w:p>
        </w:tc>
        <w:tc>
          <w:tcPr>
            <w:tcW w:w="2160" w:type="dxa"/>
          </w:tcPr>
          <w:p w14:paraId="535DEC4D" w14:textId="77777777" w:rsidR="00646772" w:rsidRDefault="00000000">
            <w:r>
              <w:rPr>
                <w:sz w:val="16"/>
              </w:rPr>
              <w:t>[ ] P  [ ] F</w:t>
            </w:r>
          </w:p>
        </w:tc>
        <w:tc>
          <w:tcPr>
            <w:tcW w:w="2160" w:type="dxa"/>
          </w:tcPr>
          <w:p w14:paraId="553F177E" w14:textId="77777777" w:rsidR="00646772" w:rsidRDefault="00646772"/>
        </w:tc>
      </w:tr>
      <w:tr w:rsidR="00646772" w14:paraId="387F72D2" w14:textId="77777777">
        <w:trPr>
          <w:jc w:val="center"/>
        </w:trPr>
        <w:tc>
          <w:tcPr>
            <w:tcW w:w="2160" w:type="dxa"/>
          </w:tcPr>
          <w:p w14:paraId="5A892D52" w14:textId="77777777" w:rsidR="00646772" w:rsidRDefault="00000000">
            <w:r>
              <w:rPr>
                <w:sz w:val="16"/>
              </w:rPr>
              <w:t>E-12</w:t>
            </w:r>
          </w:p>
        </w:tc>
        <w:tc>
          <w:tcPr>
            <w:tcW w:w="2160" w:type="dxa"/>
          </w:tcPr>
          <w:p w14:paraId="5B9C944E" w14:textId="77777777" w:rsidR="00646772" w:rsidRDefault="00000000">
            <w:r>
              <w:rPr>
                <w:sz w:val="16"/>
              </w:rPr>
              <w:t>Distribution Status &amp; Metrics</w:t>
            </w:r>
          </w:p>
        </w:tc>
        <w:tc>
          <w:tcPr>
            <w:tcW w:w="2160" w:type="dxa"/>
          </w:tcPr>
          <w:p w14:paraId="20F2554C" w14:textId="77777777" w:rsidR="00646772" w:rsidRDefault="00000000">
            <w:r>
              <w:rPr>
                <w:sz w:val="16"/>
              </w:rPr>
              <w:t>[ ] P  [ ] F</w:t>
            </w:r>
          </w:p>
        </w:tc>
        <w:tc>
          <w:tcPr>
            <w:tcW w:w="2160" w:type="dxa"/>
          </w:tcPr>
          <w:p w14:paraId="0BBEF9BD" w14:textId="77777777" w:rsidR="00646772" w:rsidRDefault="00646772"/>
        </w:tc>
      </w:tr>
      <w:tr w:rsidR="00646772" w14:paraId="7A41A5CA" w14:textId="77777777">
        <w:trPr>
          <w:jc w:val="center"/>
        </w:trPr>
        <w:tc>
          <w:tcPr>
            <w:tcW w:w="2160" w:type="dxa"/>
          </w:tcPr>
          <w:p w14:paraId="0C64ADBF" w14:textId="77777777" w:rsidR="00646772" w:rsidRDefault="00000000">
            <w:r>
              <w:rPr>
                <w:sz w:val="16"/>
              </w:rPr>
              <w:t>E-13</w:t>
            </w:r>
          </w:p>
        </w:tc>
        <w:tc>
          <w:tcPr>
            <w:tcW w:w="2160" w:type="dxa"/>
          </w:tcPr>
          <w:p w14:paraId="0D6A287E" w14:textId="77777777" w:rsidR="00646772" w:rsidRDefault="00000000">
            <w:r>
              <w:rPr>
                <w:sz w:val="16"/>
              </w:rPr>
              <w:t>Search Candidates by Skills</w:t>
            </w:r>
          </w:p>
        </w:tc>
        <w:tc>
          <w:tcPr>
            <w:tcW w:w="2160" w:type="dxa"/>
          </w:tcPr>
          <w:p w14:paraId="3CA034C7" w14:textId="77777777" w:rsidR="00646772" w:rsidRDefault="00000000">
            <w:r>
              <w:rPr>
                <w:sz w:val="16"/>
              </w:rPr>
              <w:t>[ ] P  [ ] F</w:t>
            </w:r>
          </w:p>
        </w:tc>
        <w:tc>
          <w:tcPr>
            <w:tcW w:w="2160" w:type="dxa"/>
          </w:tcPr>
          <w:p w14:paraId="69158950" w14:textId="77777777" w:rsidR="00646772" w:rsidRDefault="00646772"/>
        </w:tc>
      </w:tr>
      <w:tr w:rsidR="00646772" w14:paraId="33F1CDA9" w14:textId="77777777">
        <w:trPr>
          <w:jc w:val="center"/>
        </w:trPr>
        <w:tc>
          <w:tcPr>
            <w:tcW w:w="2160" w:type="dxa"/>
          </w:tcPr>
          <w:p w14:paraId="43822D85" w14:textId="77777777" w:rsidR="00646772" w:rsidRDefault="00000000">
            <w:r>
              <w:rPr>
                <w:sz w:val="16"/>
              </w:rPr>
              <w:t>E-14</w:t>
            </w:r>
          </w:p>
        </w:tc>
        <w:tc>
          <w:tcPr>
            <w:tcW w:w="2160" w:type="dxa"/>
          </w:tcPr>
          <w:p w14:paraId="741919F6" w14:textId="77777777" w:rsidR="00646772" w:rsidRDefault="00000000">
            <w:r>
              <w:rPr>
                <w:sz w:val="16"/>
              </w:rPr>
              <w:t>View Candidate Profile</w:t>
            </w:r>
          </w:p>
        </w:tc>
        <w:tc>
          <w:tcPr>
            <w:tcW w:w="2160" w:type="dxa"/>
          </w:tcPr>
          <w:p w14:paraId="0205D99F" w14:textId="77777777" w:rsidR="00646772" w:rsidRDefault="00000000">
            <w:r>
              <w:rPr>
                <w:sz w:val="16"/>
              </w:rPr>
              <w:t>[ ] P  [ ] F</w:t>
            </w:r>
          </w:p>
        </w:tc>
        <w:tc>
          <w:tcPr>
            <w:tcW w:w="2160" w:type="dxa"/>
          </w:tcPr>
          <w:p w14:paraId="357A67ED" w14:textId="77777777" w:rsidR="00646772" w:rsidRDefault="00646772"/>
        </w:tc>
      </w:tr>
      <w:tr w:rsidR="00646772" w14:paraId="4AEFF894" w14:textId="77777777">
        <w:trPr>
          <w:jc w:val="center"/>
        </w:trPr>
        <w:tc>
          <w:tcPr>
            <w:tcW w:w="2160" w:type="dxa"/>
          </w:tcPr>
          <w:p w14:paraId="5E6B9FB7" w14:textId="77777777" w:rsidR="00646772" w:rsidRDefault="00000000">
            <w:r>
              <w:rPr>
                <w:sz w:val="16"/>
              </w:rPr>
              <w:t>E-15</w:t>
            </w:r>
          </w:p>
        </w:tc>
        <w:tc>
          <w:tcPr>
            <w:tcW w:w="2160" w:type="dxa"/>
          </w:tcPr>
          <w:p w14:paraId="61DB08B8" w14:textId="77777777" w:rsidR="00646772" w:rsidRDefault="00000000">
            <w:r>
              <w:rPr>
                <w:sz w:val="16"/>
              </w:rPr>
              <w:t>Candidate View Limit</w:t>
            </w:r>
          </w:p>
        </w:tc>
        <w:tc>
          <w:tcPr>
            <w:tcW w:w="2160" w:type="dxa"/>
          </w:tcPr>
          <w:p w14:paraId="2AEA617F" w14:textId="77777777" w:rsidR="00646772" w:rsidRDefault="00000000">
            <w:r>
              <w:rPr>
                <w:sz w:val="16"/>
              </w:rPr>
              <w:t>[ ] P  [ ] F</w:t>
            </w:r>
          </w:p>
        </w:tc>
        <w:tc>
          <w:tcPr>
            <w:tcW w:w="2160" w:type="dxa"/>
          </w:tcPr>
          <w:p w14:paraId="7CAB1921" w14:textId="77777777" w:rsidR="00646772" w:rsidRDefault="00646772"/>
        </w:tc>
      </w:tr>
      <w:tr w:rsidR="00646772" w14:paraId="0DD07666" w14:textId="77777777">
        <w:trPr>
          <w:jc w:val="center"/>
        </w:trPr>
        <w:tc>
          <w:tcPr>
            <w:tcW w:w="2160" w:type="dxa"/>
          </w:tcPr>
          <w:p w14:paraId="73202DB0" w14:textId="77777777" w:rsidR="00646772" w:rsidRDefault="00000000">
            <w:r>
              <w:rPr>
                <w:sz w:val="16"/>
              </w:rPr>
              <w:t>E-16</w:t>
            </w:r>
          </w:p>
        </w:tc>
        <w:tc>
          <w:tcPr>
            <w:tcW w:w="2160" w:type="dxa"/>
          </w:tcPr>
          <w:p w14:paraId="3485B6AB" w14:textId="77777777" w:rsidR="00646772" w:rsidRDefault="00000000">
            <w:r>
              <w:rPr>
                <w:sz w:val="16"/>
              </w:rPr>
              <w:t>Save &amp; Manage Candidates</w:t>
            </w:r>
          </w:p>
        </w:tc>
        <w:tc>
          <w:tcPr>
            <w:tcW w:w="2160" w:type="dxa"/>
          </w:tcPr>
          <w:p w14:paraId="08BD902C" w14:textId="77777777" w:rsidR="00646772" w:rsidRDefault="00000000">
            <w:r>
              <w:rPr>
                <w:sz w:val="16"/>
              </w:rPr>
              <w:t>[ ] P  [ ] F</w:t>
            </w:r>
          </w:p>
        </w:tc>
        <w:tc>
          <w:tcPr>
            <w:tcW w:w="2160" w:type="dxa"/>
          </w:tcPr>
          <w:p w14:paraId="6B50977D" w14:textId="77777777" w:rsidR="00646772" w:rsidRDefault="00646772"/>
        </w:tc>
      </w:tr>
      <w:tr w:rsidR="00646772" w14:paraId="7CA52619" w14:textId="77777777">
        <w:trPr>
          <w:jc w:val="center"/>
        </w:trPr>
        <w:tc>
          <w:tcPr>
            <w:tcW w:w="2160" w:type="dxa"/>
          </w:tcPr>
          <w:p w14:paraId="115ACE65" w14:textId="77777777" w:rsidR="00646772" w:rsidRDefault="00000000">
            <w:r>
              <w:rPr>
                <w:sz w:val="16"/>
              </w:rPr>
              <w:t>E-17</w:t>
            </w:r>
          </w:p>
        </w:tc>
        <w:tc>
          <w:tcPr>
            <w:tcW w:w="2160" w:type="dxa"/>
          </w:tcPr>
          <w:p w14:paraId="63ACBA07" w14:textId="77777777" w:rsidR="00646772" w:rsidRDefault="00000000">
            <w:r>
              <w:rPr>
                <w:sz w:val="16"/>
              </w:rPr>
              <w:t>Analytics Dashboard</w:t>
            </w:r>
          </w:p>
        </w:tc>
        <w:tc>
          <w:tcPr>
            <w:tcW w:w="2160" w:type="dxa"/>
          </w:tcPr>
          <w:p w14:paraId="7469875D" w14:textId="77777777" w:rsidR="00646772" w:rsidRDefault="00000000">
            <w:r>
              <w:rPr>
                <w:sz w:val="16"/>
              </w:rPr>
              <w:t>[ ] P  [ ] F</w:t>
            </w:r>
          </w:p>
        </w:tc>
        <w:tc>
          <w:tcPr>
            <w:tcW w:w="2160" w:type="dxa"/>
          </w:tcPr>
          <w:p w14:paraId="0F7AFF69" w14:textId="77777777" w:rsidR="00646772" w:rsidRDefault="00646772"/>
        </w:tc>
      </w:tr>
      <w:tr w:rsidR="00646772" w14:paraId="11618A4A" w14:textId="77777777">
        <w:trPr>
          <w:jc w:val="center"/>
        </w:trPr>
        <w:tc>
          <w:tcPr>
            <w:tcW w:w="2160" w:type="dxa"/>
          </w:tcPr>
          <w:p w14:paraId="66B38DCF" w14:textId="77777777" w:rsidR="00646772" w:rsidRDefault="00000000">
            <w:r>
              <w:rPr>
                <w:sz w:val="16"/>
              </w:rPr>
              <w:t>E-18</w:t>
            </w:r>
          </w:p>
        </w:tc>
        <w:tc>
          <w:tcPr>
            <w:tcW w:w="2160" w:type="dxa"/>
          </w:tcPr>
          <w:p w14:paraId="11541A70" w14:textId="77777777" w:rsidR="00646772" w:rsidRDefault="00000000">
            <w:r>
              <w:rPr>
                <w:sz w:val="16"/>
              </w:rPr>
              <w:t>Stripe Checkout Upgrade</w:t>
            </w:r>
          </w:p>
        </w:tc>
        <w:tc>
          <w:tcPr>
            <w:tcW w:w="2160" w:type="dxa"/>
          </w:tcPr>
          <w:p w14:paraId="6287052A" w14:textId="77777777" w:rsidR="00646772" w:rsidRDefault="00000000">
            <w:r>
              <w:rPr>
                <w:sz w:val="16"/>
              </w:rPr>
              <w:t>[ ] P  [ ] F</w:t>
            </w:r>
          </w:p>
        </w:tc>
        <w:tc>
          <w:tcPr>
            <w:tcW w:w="2160" w:type="dxa"/>
          </w:tcPr>
          <w:p w14:paraId="70DE0B39" w14:textId="77777777" w:rsidR="00646772" w:rsidRDefault="00646772"/>
        </w:tc>
      </w:tr>
      <w:tr w:rsidR="00646772" w14:paraId="654D0C3E" w14:textId="77777777">
        <w:trPr>
          <w:jc w:val="center"/>
        </w:trPr>
        <w:tc>
          <w:tcPr>
            <w:tcW w:w="2160" w:type="dxa"/>
          </w:tcPr>
          <w:p w14:paraId="6602E0AB" w14:textId="77777777" w:rsidR="00646772" w:rsidRDefault="00000000">
            <w:r>
              <w:rPr>
                <w:sz w:val="16"/>
              </w:rPr>
              <w:t>E-19</w:t>
            </w:r>
          </w:p>
        </w:tc>
        <w:tc>
          <w:tcPr>
            <w:tcW w:w="2160" w:type="dxa"/>
          </w:tcPr>
          <w:p w14:paraId="1771EB45" w14:textId="77777777" w:rsidR="00646772" w:rsidRDefault="00000000">
            <w:r>
              <w:rPr>
                <w:sz w:val="16"/>
              </w:rPr>
              <w:t>Manage Subscription</w:t>
            </w:r>
          </w:p>
        </w:tc>
        <w:tc>
          <w:tcPr>
            <w:tcW w:w="2160" w:type="dxa"/>
          </w:tcPr>
          <w:p w14:paraId="085B862B" w14:textId="77777777" w:rsidR="00646772" w:rsidRDefault="00000000">
            <w:r>
              <w:rPr>
                <w:sz w:val="16"/>
              </w:rPr>
              <w:t>[ ] P  [ ] F</w:t>
            </w:r>
          </w:p>
        </w:tc>
        <w:tc>
          <w:tcPr>
            <w:tcW w:w="2160" w:type="dxa"/>
          </w:tcPr>
          <w:p w14:paraId="3A36D9C4" w14:textId="77777777" w:rsidR="00646772" w:rsidRDefault="00646772"/>
        </w:tc>
      </w:tr>
      <w:tr w:rsidR="00646772" w14:paraId="48E5C36F" w14:textId="77777777">
        <w:trPr>
          <w:jc w:val="center"/>
        </w:trPr>
        <w:tc>
          <w:tcPr>
            <w:tcW w:w="2160" w:type="dxa"/>
          </w:tcPr>
          <w:p w14:paraId="57DB90C5" w14:textId="77777777" w:rsidR="00646772" w:rsidRDefault="00000000">
            <w:r>
              <w:rPr>
                <w:sz w:val="16"/>
              </w:rPr>
              <w:t>E-20</w:t>
            </w:r>
          </w:p>
        </w:tc>
        <w:tc>
          <w:tcPr>
            <w:tcW w:w="2160" w:type="dxa"/>
          </w:tcPr>
          <w:p w14:paraId="1D4DC523" w14:textId="77777777" w:rsidR="00646772" w:rsidRDefault="00000000">
            <w:r>
              <w:rPr>
                <w:sz w:val="16"/>
              </w:rPr>
              <w:t>Full Job Lifecycle</w:t>
            </w:r>
          </w:p>
        </w:tc>
        <w:tc>
          <w:tcPr>
            <w:tcW w:w="2160" w:type="dxa"/>
          </w:tcPr>
          <w:p w14:paraId="4B9094F3" w14:textId="77777777" w:rsidR="00646772" w:rsidRDefault="00000000">
            <w:r>
              <w:rPr>
                <w:sz w:val="16"/>
              </w:rPr>
              <w:t>[ ] P  [ ] F</w:t>
            </w:r>
          </w:p>
        </w:tc>
        <w:tc>
          <w:tcPr>
            <w:tcW w:w="2160" w:type="dxa"/>
          </w:tcPr>
          <w:p w14:paraId="04AF01D4" w14:textId="77777777" w:rsidR="00646772" w:rsidRDefault="00646772"/>
        </w:tc>
      </w:tr>
    </w:tbl>
    <w:p w14:paraId="3187539D" w14:textId="77777777" w:rsidR="00646772" w:rsidRDefault="00646772"/>
    <w:p w14:paraId="2F9F8328" w14:textId="77777777" w:rsidR="00646772" w:rsidRDefault="00000000">
      <w:pPr>
        <w:pStyle w:val="Heading1"/>
      </w:pPr>
      <w:r>
        <w:t>Sign-Off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646772" w14:paraId="144A2634" w14:textId="77777777">
        <w:tc>
          <w:tcPr>
            <w:tcW w:w="4320" w:type="dxa"/>
          </w:tcPr>
          <w:p w14:paraId="15775633" w14:textId="77777777" w:rsidR="00646772" w:rsidRDefault="00000000">
            <w:r>
              <w:rPr>
                <w:b/>
              </w:rPr>
              <w:t>Tester Name:</w:t>
            </w:r>
          </w:p>
        </w:tc>
        <w:tc>
          <w:tcPr>
            <w:tcW w:w="4320" w:type="dxa"/>
          </w:tcPr>
          <w:p w14:paraId="1E328CA4" w14:textId="77777777" w:rsidR="00646772" w:rsidRDefault="00646772"/>
        </w:tc>
      </w:tr>
      <w:tr w:rsidR="00646772" w14:paraId="3E120377" w14:textId="77777777">
        <w:tc>
          <w:tcPr>
            <w:tcW w:w="4320" w:type="dxa"/>
          </w:tcPr>
          <w:p w14:paraId="7BA85C53" w14:textId="77777777" w:rsidR="00646772" w:rsidRDefault="00000000">
            <w:r>
              <w:rPr>
                <w:b/>
              </w:rPr>
              <w:t>Test Date:</w:t>
            </w:r>
          </w:p>
        </w:tc>
        <w:tc>
          <w:tcPr>
            <w:tcW w:w="4320" w:type="dxa"/>
          </w:tcPr>
          <w:p w14:paraId="04EAC847" w14:textId="77777777" w:rsidR="00646772" w:rsidRDefault="00646772"/>
        </w:tc>
      </w:tr>
      <w:tr w:rsidR="00646772" w14:paraId="7685AB4D" w14:textId="77777777">
        <w:tc>
          <w:tcPr>
            <w:tcW w:w="4320" w:type="dxa"/>
          </w:tcPr>
          <w:p w14:paraId="541BC47F" w14:textId="77777777" w:rsidR="00646772" w:rsidRDefault="00000000">
            <w:r>
              <w:rPr>
                <w:b/>
              </w:rPr>
              <w:t>Environment:</w:t>
            </w:r>
          </w:p>
        </w:tc>
        <w:tc>
          <w:tcPr>
            <w:tcW w:w="4320" w:type="dxa"/>
          </w:tcPr>
          <w:p w14:paraId="484E14ED" w14:textId="77777777" w:rsidR="00646772" w:rsidRDefault="00646772"/>
        </w:tc>
      </w:tr>
      <w:tr w:rsidR="00646772" w14:paraId="6262EE81" w14:textId="77777777">
        <w:tc>
          <w:tcPr>
            <w:tcW w:w="4320" w:type="dxa"/>
          </w:tcPr>
          <w:p w14:paraId="010995B3" w14:textId="77777777" w:rsidR="00646772" w:rsidRDefault="00000000">
            <w:r>
              <w:rPr>
                <w:b/>
              </w:rPr>
              <w:t>Overall Result:</w:t>
            </w:r>
          </w:p>
        </w:tc>
        <w:tc>
          <w:tcPr>
            <w:tcW w:w="4320" w:type="dxa"/>
          </w:tcPr>
          <w:p w14:paraId="67C096B8" w14:textId="77777777" w:rsidR="00646772" w:rsidRDefault="00646772"/>
        </w:tc>
      </w:tr>
    </w:tbl>
    <w:p w14:paraId="0864B21E" w14:textId="77777777" w:rsidR="00962451" w:rsidRDefault="00962451"/>
    <w:sectPr w:rsidR="0096245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47631880">
    <w:abstractNumId w:val="8"/>
  </w:num>
  <w:num w:numId="2" w16cid:durableId="1962569047">
    <w:abstractNumId w:val="6"/>
  </w:num>
  <w:num w:numId="3" w16cid:durableId="1345131434">
    <w:abstractNumId w:val="5"/>
  </w:num>
  <w:num w:numId="4" w16cid:durableId="1041982244">
    <w:abstractNumId w:val="4"/>
  </w:num>
  <w:num w:numId="5" w16cid:durableId="127668252">
    <w:abstractNumId w:val="7"/>
  </w:num>
  <w:num w:numId="6" w16cid:durableId="684479073">
    <w:abstractNumId w:val="3"/>
  </w:num>
  <w:num w:numId="7" w16cid:durableId="1342047303">
    <w:abstractNumId w:val="2"/>
  </w:num>
  <w:num w:numId="8" w16cid:durableId="150566449">
    <w:abstractNumId w:val="1"/>
  </w:num>
  <w:num w:numId="9" w16cid:durableId="9067627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4F0A"/>
    <w:rsid w:val="0015074B"/>
    <w:rsid w:val="001545F5"/>
    <w:rsid w:val="0029639D"/>
    <w:rsid w:val="00326F90"/>
    <w:rsid w:val="00646772"/>
    <w:rsid w:val="00871A1C"/>
    <w:rsid w:val="00962451"/>
    <w:rsid w:val="00AA1D8D"/>
    <w:rsid w:val="00B47730"/>
    <w:rsid w:val="00CB0664"/>
    <w:rsid w:val="00DE0FB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BB9C8B3"/>
  <w14:defaultImageDpi w14:val="300"/>
  <w15:docId w15:val="{2BBFF137-48AB-49AA-A337-4594C62D7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71A1C"/>
    <w:pPr>
      <w:spacing w:after="80"/>
    </w:pPr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B3A5C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B3A5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71A1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B3A5C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71A1C"/>
    <w:rPr>
      <w:rFonts w:asciiTheme="majorHAnsi" w:eastAsiaTheme="majorEastAsia" w:hAnsiTheme="majorHAnsi" w:cstheme="majorBidi"/>
      <w:b/>
      <w:bCs/>
      <w:color w:val="1B3A5C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2629</Words>
  <Characters>16405</Characters>
  <Application>Microsoft Office Word</Application>
  <DocSecurity>0</DocSecurity>
  <Lines>443</Lines>
  <Paragraphs>404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18630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Ron Levi HCPM.LLC</cp:lastModifiedBy>
  <cp:revision>4</cp:revision>
  <dcterms:created xsi:type="dcterms:W3CDTF">2013-12-23T23:15:00Z</dcterms:created>
  <dcterms:modified xsi:type="dcterms:W3CDTF">2026-02-11T09:40:00Z</dcterms:modified>
  <cp:category/>
</cp:coreProperties>
</file>