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520B" w14:textId="77777777" w:rsidR="004F3D0D" w:rsidRPr="00D20BBC" w:rsidRDefault="004F3D0D"/>
    <w:p w14:paraId="787F57FE" w14:textId="77777777" w:rsidR="004F3D0D" w:rsidRPr="00D20BBC" w:rsidRDefault="004F3D0D"/>
    <w:p w14:paraId="485FAFF9" w14:textId="77777777" w:rsidR="004F3D0D" w:rsidRPr="00D20BBC" w:rsidRDefault="004F3D0D"/>
    <w:p w14:paraId="19EEB14F" w14:textId="77777777" w:rsidR="004F3D0D" w:rsidRPr="00D20BBC" w:rsidRDefault="004F3D0D"/>
    <w:p w14:paraId="7514F2F8" w14:textId="77777777" w:rsidR="004F3D0D" w:rsidRPr="00D20BBC" w:rsidRDefault="004F3D0D"/>
    <w:p w14:paraId="3FBA1B0A" w14:textId="77777777" w:rsidR="004F3D0D" w:rsidRPr="00D20BBC" w:rsidRDefault="004F3D0D"/>
    <w:p w14:paraId="61AC2DB7" w14:textId="77777777" w:rsidR="004F3D0D" w:rsidRPr="00654BB7" w:rsidRDefault="00000000">
      <w:pPr>
        <w:jc w:val="center"/>
        <w:rPr>
          <w:sz w:val="56"/>
          <w:szCs w:val="56"/>
        </w:rPr>
      </w:pPr>
      <w:r w:rsidRPr="00654BB7">
        <w:rPr>
          <w:b/>
          <w:color w:val="1B3A5C"/>
          <w:sz w:val="56"/>
          <w:szCs w:val="56"/>
        </w:rPr>
        <w:t>User Acceptance Test Script</w:t>
      </w:r>
    </w:p>
    <w:p w14:paraId="2562B294" w14:textId="77777777" w:rsidR="004F3D0D" w:rsidRPr="00654BB7" w:rsidRDefault="00000000">
      <w:pPr>
        <w:jc w:val="center"/>
        <w:rPr>
          <w:sz w:val="28"/>
          <w:szCs w:val="28"/>
        </w:rPr>
      </w:pPr>
      <w:r w:rsidRPr="00654BB7">
        <w:rPr>
          <w:color w:val="555555"/>
          <w:sz w:val="28"/>
          <w:szCs w:val="28"/>
        </w:rPr>
        <w:t>Recruiter / Platform Admin Persona</w:t>
      </w:r>
    </w:p>
    <w:p w14:paraId="56699D39" w14:textId="1994E848" w:rsidR="004F3D0D" w:rsidRPr="00654BB7" w:rsidRDefault="00000000">
      <w:pPr>
        <w:jc w:val="center"/>
        <w:rPr>
          <w:sz w:val="28"/>
          <w:szCs w:val="28"/>
        </w:rPr>
      </w:pPr>
      <w:r w:rsidRPr="00654BB7">
        <w:rPr>
          <w:color w:val="888888"/>
          <w:sz w:val="28"/>
          <w:szCs w:val="28"/>
        </w:rPr>
        <w:t xml:space="preserve">Winnow </w:t>
      </w:r>
      <w:r w:rsidR="00D20BBC" w:rsidRPr="00654BB7">
        <w:rPr>
          <w:color w:val="888888"/>
          <w:sz w:val="28"/>
          <w:szCs w:val="28"/>
        </w:rPr>
        <w:t>Career Concierge</w:t>
      </w:r>
    </w:p>
    <w:p w14:paraId="2CC17C29" w14:textId="77777777" w:rsidR="004F3D0D" w:rsidRPr="00654BB7" w:rsidRDefault="00000000">
      <w:pPr>
        <w:jc w:val="center"/>
        <w:rPr>
          <w:sz w:val="24"/>
          <w:szCs w:val="24"/>
        </w:rPr>
      </w:pPr>
      <w:r w:rsidRPr="00654BB7">
        <w:rPr>
          <w:color w:val="AAAAAA"/>
          <w:sz w:val="24"/>
          <w:szCs w:val="24"/>
        </w:rPr>
        <w:t xml:space="preserve">Version </w:t>
      </w:r>
      <w:proofErr w:type="gramStart"/>
      <w:r w:rsidRPr="00654BB7">
        <w:rPr>
          <w:color w:val="AAAAAA"/>
          <w:sz w:val="24"/>
          <w:szCs w:val="24"/>
        </w:rPr>
        <w:t>1.0  |</w:t>
      </w:r>
      <w:proofErr w:type="gramEnd"/>
      <w:r w:rsidRPr="00654BB7">
        <w:rPr>
          <w:color w:val="AAAAAA"/>
          <w:sz w:val="24"/>
          <w:szCs w:val="24"/>
        </w:rPr>
        <w:t xml:space="preserve">  February 2026</w:t>
      </w:r>
    </w:p>
    <w:p w14:paraId="15C4EC51" w14:textId="77777777" w:rsidR="004F3D0D" w:rsidRPr="00D20BBC" w:rsidRDefault="00000000">
      <w:r w:rsidRPr="00D20BBC">
        <w:br w:type="page"/>
      </w:r>
    </w:p>
    <w:p w14:paraId="3EAA947A" w14:textId="77777777" w:rsidR="004F3D0D" w:rsidRPr="00D20BBC" w:rsidRDefault="00000000" w:rsidP="00D20BBC">
      <w:pPr>
        <w:pStyle w:val="Heading1"/>
      </w:pPr>
      <w:r w:rsidRPr="00D20BBC">
        <w:lastRenderedPageBreak/>
        <w:t>Persona Overview</w:t>
      </w:r>
    </w:p>
    <w:p w14:paraId="310ED6E0" w14:textId="77777777" w:rsidR="004F3D0D" w:rsidRPr="00D20BBC" w:rsidRDefault="00000000">
      <w:r w:rsidRPr="00D20BBC">
        <w:t>The Recruiter/Admin is a platform operator responsible for maintaining marketplace quality, managing trust and compliance, monitoring system health, and ensuring job data integrity. This persona may be an internal Winnow team member or a power-user recruiter with elevated access. They care about a clean, trustworthy marketplace, efficient operations, and proactive quality control.</w:t>
      </w:r>
    </w:p>
    <w:p w14:paraId="21561EF3" w14:textId="77777777" w:rsidR="004F3D0D" w:rsidRPr="00D20BBC" w:rsidRDefault="00000000" w:rsidP="00D20BBC">
      <w:pPr>
        <w:pStyle w:val="Heading1"/>
      </w:pPr>
      <w:r w:rsidRPr="00D20BBC">
        <w:t>Key Benefits &amp; Competitive Differentiators</w:t>
      </w:r>
    </w:p>
    <w:p w14:paraId="7FEE265E" w14:textId="77777777" w:rsidR="004F3D0D" w:rsidRPr="00D20BBC" w:rsidRDefault="00000000">
      <w:r w:rsidRPr="00D20BBC">
        <w:rPr>
          <w:b/>
        </w:rPr>
        <w:t xml:space="preserve">Automated 4-Bucket Trust Scoring: </w:t>
      </w:r>
      <w:r w:rsidRPr="00D20BBC">
        <w:t>Identity, resume quality, online presence, and abuse detection scored automatically. Manual overrides for edge cases. Full audit trail.</w:t>
      </w:r>
    </w:p>
    <w:p w14:paraId="6E42D909" w14:textId="77777777" w:rsidR="004F3D0D" w:rsidRPr="00D20BBC" w:rsidRDefault="00000000">
      <w:r w:rsidRPr="00D20BBC">
        <w:rPr>
          <w:b/>
        </w:rPr>
        <w:t xml:space="preserve">14-Signal Job Fraud Detection: </w:t>
      </w:r>
      <w:r w:rsidRPr="00D20BBC">
        <w:t xml:space="preserve">Scam phrases, personal info requests, fee requirements, salary anomalies, duplicate detection, and more. Each signal has a severity and </w:t>
      </w:r>
      <w:proofErr w:type="gramStart"/>
      <w:r w:rsidRPr="00D20BBC">
        <w:t>point</w:t>
      </w:r>
      <w:proofErr w:type="gramEnd"/>
      <w:r w:rsidRPr="00D20BBC">
        <w:t xml:space="preserve"> value.</w:t>
      </w:r>
    </w:p>
    <w:p w14:paraId="158D15E6" w14:textId="77777777" w:rsidR="004F3D0D" w:rsidRPr="00D20BBC" w:rsidRDefault="00000000">
      <w:r w:rsidRPr="00D20BBC">
        <w:rPr>
          <w:b/>
        </w:rPr>
        <w:t xml:space="preserve">Purgeable Profile Scanner: </w:t>
      </w:r>
      <w:r w:rsidRPr="00D20BBC">
        <w:t>Auto-detects test profiles (regex on name/email) and inactive accounts (no onboarding, no resume, &gt;7 days old) for batch cleanup.</w:t>
      </w:r>
    </w:p>
    <w:p w14:paraId="608DD41F" w14:textId="77777777" w:rsidR="004F3D0D" w:rsidRPr="00D20BBC" w:rsidRDefault="00000000">
      <w:r w:rsidRPr="00D20BBC">
        <w:rPr>
          <w:b/>
        </w:rPr>
        <w:t xml:space="preserve">Safe Candidate Merge: </w:t>
      </w:r>
      <w:r w:rsidRPr="00D20BBC">
        <w:t>Merge duplicate accounts while preserving all data: profiles, resumes, matches, tailored resumes, trust records.</w:t>
      </w:r>
    </w:p>
    <w:p w14:paraId="3C0F929D" w14:textId="77777777" w:rsidR="004F3D0D" w:rsidRPr="00D20BBC" w:rsidRDefault="00000000">
      <w:r w:rsidRPr="00D20BBC">
        <w:rPr>
          <w:b/>
        </w:rPr>
        <w:t xml:space="preserve">Full System Observability: </w:t>
      </w:r>
      <w:r w:rsidRPr="00D20BBC">
        <w:t xml:space="preserve">Health probes, queue depth monitoring, failed job </w:t>
      </w:r>
      <w:proofErr w:type="gramStart"/>
      <w:r w:rsidRPr="00D20BBC">
        <w:t>retry</w:t>
      </w:r>
      <w:proofErr w:type="gramEnd"/>
      <w:r w:rsidRPr="00D20BBC">
        <w:t>, structured JSON logging with PII redaction.</w:t>
      </w:r>
    </w:p>
    <w:p w14:paraId="3C785359" w14:textId="77777777" w:rsidR="004F3D0D" w:rsidRPr="00D20BBC" w:rsidRDefault="00000000">
      <w:r w:rsidRPr="00D20BBC">
        <w:rPr>
          <w:b/>
        </w:rPr>
        <w:t xml:space="preserve">Multi-Source Job Ingestion: </w:t>
      </w:r>
      <w:r w:rsidRPr="00D20BBC">
        <w:t>13+ board sources (Remotive, The Muse, Greenhouse, Lever, USAJobs, etc.) with content hash dedup and freshness filtering.</w:t>
      </w:r>
    </w:p>
    <w:p w14:paraId="6F224DA7" w14:textId="77777777" w:rsidR="004F3D0D" w:rsidRPr="00D20BBC" w:rsidRDefault="00000000">
      <w:r w:rsidRPr="00D20BBC">
        <w:rPr>
          <w:b/>
        </w:rPr>
        <w:t xml:space="preserve">Automated Security Posture Check: </w:t>
      </w:r>
      <w:r w:rsidRPr="00D20BBC">
        <w:t>One-click audit of AUTH_SECRET strength, environment mode, CORS, Stripe key mode, database encryption, and storage config.</w:t>
      </w:r>
    </w:p>
    <w:p w14:paraId="1209F515" w14:textId="77777777" w:rsidR="004F3D0D" w:rsidRPr="00D20BBC" w:rsidRDefault="00000000" w:rsidP="00D20BBC">
      <w:pPr>
        <w:pStyle w:val="Heading1"/>
      </w:pPr>
      <w:r w:rsidRPr="00D20BBC">
        <w:t>Prerequisites</w:t>
      </w:r>
    </w:p>
    <w:p w14:paraId="230BF262" w14:textId="77777777" w:rsidR="004F3D0D" w:rsidRPr="00D20BBC" w:rsidRDefault="00000000">
      <w:pPr>
        <w:pStyle w:val="ListBullet"/>
      </w:pPr>
      <w:r w:rsidRPr="00D20BBC">
        <w:t>Development environment running: Docker (Postgres + Redis), API, Worker, Web</w:t>
      </w:r>
    </w:p>
    <w:p w14:paraId="1C5E6595" w14:textId="77777777" w:rsidR="004F3D0D" w:rsidRPr="00D20BBC" w:rsidRDefault="00000000">
      <w:pPr>
        <w:pStyle w:val="ListBullet"/>
      </w:pPr>
      <w:r w:rsidRPr="00D20BBC">
        <w:t>Admin account with X-Admin-Token header configured (ADMIN_TOKEN env var)</w:t>
      </w:r>
    </w:p>
    <w:p w14:paraId="6C6BBFA5" w14:textId="77777777" w:rsidR="004F3D0D" w:rsidRPr="00D20BBC" w:rsidRDefault="00000000">
      <w:pPr>
        <w:pStyle w:val="ListBullet"/>
      </w:pPr>
      <w:r w:rsidRPr="00D20BBC">
        <w:t>Test candidates: 1 clean, 2 soft quarantine, 1 hard quarantine, 1 duplicate email</w:t>
      </w:r>
    </w:p>
    <w:p w14:paraId="7CA417D2" w14:textId="77777777" w:rsidR="004F3D0D" w:rsidRPr="00D20BBC" w:rsidRDefault="00000000">
      <w:pPr>
        <w:pStyle w:val="ListBullet"/>
      </w:pPr>
      <w:r w:rsidRPr="00D20BBC">
        <w:t xml:space="preserve">Test jobs: 3 clean, 3 </w:t>
      </w:r>
      <w:proofErr w:type="gramStart"/>
      <w:r w:rsidRPr="00D20BBC">
        <w:t>fraud</w:t>
      </w:r>
      <w:proofErr w:type="gramEnd"/>
      <w:r w:rsidRPr="00D20BBC">
        <w:t xml:space="preserve"> score 40-59, 4 fraud score 60+</w:t>
      </w:r>
    </w:p>
    <w:p w14:paraId="3E32CF4C" w14:textId="77777777" w:rsidR="004F3D0D" w:rsidRPr="00D20BBC" w:rsidRDefault="00000000">
      <w:pPr>
        <w:pStyle w:val="ListBullet"/>
      </w:pPr>
      <w:r w:rsidRPr="00D20BBC">
        <w:t>At least 2 purgeable profiles: 1 test profile (test@example.com), 1 inactive (&gt;7 days, no onboarding)</w:t>
      </w:r>
    </w:p>
    <w:p w14:paraId="3E4761C3" w14:textId="77777777" w:rsidR="004F3D0D" w:rsidRPr="00D20BBC" w:rsidRDefault="00000000">
      <w:pPr>
        <w:pStyle w:val="ListBullet"/>
      </w:pPr>
      <w:r w:rsidRPr="00D20BBC">
        <w:t>Worker running for async job processing</w:t>
      </w:r>
    </w:p>
    <w:p w14:paraId="537E56CC" w14:textId="77777777" w:rsidR="004F3D0D" w:rsidRPr="00D20BBC" w:rsidRDefault="00000000">
      <w:r w:rsidRPr="00D20BBC">
        <w:br w:type="page"/>
      </w:r>
    </w:p>
    <w:p w14:paraId="30D4AB99" w14:textId="77777777" w:rsidR="004F3D0D" w:rsidRPr="00D20BBC" w:rsidRDefault="00000000" w:rsidP="00D20BBC">
      <w:pPr>
        <w:pStyle w:val="Heading1"/>
      </w:pPr>
      <w:r w:rsidRPr="00D20BBC">
        <w:lastRenderedPageBreak/>
        <w:t>1. Trust Queue Management</w:t>
      </w:r>
    </w:p>
    <w:p w14:paraId="69C7DE1A" w14:textId="77777777" w:rsidR="004F3D0D" w:rsidRPr="00D20BBC" w:rsidRDefault="00000000" w:rsidP="00D20BBC">
      <w:pPr>
        <w:pStyle w:val="Heading3"/>
      </w:pPr>
      <w:r w:rsidRPr="00D20BBC">
        <w:t>R-01: Review Quarantined Candidates in Trust Queue</w:t>
      </w:r>
    </w:p>
    <w:p w14:paraId="33A07D43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quickly identify and triage candidates flagged by automated trust scoring.</w:t>
      </w:r>
    </w:p>
    <w:p w14:paraId="2EF249CF" w14:textId="77777777" w:rsidR="004F3D0D" w:rsidRPr="00D20BBC" w:rsidRDefault="00000000">
      <w:pPr>
        <w:pStyle w:val="ListBullet"/>
      </w:pPr>
      <w:r w:rsidRPr="00D20BBC">
        <w:t>Steps:</w:t>
      </w:r>
    </w:p>
    <w:p w14:paraId="20065534" w14:textId="77777777" w:rsidR="004F3D0D" w:rsidRPr="00D20BBC" w:rsidRDefault="00000000">
      <w:pPr>
        <w:spacing w:after="40"/>
        <w:ind w:left="850"/>
      </w:pPr>
      <w:r w:rsidRPr="00D20BBC">
        <w:t>1. Navigate to /admin/trust</w:t>
      </w:r>
    </w:p>
    <w:p w14:paraId="2DFF7EEA" w14:textId="77777777" w:rsidR="004F3D0D" w:rsidRPr="00D20BBC" w:rsidRDefault="00000000">
      <w:pPr>
        <w:spacing w:after="40"/>
        <w:ind w:left="850"/>
      </w:pPr>
      <w:r w:rsidRPr="00D20BBC">
        <w:t>2. Verify quarantine queue shows candidates with status: soft_quarantine, hard_quarantine</w:t>
      </w:r>
    </w:p>
    <w:p w14:paraId="3DB49460" w14:textId="77777777" w:rsidR="004F3D0D" w:rsidRPr="00D20BBC" w:rsidRDefault="00000000">
      <w:pPr>
        <w:spacing w:after="40"/>
        <w:ind w:left="850"/>
      </w:pPr>
      <w:r w:rsidRPr="00D20BBC">
        <w:t>3. Review each candidate's trust score breakdown:</w:t>
      </w:r>
    </w:p>
    <w:p w14:paraId="53ACF7A6" w14:textId="77777777" w:rsidR="004F3D0D" w:rsidRPr="00D20BBC" w:rsidRDefault="00000000">
      <w:pPr>
        <w:spacing w:after="40"/>
        <w:ind w:left="850"/>
      </w:pPr>
      <w:r w:rsidRPr="00D20BBC">
        <w:t>4.   - Identity bucket (25 pts): name, email, location, work history</w:t>
      </w:r>
    </w:p>
    <w:p w14:paraId="2DA56DCD" w14:textId="77777777" w:rsidR="004F3D0D" w:rsidRPr="00D20BBC" w:rsidRDefault="00000000">
      <w:pPr>
        <w:spacing w:after="40"/>
        <w:ind w:left="850"/>
      </w:pPr>
      <w:r w:rsidRPr="00D20BBC">
        <w:t>5.   - Resume Quality bucket (20 pts): parse success, job entries, overlapping dates, keyword stuffing</w:t>
      </w:r>
    </w:p>
    <w:p w14:paraId="3E722ACA" w14:textId="77777777" w:rsidR="004F3D0D" w:rsidRPr="00D20BBC" w:rsidRDefault="00000000">
      <w:pPr>
        <w:spacing w:after="40"/>
        <w:ind w:left="850"/>
      </w:pPr>
      <w:r w:rsidRPr="00D20BBC">
        <w:t>6.   - Online Presence bucket (25 pts): LinkedIn, GitHub, portfolio URLs</w:t>
      </w:r>
    </w:p>
    <w:p w14:paraId="3CE04EA4" w14:textId="77777777" w:rsidR="004F3D0D" w:rsidRPr="00D20BBC" w:rsidRDefault="00000000">
      <w:pPr>
        <w:spacing w:after="40"/>
        <w:ind w:left="850"/>
      </w:pPr>
      <w:r w:rsidRPr="00D20BBC">
        <w:t>7.   - Abuse Detection bucket (30 pts): duplicate hashes, frequent uploads</w:t>
      </w:r>
    </w:p>
    <w:p w14:paraId="0435B975" w14:textId="77777777" w:rsidR="004F3D0D" w:rsidRPr="00D20BBC" w:rsidRDefault="00000000">
      <w:pPr>
        <w:spacing w:after="40"/>
        <w:ind w:left="850"/>
      </w:pPr>
      <w:r w:rsidRPr="00D20BBC">
        <w:t>8. Verify total score and reason codes are displayed</w:t>
      </w:r>
    </w:p>
    <w:p w14:paraId="1C1862BF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Trust queue shows all quarantined candidates with detailed score breakdowns. Each bucket score is visible with contributing signals.</w:t>
      </w:r>
    </w:p>
    <w:p w14:paraId="6E90F76D" w14:textId="77777777" w:rsidR="004F3D0D" w:rsidRPr="00D20BBC" w:rsidRDefault="00000000">
      <w:r w:rsidRPr="00D20BBC">
        <w:rPr>
          <w:b/>
          <w:color w:val="0A7E3F"/>
        </w:rPr>
        <w:t xml:space="preserve">WINNOW DIFFERENTIATOR: </w:t>
      </w:r>
      <w:r w:rsidRPr="00D20BBC">
        <w:rPr>
          <w:color w:val="0A7E3F"/>
        </w:rPr>
        <w:t>Automated 4-bucket trust scoring replaces manual resume review. Most platforms rely on simple duplicate detection or no trust layer at all.</w:t>
      </w:r>
    </w:p>
    <w:p w14:paraId="4A70F9B9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6B29020D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1F409061" w14:textId="77777777" w:rsidR="004F3D0D" w:rsidRPr="00D20BBC" w:rsidRDefault="004F3D0D"/>
    <w:p w14:paraId="0AEFA332" w14:textId="77777777" w:rsidR="004F3D0D" w:rsidRPr="00D20BBC" w:rsidRDefault="00000000">
      <w:pPr>
        <w:pStyle w:val="Heading3"/>
      </w:pPr>
      <w:r w:rsidRPr="00D20BBC">
        <w:t>R-02: Override Trust Status with Audit Trail</w:t>
      </w:r>
    </w:p>
    <w:p w14:paraId="2654735B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resolve edge cases while maintaining a complete audit history.</w:t>
      </w:r>
    </w:p>
    <w:p w14:paraId="10DA3AC2" w14:textId="77777777" w:rsidR="004F3D0D" w:rsidRPr="00D20BBC" w:rsidRDefault="00000000">
      <w:pPr>
        <w:pStyle w:val="ListBullet"/>
      </w:pPr>
      <w:r w:rsidRPr="00D20BBC">
        <w:t>Steps:</w:t>
      </w:r>
    </w:p>
    <w:p w14:paraId="1F0CF002" w14:textId="77777777" w:rsidR="004F3D0D" w:rsidRPr="00D20BBC" w:rsidRDefault="00000000">
      <w:pPr>
        <w:spacing w:after="40"/>
        <w:ind w:left="850"/>
      </w:pPr>
      <w:r w:rsidRPr="00D20BBC">
        <w:t>1. Select a soft-quarantined candidate</w:t>
      </w:r>
    </w:p>
    <w:p w14:paraId="4E6033CC" w14:textId="77777777" w:rsidR="004F3D0D" w:rsidRPr="00D20BBC" w:rsidRDefault="00000000">
      <w:pPr>
        <w:spacing w:after="40"/>
        <w:ind w:left="850"/>
      </w:pPr>
      <w:r w:rsidRPr="00D20BBC">
        <w:t>2. Click 'Approve' (set status to 'allowed')</w:t>
      </w:r>
    </w:p>
    <w:p w14:paraId="5BB0065A" w14:textId="77777777" w:rsidR="004F3D0D" w:rsidRPr="00D20BBC" w:rsidRDefault="00000000">
      <w:pPr>
        <w:spacing w:after="40"/>
        <w:ind w:left="850"/>
      </w:pPr>
      <w:r w:rsidRPr="00D20BBC">
        <w:t>3. Add admin note: 'Verified identity via phone call'</w:t>
      </w:r>
    </w:p>
    <w:p w14:paraId="0AF0A475" w14:textId="77777777" w:rsidR="004F3D0D" w:rsidRPr="00D20BBC" w:rsidRDefault="00000000">
      <w:pPr>
        <w:spacing w:after="40"/>
        <w:ind w:left="850"/>
      </w:pPr>
      <w:r w:rsidRPr="00D20BBC">
        <w:t>4. Save the override</w:t>
      </w:r>
    </w:p>
    <w:p w14:paraId="4CE1D659" w14:textId="77777777" w:rsidR="004F3D0D" w:rsidRPr="00D20BBC" w:rsidRDefault="00000000">
      <w:pPr>
        <w:spacing w:after="40"/>
        <w:ind w:left="850"/>
      </w:pPr>
      <w:r w:rsidRPr="00D20BBC">
        <w:t>5. Select another candidate, click 'Hard Quarantine' with note: 'Fraudulent resume detected'</w:t>
      </w:r>
    </w:p>
    <w:p w14:paraId="0EE8F6DE" w14:textId="77777777" w:rsidR="004F3D0D" w:rsidRPr="00D20BBC" w:rsidRDefault="00000000">
      <w:pPr>
        <w:spacing w:after="40"/>
        <w:ind w:left="850"/>
      </w:pPr>
      <w:r w:rsidRPr="00D20BBC">
        <w:t xml:space="preserve">6. Navigate to the </w:t>
      </w:r>
      <w:proofErr w:type="gramStart"/>
      <w:r w:rsidRPr="00D20BBC">
        <w:t>audit log</w:t>
      </w:r>
      <w:proofErr w:type="gramEnd"/>
      <w:r w:rsidRPr="00D20BBC">
        <w:t xml:space="preserve"> section</w:t>
      </w:r>
    </w:p>
    <w:p w14:paraId="1A5350A8" w14:textId="77777777" w:rsidR="004F3D0D" w:rsidRPr="00D20BBC" w:rsidRDefault="00000000">
      <w:pPr>
        <w:spacing w:after="40"/>
        <w:ind w:left="850"/>
      </w:pPr>
      <w:r w:rsidRPr="00D20BBC">
        <w:t>7. Verify both overrides are logged with: admin user, timestamp, old status, new status, notes</w:t>
      </w:r>
    </w:p>
    <w:p w14:paraId="094A04BE" w14:textId="77777777" w:rsidR="004F3D0D" w:rsidRPr="00D20BBC" w:rsidRDefault="00000000">
      <w:r w:rsidRPr="00D20BBC">
        <w:rPr>
          <w:b/>
        </w:rPr>
        <w:lastRenderedPageBreak/>
        <w:t xml:space="preserve">Expected Result: </w:t>
      </w:r>
      <w:r w:rsidRPr="00D20BBC">
        <w:t>Trust status changed. Audit log captures every override with full context. Candidate can now access matching (if approved) or is blocked (if quarantined).</w:t>
      </w:r>
    </w:p>
    <w:p w14:paraId="77A499FA" w14:textId="77777777" w:rsidR="004F3D0D" w:rsidRPr="00D20BBC" w:rsidRDefault="00000000">
      <w:r w:rsidRPr="00D20BBC">
        <w:rPr>
          <w:b/>
          <w:color w:val="0A7E3F"/>
        </w:rPr>
        <w:t xml:space="preserve">WINNOW DIFFERENTIATOR: </w:t>
      </w:r>
      <w:r w:rsidRPr="00D20BBC">
        <w:rPr>
          <w:color w:val="0A7E3F"/>
        </w:rPr>
        <w:t xml:space="preserve">Immutable audit </w:t>
      </w:r>
      <w:proofErr w:type="gramStart"/>
      <w:r w:rsidRPr="00D20BBC">
        <w:rPr>
          <w:color w:val="0A7E3F"/>
        </w:rPr>
        <w:t>trail</w:t>
      </w:r>
      <w:proofErr w:type="gramEnd"/>
      <w:r w:rsidRPr="00D20BBC">
        <w:rPr>
          <w:color w:val="0A7E3F"/>
        </w:rPr>
        <w:t xml:space="preserve"> for every trust decision. Essential for compliance and dispute resolution.</w:t>
      </w:r>
    </w:p>
    <w:p w14:paraId="00B40B6D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162714F7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745BFC54" w14:textId="77777777" w:rsidR="004F3D0D" w:rsidRPr="00D20BBC" w:rsidRDefault="004F3D0D"/>
    <w:p w14:paraId="07EC1B7E" w14:textId="77777777" w:rsidR="004F3D0D" w:rsidRPr="00D20BBC" w:rsidRDefault="00000000">
      <w:pPr>
        <w:pStyle w:val="Heading3"/>
      </w:pPr>
      <w:r w:rsidRPr="00D20BBC">
        <w:t>R-03: Auto-Trust for Previously Approved Users</w:t>
      </w:r>
    </w:p>
    <w:p w14:paraId="07E75B1D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Returning users don't face repeated vetting friction.</w:t>
      </w:r>
    </w:p>
    <w:p w14:paraId="519F0CB3" w14:textId="77777777" w:rsidR="004F3D0D" w:rsidRPr="00D20BBC" w:rsidRDefault="00000000">
      <w:pPr>
        <w:pStyle w:val="ListBullet"/>
      </w:pPr>
      <w:r w:rsidRPr="00D20BBC">
        <w:t>Steps:</w:t>
      </w:r>
    </w:p>
    <w:p w14:paraId="5DB70C76" w14:textId="77777777" w:rsidR="004F3D0D" w:rsidRPr="00D20BBC" w:rsidRDefault="00000000">
      <w:pPr>
        <w:spacing w:after="40"/>
        <w:ind w:left="850"/>
      </w:pPr>
      <w:r w:rsidRPr="00D20BBC">
        <w:t xml:space="preserve">1. Upload a resume for a </w:t>
      </w:r>
      <w:proofErr w:type="gramStart"/>
      <w:r w:rsidRPr="00D20BBC">
        <w:t>previously-approved</w:t>
      </w:r>
      <w:proofErr w:type="gramEnd"/>
      <w:r w:rsidRPr="00D20BBC">
        <w:t xml:space="preserve"> candidate (one approved resume already exists)</w:t>
      </w:r>
    </w:p>
    <w:p w14:paraId="5265F81D" w14:textId="77777777" w:rsidR="004F3D0D" w:rsidRPr="00D20BBC" w:rsidRDefault="00000000">
      <w:pPr>
        <w:spacing w:after="40"/>
        <w:ind w:left="850"/>
      </w:pPr>
      <w:r w:rsidRPr="00D20BBC">
        <w:t xml:space="preserve">2. Verify the new upload is </w:t>
      </w:r>
      <w:proofErr w:type="gramStart"/>
      <w:r w:rsidRPr="00D20BBC">
        <w:t>auto-approved</w:t>
      </w:r>
      <w:proofErr w:type="gramEnd"/>
      <w:r w:rsidRPr="00D20BBC">
        <w:t xml:space="preserve"> (no quarantine)</w:t>
      </w:r>
    </w:p>
    <w:p w14:paraId="2CEC43EF" w14:textId="77777777" w:rsidR="004F3D0D" w:rsidRPr="00D20BBC" w:rsidRDefault="00000000">
      <w:pPr>
        <w:spacing w:after="40"/>
        <w:ind w:left="850"/>
      </w:pPr>
      <w:r w:rsidRPr="00D20BBC">
        <w:t>3. Check trust audit log for auto-trust event</w:t>
      </w:r>
    </w:p>
    <w:p w14:paraId="7EF6E1AA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Second resume upload bypasses manual review. Auto-trust event logged with reason 'previous approval'.</w:t>
      </w:r>
    </w:p>
    <w:p w14:paraId="603C3FA6" w14:textId="77777777" w:rsidR="004F3D0D" w:rsidRPr="00D20BBC" w:rsidRDefault="00000000">
      <w:r w:rsidRPr="00D20BBC">
        <w:rPr>
          <w:b/>
          <w:color w:val="0A7E3F"/>
        </w:rPr>
        <w:t xml:space="preserve">WINNOW DIFFERENTIATOR: </w:t>
      </w:r>
      <w:r w:rsidRPr="00D20BBC">
        <w:rPr>
          <w:color w:val="0A7E3F"/>
        </w:rPr>
        <w:t>Auto-trust for returning users reduces friction while maintaining security. New users go through full vetting; returning users get fast-tracked.</w:t>
      </w:r>
    </w:p>
    <w:p w14:paraId="0262BE1E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21242D36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03E73FD3" w14:textId="77777777" w:rsidR="004F3D0D" w:rsidRPr="00D20BBC" w:rsidRDefault="004F3D0D"/>
    <w:p w14:paraId="5988258B" w14:textId="77777777" w:rsidR="004F3D0D" w:rsidRPr="00D20BBC" w:rsidRDefault="00000000" w:rsidP="00D20BBC">
      <w:pPr>
        <w:pStyle w:val="Heading1"/>
      </w:pPr>
      <w:r w:rsidRPr="00D20BBC">
        <w:t>2. Job Quality &amp; Fraud Detection</w:t>
      </w:r>
    </w:p>
    <w:p w14:paraId="57151F8F" w14:textId="77777777" w:rsidR="004F3D0D" w:rsidRPr="00D20BBC" w:rsidRDefault="00000000">
      <w:pPr>
        <w:pStyle w:val="Heading3"/>
      </w:pPr>
      <w:r w:rsidRPr="00D20BBC">
        <w:t>R-04: Review Jobs Flagged by Fraud Detection</w:t>
      </w:r>
    </w:p>
    <w:p w14:paraId="60689786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protect candidates from fraudulent job postings.</w:t>
      </w:r>
    </w:p>
    <w:p w14:paraId="2789E312" w14:textId="77777777" w:rsidR="004F3D0D" w:rsidRPr="00D20BBC" w:rsidRDefault="00000000">
      <w:pPr>
        <w:pStyle w:val="ListBullet"/>
      </w:pPr>
      <w:r w:rsidRPr="00D20BBC">
        <w:t>Steps:</w:t>
      </w:r>
    </w:p>
    <w:p w14:paraId="6FD8F8E3" w14:textId="77777777" w:rsidR="004F3D0D" w:rsidRPr="00D20BBC" w:rsidRDefault="00000000">
      <w:pPr>
        <w:spacing w:after="40"/>
        <w:ind w:left="850"/>
      </w:pPr>
      <w:r w:rsidRPr="00D20BBC">
        <w:t>1. Navigate to /admin/job-quality</w:t>
      </w:r>
    </w:p>
    <w:p w14:paraId="71D10403" w14:textId="77777777" w:rsidR="004F3D0D" w:rsidRPr="00D20BBC" w:rsidRDefault="00000000">
      <w:pPr>
        <w:spacing w:after="40"/>
        <w:ind w:left="850"/>
      </w:pPr>
      <w:r w:rsidRPr="00D20BBC">
        <w:t>2. Verify jobs with fraud score &gt;= 40 are listed</w:t>
      </w:r>
    </w:p>
    <w:p w14:paraId="7A93E87D" w14:textId="77777777" w:rsidR="004F3D0D" w:rsidRPr="00D20BBC" w:rsidRDefault="00000000">
      <w:pPr>
        <w:spacing w:after="40"/>
        <w:ind w:left="850"/>
      </w:pPr>
      <w:r w:rsidRPr="00D20BBC">
        <w:t>3. Review a high-scoring job (60+):</w:t>
      </w:r>
    </w:p>
    <w:p w14:paraId="174AF7ED" w14:textId="77777777" w:rsidR="004F3D0D" w:rsidRPr="00D20BBC" w:rsidRDefault="00000000">
      <w:pPr>
        <w:spacing w:after="40"/>
        <w:ind w:left="850"/>
      </w:pPr>
      <w:r w:rsidRPr="00D20BBC">
        <w:t>4.   - Fraud score with color coding (red &gt;= 60, amber 40-59)</w:t>
      </w:r>
    </w:p>
    <w:p w14:paraId="321603F5" w14:textId="77777777" w:rsidR="004F3D0D" w:rsidRPr="00D20BBC" w:rsidRDefault="00000000">
      <w:pPr>
        <w:spacing w:after="40"/>
        <w:ind w:left="850"/>
      </w:pPr>
      <w:r w:rsidRPr="00D20BBC">
        <w:t>5.   - Red flag details: signal name, severity (high/medium/low), point value</w:t>
      </w:r>
    </w:p>
    <w:p w14:paraId="11A2A513" w14:textId="77777777" w:rsidR="004F3D0D" w:rsidRPr="00D20BBC" w:rsidRDefault="00000000">
      <w:pPr>
        <w:spacing w:after="40"/>
        <w:ind w:left="850"/>
      </w:pPr>
      <w:r w:rsidRPr="00D20BBC">
        <w:lastRenderedPageBreak/>
        <w:t>6.   - Posting quality score (0-100)</w:t>
      </w:r>
    </w:p>
    <w:p w14:paraId="27A37FED" w14:textId="77777777" w:rsidR="004F3D0D" w:rsidRPr="00D20BBC" w:rsidRDefault="00000000">
      <w:pPr>
        <w:spacing w:after="40"/>
        <w:ind w:left="850"/>
      </w:pPr>
      <w:r w:rsidRPr="00D20BBC">
        <w:t>7.   - Full job description preview</w:t>
      </w:r>
    </w:p>
    <w:p w14:paraId="466F7F83" w14:textId="77777777" w:rsidR="004F3D0D" w:rsidRPr="00D20BBC" w:rsidRDefault="00000000">
      <w:pPr>
        <w:spacing w:after="40"/>
        <w:ind w:left="850"/>
      </w:pPr>
      <w:r w:rsidRPr="00D20BBC">
        <w:t>8. Review a medium-scoring job (40-59) for comparison</w:t>
      </w:r>
    </w:p>
    <w:p w14:paraId="3E7BAB51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Flagged jobs displayed with detailed fraud analysis. Each red flag shows specific evidence and severity.</w:t>
      </w:r>
    </w:p>
    <w:p w14:paraId="29681D64" w14:textId="77777777" w:rsidR="004F3D0D" w:rsidRPr="00D20BBC" w:rsidRDefault="00000000">
      <w:r w:rsidRPr="00D20BBC">
        <w:rPr>
          <w:b/>
          <w:color w:val="0A7E3F"/>
        </w:rPr>
        <w:t xml:space="preserve">WINNOW DIFFERENTIATOR: </w:t>
      </w:r>
      <w:r w:rsidRPr="00D20BBC">
        <w:rPr>
          <w:color w:val="0A7E3F"/>
        </w:rPr>
        <w:t>14-signal fraud detection: scam phrases (20pts), no company (15pts), personal info request (20pts), fee required (25pts), salary anomaly (10pts), urgency language (8pts), vague title (8pts), duplicate posting (5pts), and more.</w:t>
      </w:r>
    </w:p>
    <w:p w14:paraId="1A3C4C70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164D26A1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28CF9BF9" w14:textId="77777777" w:rsidR="004F3D0D" w:rsidRPr="00D20BBC" w:rsidRDefault="004F3D0D"/>
    <w:p w14:paraId="3F9F5CC0" w14:textId="77777777" w:rsidR="004F3D0D" w:rsidRPr="00D20BBC" w:rsidRDefault="00000000">
      <w:pPr>
        <w:pStyle w:val="Heading3"/>
      </w:pPr>
      <w:r w:rsidRPr="00D20BBC">
        <w:t>R-05: Mark Job as Fraudulent or Legitimate</w:t>
      </w:r>
    </w:p>
    <w:p w14:paraId="5FB5FB8E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make final calls on borderline cases to maintain marketplace quality.</w:t>
      </w:r>
    </w:p>
    <w:p w14:paraId="63804D34" w14:textId="77777777" w:rsidR="004F3D0D" w:rsidRPr="00D20BBC" w:rsidRDefault="00000000">
      <w:pPr>
        <w:pStyle w:val="ListBullet"/>
      </w:pPr>
      <w:r w:rsidRPr="00D20BBC">
        <w:t>Steps:</w:t>
      </w:r>
    </w:p>
    <w:p w14:paraId="4C1E9CD5" w14:textId="77777777" w:rsidR="004F3D0D" w:rsidRPr="00D20BBC" w:rsidRDefault="00000000">
      <w:pPr>
        <w:spacing w:after="40"/>
        <w:ind w:left="850"/>
      </w:pPr>
      <w:r w:rsidRPr="00D20BBC">
        <w:t>1. Select a flagged job</w:t>
      </w:r>
    </w:p>
    <w:p w14:paraId="4D736228" w14:textId="77777777" w:rsidR="004F3D0D" w:rsidRPr="00D20BBC" w:rsidRDefault="00000000">
      <w:pPr>
        <w:spacing w:after="40"/>
        <w:ind w:left="850"/>
      </w:pPr>
      <w:r w:rsidRPr="00D20BBC">
        <w:t>2. Click 'Mark as Fraudulent'</w:t>
      </w:r>
    </w:p>
    <w:p w14:paraId="5E897D02" w14:textId="77777777" w:rsidR="004F3D0D" w:rsidRPr="00D20BBC" w:rsidRDefault="00000000">
      <w:pPr>
        <w:spacing w:after="40"/>
        <w:ind w:left="850"/>
      </w:pPr>
      <w:r w:rsidRPr="00D20BBC">
        <w:t>3. Verify job's is_active is set to false (candidates no longer see it)</w:t>
      </w:r>
    </w:p>
    <w:p w14:paraId="5B8DA5D1" w14:textId="77777777" w:rsidR="004F3D0D" w:rsidRPr="00D20BBC" w:rsidRDefault="00000000">
      <w:pPr>
        <w:spacing w:after="40"/>
        <w:ind w:left="850"/>
      </w:pPr>
      <w:r w:rsidRPr="00D20BBC">
        <w:t>4. Select another flagged job that appears legitimate</w:t>
      </w:r>
    </w:p>
    <w:p w14:paraId="641F38F0" w14:textId="77777777" w:rsidR="004F3D0D" w:rsidRPr="00D20BBC" w:rsidRDefault="00000000">
      <w:pPr>
        <w:spacing w:after="40"/>
        <w:ind w:left="850"/>
      </w:pPr>
      <w:r w:rsidRPr="00D20BBC">
        <w:t>5. Click 'Mark as Legitimate'</w:t>
      </w:r>
    </w:p>
    <w:p w14:paraId="1CD82C40" w14:textId="77777777" w:rsidR="004F3D0D" w:rsidRPr="00D20BBC" w:rsidRDefault="00000000">
      <w:pPr>
        <w:spacing w:after="40"/>
        <w:ind w:left="850"/>
      </w:pPr>
      <w:r w:rsidRPr="00D20BBC">
        <w:t>6. Verify job remains active with fraud override flag set</w:t>
      </w:r>
    </w:p>
    <w:p w14:paraId="2C265DA8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Fraudulent jobs are deactivated immediately. Legitimate jobs are cleared. Both actions are logged.</w:t>
      </w:r>
    </w:p>
    <w:p w14:paraId="56E3B7AB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7909F974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0EB3CB48" w14:textId="77777777" w:rsidR="004F3D0D" w:rsidRPr="00D20BBC" w:rsidRDefault="004F3D0D"/>
    <w:p w14:paraId="228A519D" w14:textId="77777777" w:rsidR="004F3D0D" w:rsidRPr="00D20BBC" w:rsidRDefault="00000000">
      <w:pPr>
        <w:pStyle w:val="Heading3"/>
      </w:pPr>
      <w:r w:rsidRPr="00D20BBC">
        <w:t>R-06: Batch Reparse All Jobs for Updated Fraud Detection</w:t>
      </w:r>
    </w:p>
    <w:p w14:paraId="2F69C050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re-evaluate the entire job database when fraud rules are updated.</w:t>
      </w:r>
    </w:p>
    <w:p w14:paraId="07039375" w14:textId="77777777" w:rsidR="004F3D0D" w:rsidRPr="00D20BBC" w:rsidRDefault="00000000">
      <w:pPr>
        <w:pStyle w:val="ListBullet"/>
      </w:pPr>
      <w:r w:rsidRPr="00D20BBC">
        <w:t>Steps:</w:t>
      </w:r>
    </w:p>
    <w:p w14:paraId="2F3CB38A" w14:textId="77777777" w:rsidR="004F3D0D" w:rsidRPr="00D20BBC" w:rsidRDefault="00000000">
      <w:pPr>
        <w:spacing w:after="40"/>
        <w:ind w:left="850"/>
      </w:pPr>
      <w:r w:rsidRPr="00D20BBC">
        <w:t>1. Navigate to /admin/job-quality</w:t>
      </w:r>
    </w:p>
    <w:p w14:paraId="46C08C46" w14:textId="77777777" w:rsidR="004F3D0D" w:rsidRPr="00D20BBC" w:rsidRDefault="00000000">
      <w:pPr>
        <w:spacing w:after="40"/>
        <w:ind w:left="850"/>
      </w:pPr>
      <w:r w:rsidRPr="00D20BBC">
        <w:t>2. Click 'Reparse All Jobs'</w:t>
      </w:r>
    </w:p>
    <w:p w14:paraId="63D23CC8" w14:textId="77777777" w:rsidR="004F3D0D" w:rsidRPr="00D20BBC" w:rsidRDefault="00000000">
      <w:pPr>
        <w:spacing w:after="40"/>
        <w:ind w:left="850"/>
      </w:pPr>
      <w:r w:rsidRPr="00D20BBC">
        <w:t>3. Verify background job is enqueued (check worker logs)</w:t>
      </w:r>
    </w:p>
    <w:p w14:paraId="1372BF51" w14:textId="77777777" w:rsidR="004F3D0D" w:rsidRPr="00D20BBC" w:rsidRDefault="00000000">
      <w:pPr>
        <w:spacing w:after="40"/>
        <w:ind w:left="850"/>
      </w:pPr>
      <w:r w:rsidRPr="00D20BBC">
        <w:t xml:space="preserve">4. Wait for </w:t>
      </w:r>
      <w:proofErr w:type="gramStart"/>
      <w:r w:rsidRPr="00D20BBC">
        <w:t>reparse</w:t>
      </w:r>
      <w:proofErr w:type="gramEnd"/>
      <w:r w:rsidRPr="00D20BBC">
        <w:t xml:space="preserve"> to complete</w:t>
      </w:r>
    </w:p>
    <w:p w14:paraId="3422472A" w14:textId="77777777" w:rsidR="004F3D0D" w:rsidRPr="00D20BBC" w:rsidRDefault="00000000">
      <w:pPr>
        <w:spacing w:after="40"/>
        <w:ind w:left="850"/>
      </w:pPr>
      <w:r w:rsidRPr="00D20BBC">
        <w:lastRenderedPageBreak/>
        <w:t>5. Verify fraud scores are recalculated across all jobs</w:t>
      </w:r>
    </w:p>
    <w:p w14:paraId="2210EDB4" w14:textId="77777777" w:rsidR="004F3D0D" w:rsidRPr="00D20BBC" w:rsidRDefault="00000000">
      <w:pPr>
        <w:spacing w:after="40"/>
        <w:ind w:left="850"/>
      </w:pPr>
      <w:r w:rsidRPr="00D20BBC">
        <w:t>6. Check for newly flagged jobs that weren't flagged before</w:t>
      </w:r>
    </w:p>
    <w:p w14:paraId="7E7BC4E4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All jobs re-evaluated with latest fraud detection rules. New flags surface previously missed issues.</w:t>
      </w:r>
    </w:p>
    <w:p w14:paraId="6D3D4900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63266DAC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544A563F" w14:textId="77777777" w:rsidR="004F3D0D" w:rsidRPr="00D20BBC" w:rsidRDefault="004F3D0D"/>
    <w:p w14:paraId="42DB84E8" w14:textId="77777777" w:rsidR="004F3D0D" w:rsidRPr="00D20BBC" w:rsidRDefault="00000000" w:rsidP="00D20BBC">
      <w:pPr>
        <w:pStyle w:val="Heading1"/>
      </w:pPr>
      <w:r w:rsidRPr="00D20BBC">
        <w:t>3. Candidate Management</w:t>
      </w:r>
    </w:p>
    <w:p w14:paraId="7A867FD6" w14:textId="77777777" w:rsidR="004F3D0D" w:rsidRPr="00D20BBC" w:rsidRDefault="00000000">
      <w:pPr>
        <w:pStyle w:val="Heading3"/>
      </w:pPr>
      <w:r w:rsidRPr="00D20BBC">
        <w:t>R-07: Search Candidates by Name, Email, Title, Location</w:t>
      </w:r>
    </w:p>
    <w:p w14:paraId="14E3207E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quickly locate any candidate in the system.</w:t>
      </w:r>
    </w:p>
    <w:p w14:paraId="68623D0A" w14:textId="77777777" w:rsidR="004F3D0D" w:rsidRPr="00D20BBC" w:rsidRDefault="00000000">
      <w:pPr>
        <w:pStyle w:val="ListBullet"/>
      </w:pPr>
      <w:r w:rsidRPr="00D20BBC">
        <w:t>Steps:</w:t>
      </w:r>
    </w:p>
    <w:p w14:paraId="1BCC9C79" w14:textId="77777777" w:rsidR="004F3D0D" w:rsidRPr="00D20BBC" w:rsidRDefault="00000000">
      <w:pPr>
        <w:spacing w:after="40"/>
        <w:ind w:left="850"/>
      </w:pPr>
      <w:r w:rsidRPr="00D20BBC">
        <w:t>1. Navigate to /admin/candidates</w:t>
      </w:r>
    </w:p>
    <w:p w14:paraId="139BA0C1" w14:textId="77777777" w:rsidR="004F3D0D" w:rsidRPr="00D20BBC" w:rsidRDefault="00000000">
      <w:pPr>
        <w:spacing w:after="40"/>
        <w:ind w:left="850"/>
      </w:pPr>
      <w:r w:rsidRPr="00D20BBC">
        <w:t>2. Verify sortable table with: name, title, city, state, email, trust status, years exp</w:t>
      </w:r>
    </w:p>
    <w:p w14:paraId="5472DAF0" w14:textId="77777777" w:rsidR="004F3D0D" w:rsidRPr="00D20BBC" w:rsidRDefault="00000000">
      <w:pPr>
        <w:spacing w:after="40"/>
        <w:ind w:left="850"/>
      </w:pPr>
      <w:r w:rsidRPr="00D20BBC">
        <w:t>3. Search by name: enter partial name, verify filtered results</w:t>
      </w:r>
    </w:p>
    <w:p w14:paraId="55460653" w14:textId="77777777" w:rsidR="004F3D0D" w:rsidRPr="00D20BBC" w:rsidRDefault="00000000">
      <w:pPr>
        <w:spacing w:after="40"/>
        <w:ind w:left="850"/>
      </w:pPr>
      <w:r w:rsidRPr="00D20BBC">
        <w:t>4. Search by email: enter email address, verify exact match</w:t>
      </w:r>
    </w:p>
    <w:p w14:paraId="7A6D6F85" w14:textId="77777777" w:rsidR="004F3D0D" w:rsidRPr="00D20BBC" w:rsidRDefault="00000000">
      <w:pPr>
        <w:spacing w:after="40"/>
        <w:ind w:left="850"/>
      </w:pPr>
      <w:r w:rsidRPr="00D20BBC">
        <w:t>5. Search by title: enter job title keyword</w:t>
      </w:r>
    </w:p>
    <w:p w14:paraId="535C4B8F" w14:textId="77777777" w:rsidR="004F3D0D" w:rsidRPr="00D20BBC" w:rsidRDefault="00000000">
      <w:pPr>
        <w:spacing w:after="40"/>
        <w:ind w:left="850"/>
      </w:pPr>
      <w:r w:rsidRPr="00D20BBC">
        <w:t>6. Search by location: enter city or state</w:t>
      </w:r>
    </w:p>
    <w:p w14:paraId="16CB8BBD" w14:textId="77777777" w:rsidR="004F3D0D" w:rsidRPr="00D20BBC" w:rsidRDefault="00000000">
      <w:pPr>
        <w:spacing w:after="40"/>
        <w:ind w:left="850"/>
      </w:pPr>
      <w:r w:rsidRPr="00D20BBC">
        <w:t>7. Verify duplicate emails are highlighted in amber</w:t>
      </w:r>
    </w:p>
    <w:p w14:paraId="19BC7C86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Table filters in real-time. Duplicate detection highlights potential issues. Trust status badges are color-coded.</w:t>
      </w:r>
    </w:p>
    <w:p w14:paraId="6F01D042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339F5AEE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0370261F" w14:textId="77777777" w:rsidR="004F3D0D" w:rsidRPr="00D20BBC" w:rsidRDefault="004F3D0D"/>
    <w:p w14:paraId="00731595" w14:textId="77777777" w:rsidR="004F3D0D" w:rsidRPr="00D20BBC" w:rsidRDefault="00000000">
      <w:pPr>
        <w:pStyle w:val="Heading3"/>
      </w:pPr>
      <w:r w:rsidRPr="00D20BBC">
        <w:t>R-08: Preview Resumes Inline (PDF and DOCX)</w:t>
      </w:r>
    </w:p>
    <w:p w14:paraId="5A0FAFF2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review resumes without downloading files.</w:t>
      </w:r>
    </w:p>
    <w:p w14:paraId="26DDC74F" w14:textId="77777777" w:rsidR="004F3D0D" w:rsidRPr="00D20BBC" w:rsidRDefault="00000000">
      <w:pPr>
        <w:pStyle w:val="ListBullet"/>
      </w:pPr>
      <w:r w:rsidRPr="00D20BBC">
        <w:t>Steps:</w:t>
      </w:r>
    </w:p>
    <w:p w14:paraId="2533F253" w14:textId="77777777" w:rsidR="004F3D0D" w:rsidRPr="00D20BBC" w:rsidRDefault="00000000">
      <w:pPr>
        <w:spacing w:after="40"/>
        <w:ind w:left="850"/>
      </w:pPr>
      <w:r w:rsidRPr="00D20BBC">
        <w:t>1. Click on a candidate with a PDF resume</w:t>
      </w:r>
    </w:p>
    <w:p w14:paraId="54E41EB6" w14:textId="77777777" w:rsidR="004F3D0D" w:rsidRPr="00D20BBC" w:rsidRDefault="00000000">
      <w:pPr>
        <w:spacing w:after="40"/>
        <w:ind w:left="850"/>
      </w:pPr>
      <w:r w:rsidRPr="00D20BBC">
        <w:t>2. Verify PDF renders inline in the browser</w:t>
      </w:r>
    </w:p>
    <w:p w14:paraId="4E7B0DAC" w14:textId="77777777" w:rsidR="004F3D0D" w:rsidRPr="00D20BBC" w:rsidRDefault="00000000">
      <w:pPr>
        <w:spacing w:after="40"/>
        <w:ind w:left="850"/>
      </w:pPr>
      <w:r w:rsidRPr="00D20BBC">
        <w:t>3. Click on a candidate with a DOCX resume</w:t>
      </w:r>
    </w:p>
    <w:p w14:paraId="61C86C5A" w14:textId="77777777" w:rsidR="004F3D0D" w:rsidRPr="00D20BBC" w:rsidRDefault="00000000">
      <w:pPr>
        <w:spacing w:after="40"/>
        <w:ind w:left="850"/>
      </w:pPr>
      <w:r w:rsidRPr="00D20BBC">
        <w:t>4. Verify DOCX is converted via mammoth.js and displayed as HTML</w:t>
      </w:r>
    </w:p>
    <w:p w14:paraId="60F1B5F9" w14:textId="77777777" w:rsidR="004F3D0D" w:rsidRPr="00D20BBC" w:rsidRDefault="00000000">
      <w:pPr>
        <w:spacing w:after="40"/>
        <w:ind w:left="850"/>
      </w:pPr>
      <w:r w:rsidRPr="00D20BBC">
        <w:lastRenderedPageBreak/>
        <w:t>5. Click 'Download' to get the original file</w:t>
      </w:r>
    </w:p>
    <w:p w14:paraId="33DF0645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Both PDF and DOCX resumes viewable inline. Original files downloadable.</w:t>
      </w:r>
    </w:p>
    <w:p w14:paraId="0E0065BA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404B502F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244FFD15" w14:textId="77777777" w:rsidR="004F3D0D" w:rsidRPr="00D20BBC" w:rsidRDefault="004F3D0D"/>
    <w:p w14:paraId="2BACD896" w14:textId="77777777" w:rsidR="004F3D0D" w:rsidRPr="00D20BBC" w:rsidRDefault="00000000">
      <w:pPr>
        <w:pStyle w:val="Heading3"/>
      </w:pPr>
      <w:r w:rsidRPr="00D20BBC">
        <w:t>R-09: Merge Duplicate Candidate Accounts Safely</w:t>
      </w:r>
    </w:p>
    <w:p w14:paraId="20FDB0AF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consolidate duplicate accounts without losing any data.</w:t>
      </w:r>
    </w:p>
    <w:p w14:paraId="3F6FFA46" w14:textId="77777777" w:rsidR="004F3D0D" w:rsidRPr="00D20BBC" w:rsidRDefault="00000000">
      <w:pPr>
        <w:pStyle w:val="ListBullet"/>
      </w:pPr>
      <w:r w:rsidRPr="00D20BBC">
        <w:t>Steps:</w:t>
      </w:r>
    </w:p>
    <w:p w14:paraId="45E11AF5" w14:textId="77777777" w:rsidR="004F3D0D" w:rsidRPr="00D20BBC" w:rsidRDefault="00000000">
      <w:pPr>
        <w:spacing w:after="40"/>
        <w:ind w:left="850"/>
      </w:pPr>
      <w:r w:rsidRPr="00D20BBC">
        <w:t>1. Identify two candidates with the same email (duplicate highlight)</w:t>
      </w:r>
    </w:p>
    <w:p w14:paraId="67D40670" w14:textId="77777777" w:rsidR="004F3D0D" w:rsidRPr="00D20BBC" w:rsidRDefault="00000000">
      <w:pPr>
        <w:spacing w:after="40"/>
        <w:ind w:left="850"/>
      </w:pPr>
      <w:r w:rsidRPr="00D20BBC">
        <w:t>2. Select both candidates using checkboxes</w:t>
      </w:r>
    </w:p>
    <w:p w14:paraId="4C07E3EF" w14:textId="77777777" w:rsidR="004F3D0D" w:rsidRPr="00D20BBC" w:rsidRDefault="00000000">
      <w:pPr>
        <w:spacing w:after="40"/>
        <w:ind w:left="850"/>
      </w:pPr>
      <w:r w:rsidRPr="00D20BBC">
        <w:t>3. Click 'Merge Selected'</w:t>
      </w:r>
    </w:p>
    <w:p w14:paraId="65C01B38" w14:textId="77777777" w:rsidR="004F3D0D" w:rsidRPr="00D20BBC" w:rsidRDefault="00000000">
      <w:pPr>
        <w:spacing w:after="40"/>
        <w:ind w:left="850"/>
      </w:pPr>
      <w:r w:rsidRPr="00D20BBC">
        <w:t>4. Select the primary account to keep</w:t>
      </w:r>
    </w:p>
    <w:p w14:paraId="15E1138E" w14:textId="77777777" w:rsidR="004F3D0D" w:rsidRPr="00D20BBC" w:rsidRDefault="00000000">
      <w:pPr>
        <w:spacing w:after="40"/>
        <w:ind w:left="850"/>
      </w:pPr>
      <w:r w:rsidRPr="00D20BBC">
        <w:t xml:space="preserve">5. Confirm </w:t>
      </w:r>
      <w:proofErr w:type="gramStart"/>
      <w:r w:rsidRPr="00D20BBC">
        <w:t>merge</w:t>
      </w:r>
      <w:proofErr w:type="gramEnd"/>
      <w:r w:rsidRPr="00D20BBC">
        <w:t xml:space="preserve"> in the confirmation dialog</w:t>
      </w:r>
    </w:p>
    <w:p w14:paraId="76B7EAC0" w14:textId="77777777" w:rsidR="004F3D0D" w:rsidRPr="00D20BBC" w:rsidRDefault="00000000">
      <w:pPr>
        <w:spacing w:after="40"/>
        <w:ind w:left="850"/>
      </w:pPr>
      <w:r w:rsidRPr="00D20BBC">
        <w:t xml:space="preserve">6. Verify: all profiles, resumes, matches, tailored resumes, trust records are transferred </w:t>
      </w:r>
      <w:proofErr w:type="gramStart"/>
      <w:r w:rsidRPr="00D20BBC">
        <w:t>to</w:t>
      </w:r>
      <w:proofErr w:type="gramEnd"/>
      <w:r w:rsidRPr="00D20BBC">
        <w:t xml:space="preserve"> primary</w:t>
      </w:r>
    </w:p>
    <w:p w14:paraId="08B5C27C" w14:textId="77777777" w:rsidR="004F3D0D" w:rsidRPr="00D20BBC" w:rsidRDefault="00000000">
      <w:pPr>
        <w:spacing w:after="40"/>
        <w:ind w:left="850"/>
      </w:pPr>
      <w:r w:rsidRPr="00D20BBC">
        <w:t>7. Verify duplicate account is deleted</w:t>
      </w:r>
    </w:p>
    <w:p w14:paraId="3FF2D6E7" w14:textId="77777777" w:rsidR="004F3D0D" w:rsidRPr="00D20BBC" w:rsidRDefault="00000000">
      <w:pPr>
        <w:spacing w:after="40"/>
        <w:ind w:left="850"/>
      </w:pPr>
      <w:r w:rsidRPr="00D20BBC">
        <w:t>8. Verify primary account has all data from both accounts</w:t>
      </w:r>
    </w:p>
    <w:p w14:paraId="622B3D2C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Merge completes without data loss. All associated records transferred to primary account. Duplicate removed.</w:t>
      </w:r>
    </w:p>
    <w:p w14:paraId="2FD6B859" w14:textId="77777777" w:rsidR="004F3D0D" w:rsidRPr="00D20BBC" w:rsidRDefault="00000000">
      <w:r w:rsidRPr="00D20BBC">
        <w:rPr>
          <w:b/>
          <w:color w:val="0A7E3F"/>
        </w:rPr>
        <w:t xml:space="preserve">WINNOW DIFFERENTIATOR: </w:t>
      </w:r>
      <w:r w:rsidRPr="00D20BBC">
        <w:rPr>
          <w:color w:val="0A7E3F"/>
        </w:rPr>
        <w:t>Safe merge with complete data transfer: profiles, resumes, matches, tailored documents, and trust records all preserved. No other platform offers non-destructive account merging.</w:t>
      </w:r>
    </w:p>
    <w:p w14:paraId="5B6AEF5E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306DDC77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01AF899E" w14:textId="77777777" w:rsidR="004F3D0D" w:rsidRPr="00D20BBC" w:rsidRDefault="004F3D0D"/>
    <w:p w14:paraId="463F1158" w14:textId="77777777" w:rsidR="004F3D0D" w:rsidRPr="00D20BBC" w:rsidRDefault="00000000">
      <w:pPr>
        <w:pStyle w:val="Heading3"/>
      </w:pPr>
      <w:r w:rsidRPr="00D20BBC">
        <w:t>R-10: Bulk Delete Candidates with Full Cascade</w:t>
      </w:r>
    </w:p>
    <w:p w14:paraId="7C89377B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remove accounts completely with no orphaned records.</w:t>
      </w:r>
    </w:p>
    <w:p w14:paraId="37226AB6" w14:textId="77777777" w:rsidR="004F3D0D" w:rsidRPr="00D20BBC" w:rsidRDefault="00000000">
      <w:pPr>
        <w:pStyle w:val="ListBullet"/>
      </w:pPr>
      <w:r w:rsidRPr="00D20BBC">
        <w:t>Steps:</w:t>
      </w:r>
    </w:p>
    <w:p w14:paraId="3E6499DD" w14:textId="77777777" w:rsidR="004F3D0D" w:rsidRPr="00D20BBC" w:rsidRDefault="00000000">
      <w:pPr>
        <w:spacing w:after="40"/>
        <w:ind w:left="850"/>
      </w:pPr>
      <w:r w:rsidRPr="00D20BBC">
        <w:t>1. Select 2 candidates using checkboxes</w:t>
      </w:r>
    </w:p>
    <w:p w14:paraId="346F93A5" w14:textId="77777777" w:rsidR="004F3D0D" w:rsidRPr="00D20BBC" w:rsidRDefault="00000000">
      <w:pPr>
        <w:spacing w:after="40"/>
        <w:ind w:left="850"/>
      </w:pPr>
      <w:r w:rsidRPr="00D20BBC">
        <w:t>2. Click 'Delete Selected'</w:t>
      </w:r>
    </w:p>
    <w:p w14:paraId="377FEB0C" w14:textId="77777777" w:rsidR="004F3D0D" w:rsidRPr="00D20BBC" w:rsidRDefault="00000000">
      <w:pPr>
        <w:spacing w:after="40"/>
        <w:ind w:left="850"/>
      </w:pPr>
      <w:r w:rsidRPr="00D20BBC">
        <w:t>3. Confirm in the confirmation dialog</w:t>
      </w:r>
    </w:p>
    <w:p w14:paraId="4168F77D" w14:textId="77777777" w:rsidR="004F3D0D" w:rsidRPr="00D20BBC" w:rsidRDefault="00000000">
      <w:pPr>
        <w:spacing w:after="40"/>
        <w:ind w:left="850"/>
      </w:pPr>
      <w:r w:rsidRPr="00D20BBC">
        <w:lastRenderedPageBreak/>
        <w:t>4. Verify all associated data deleted: profiles, resumes, matches, tailored resumes, trust records, audit logs, sieve conversations</w:t>
      </w:r>
    </w:p>
    <w:p w14:paraId="72EB3EDD" w14:textId="77777777" w:rsidR="004F3D0D" w:rsidRPr="00D20BBC" w:rsidRDefault="00000000">
      <w:pPr>
        <w:spacing w:after="40"/>
        <w:ind w:left="850"/>
      </w:pPr>
      <w:r w:rsidRPr="00D20BBC">
        <w:t>5. Verify no orphaned records in any related table</w:t>
      </w:r>
    </w:p>
    <w:p w14:paraId="45D796ED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Complete cascade deletion. No orphaned foreign key records. Admin accounts are protected from accidental deletion.</w:t>
      </w:r>
    </w:p>
    <w:p w14:paraId="7AC5D8A3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1314DD8E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22843946" w14:textId="77777777" w:rsidR="004F3D0D" w:rsidRPr="00D20BBC" w:rsidRDefault="004F3D0D"/>
    <w:p w14:paraId="4595FE1B" w14:textId="77777777" w:rsidR="004F3D0D" w:rsidRPr="00D20BBC" w:rsidRDefault="00000000" w:rsidP="00D20BBC">
      <w:pPr>
        <w:pStyle w:val="Heading1"/>
      </w:pPr>
      <w:r w:rsidRPr="00D20BBC">
        <w:t>4. Profile &amp; User Administration</w:t>
      </w:r>
    </w:p>
    <w:p w14:paraId="26423D2F" w14:textId="77777777" w:rsidR="004F3D0D" w:rsidRPr="00D20BBC" w:rsidRDefault="00000000">
      <w:pPr>
        <w:pStyle w:val="Heading3"/>
      </w:pPr>
      <w:r w:rsidRPr="00D20BBC">
        <w:t>R-11: Detect Test and Inactive Profiles for Cleanup</w:t>
      </w:r>
    </w:p>
    <w:p w14:paraId="5631F2B7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keep the database clean by identifying accounts that serve no purpose.</w:t>
      </w:r>
    </w:p>
    <w:p w14:paraId="55392AA0" w14:textId="77777777" w:rsidR="004F3D0D" w:rsidRPr="00D20BBC" w:rsidRDefault="00000000">
      <w:pPr>
        <w:pStyle w:val="ListBullet"/>
      </w:pPr>
      <w:r w:rsidRPr="00D20BBC">
        <w:t>Steps:</w:t>
      </w:r>
    </w:p>
    <w:p w14:paraId="0D25154B" w14:textId="77777777" w:rsidR="004F3D0D" w:rsidRPr="00D20BBC" w:rsidRDefault="00000000">
      <w:pPr>
        <w:spacing w:after="40"/>
        <w:ind w:left="850"/>
      </w:pPr>
      <w:r w:rsidRPr="00D20BBC">
        <w:t>1. Navigate to /admin/profile</w:t>
      </w:r>
    </w:p>
    <w:p w14:paraId="62AE9790" w14:textId="77777777" w:rsidR="004F3D0D" w:rsidRPr="00D20BBC" w:rsidRDefault="00000000">
      <w:pPr>
        <w:spacing w:after="40"/>
        <w:ind w:left="850"/>
      </w:pPr>
      <w:r w:rsidRPr="00D20BBC">
        <w:t>2. Click 'Scan for Purgeable Profiles'</w:t>
      </w:r>
    </w:p>
    <w:p w14:paraId="5EF96DCA" w14:textId="77777777" w:rsidR="004F3D0D" w:rsidRPr="00D20BBC" w:rsidRDefault="00000000">
      <w:pPr>
        <w:spacing w:after="40"/>
        <w:ind w:left="850"/>
      </w:pPr>
      <w:r w:rsidRPr="00D20BBC">
        <w:t>3. Review results:</w:t>
      </w:r>
    </w:p>
    <w:p w14:paraId="21F5CF9A" w14:textId="77777777" w:rsidR="004F3D0D" w:rsidRPr="00D20BBC" w:rsidRDefault="00000000">
      <w:pPr>
        <w:spacing w:after="40"/>
        <w:ind w:left="850"/>
      </w:pPr>
      <w:r w:rsidRPr="00D20BBC">
        <w:t>4.   - Test profiles: matched by regex on name/email (e.g., test@example.com, 'Test User')</w:t>
      </w:r>
    </w:p>
    <w:p w14:paraId="6E2A0C07" w14:textId="77777777" w:rsidR="004F3D0D" w:rsidRPr="00D20BBC" w:rsidRDefault="00000000">
      <w:pPr>
        <w:spacing w:after="40"/>
        <w:ind w:left="850"/>
      </w:pPr>
      <w:r w:rsidRPr="00D20BBC">
        <w:t>5.   - Inactive profiles: no onboarding completed, no resume uploaded, created &gt;7 days ago</w:t>
      </w:r>
    </w:p>
    <w:p w14:paraId="5E1C5483" w14:textId="77777777" w:rsidR="004F3D0D" w:rsidRPr="00D20BBC" w:rsidRDefault="00000000">
      <w:pPr>
        <w:spacing w:after="40"/>
        <w:ind w:left="850"/>
      </w:pPr>
      <w:r w:rsidRPr="00D20BBC">
        <w:t>6. Select purgeable profiles</w:t>
      </w:r>
    </w:p>
    <w:p w14:paraId="7FE31C0C" w14:textId="77777777" w:rsidR="004F3D0D" w:rsidRPr="00D20BBC" w:rsidRDefault="00000000">
      <w:pPr>
        <w:spacing w:after="40"/>
        <w:ind w:left="850"/>
      </w:pPr>
      <w:r w:rsidRPr="00D20BBC">
        <w:t>7. Click 'Purge Selected'</w:t>
      </w:r>
    </w:p>
    <w:p w14:paraId="46B7FF3B" w14:textId="77777777" w:rsidR="004F3D0D" w:rsidRPr="00D20BBC" w:rsidRDefault="00000000">
      <w:pPr>
        <w:spacing w:after="40"/>
        <w:ind w:left="850"/>
      </w:pPr>
      <w:r w:rsidRPr="00D20BBC">
        <w:t>8. Confirm in modal</w:t>
      </w:r>
    </w:p>
    <w:p w14:paraId="1BC7527A" w14:textId="77777777" w:rsidR="004F3D0D" w:rsidRPr="00D20BBC" w:rsidRDefault="00000000">
      <w:pPr>
        <w:spacing w:after="40"/>
        <w:ind w:left="850"/>
      </w:pPr>
      <w:r w:rsidRPr="00D20BBC">
        <w:t>9. Verify profiles are deleted with cascade</w:t>
      </w:r>
    </w:p>
    <w:p w14:paraId="48B3D635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Scanner identifies test and inactive accounts. Purge removes them cleanly.</w:t>
      </w:r>
    </w:p>
    <w:p w14:paraId="362D7876" w14:textId="77777777" w:rsidR="004F3D0D" w:rsidRPr="00D20BBC" w:rsidRDefault="00000000">
      <w:r w:rsidRPr="00D20BBC">
        <w:rPr>
          <w:b/>
          <w:color w:val="0A7E3F"/>
        </w:rPr>
        <w:t xml:space="preserve">WINNOW DIFFERENTIATOR: </w:t>
      </w:r>
      <w:r w:rsidRPr="00D20BBC">
        <w:rPr>
          <w:color w:val="0A7E3F"/>
        </w:rPr>
        <w:t>Auto-detection of test profiles (regex matching) and inactive accounts (behavioral signals) keeps the database clean without manual hunting.</w:t>
      </w:r>
    </w:p>
    <w:p w14:paraId="09730C1B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1DA414FE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3AC61C0E" w14:textId="77777777" w:rsidR="004F3D0D" w:rsidRPr="00D20BBC" w:rsidRDefault="004F3D0D"/>
    <w:p w14:paraId="5D2F1F60" w14:textId="77777777" w:rsidR="004F3D0D" w:rsidRPr="00D20BBC" w:rsidRDefault="00000000">
      <w:pPr>
        <w:pStyle w:val="Heading3"/>
      </w:pPr>
      <w:r w:rsidRPr="00D20BBC">
        <w:t>R-12: View Profile Completeness Across All Users</w:t>
      </w:r>
    </w:p>
    <w:p w14:paraId="73D37AFE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identify users who need engagement nudges.</w:t>
      </w:r>
    </w:p>
    <w:p w14:paraId="1322494E" w14:textId="77777777" w:rsidR="004F3D0D" w:rsidRPr="00D20BBC" w:rsidRDefault="00000000">
      <w:pPr>
        <w:pStyle w:val="ListBullet"/>
      </w:pPr>
      <w:r w:rsidRPr="00D20BBC">
        <w:lastRenderedPageBreak/>
        <w:t>Steps:</w:t>
      </w:r>
    </w:p>
    <w:p w14:paraId="2562DF86" w14:textId="77777777" w:rsidR="004F3D0D" w:rsidRPr="00D20BBC" w:rsidRDefault="00000000">
      <w:pPr>
        <w:spacing w:after="40"/>
        <w:ind w:left="850"/>
      </w:pPr>
      <w:r w:rsidRPr="00D20BBC">
        <w:t>1. Navigate to /admin/profile</w:t>
      </w:r>
    </w:p>
    <w:p w14:paraId="5D25D545" w14:textId="77777777" w:rsidR="004F3D0D" w:rsidRPr="00D20BBC" w:rsidRDefault="00000000">
      <w:pPr>
        <w:spacing w:after="40"/>
        <w:ind w:left="850"/>
      </w:pPr>
      <w:r w:rsidRPr="00D20BBC">
        <w:t>2. Verify completeness indicators: green (80%+), amber (50-79%), red (&lt;50%)</w:t>
      </w:r>
    </w:p>
    <w:p w14:paraId="0F739DBF" w14:textId="77777777" w:rsidR="004F3D0D" w:rsidRPr="00D20BBC" w:rsidRDefault="00000000">
      <w:pPr>
        <w:spacing w:after="40"/>
        <w:ind w:left="850"/>
      </w:pPr>
      <w:r w:rsidRPr="00D20BBC">
        <w:t>3. Verify onboarding status badges</w:t>
      </w:r>
    </w:p>
    <w:p w14:paraId="61776E85" w14:textId="77777777" w:rsidR="004F3D0D" w:rsidRPr="00D20BBC" w:rsidRDefault="00000000">
      <w:pPr>
        <w:spacing w:after="40"/>
        <w:ind w:left="850"/>
      </w:pPr>
      <w:r w:rsidRPr="00D20BBC">
        <w:t>4. Sort by completeness to find incomplete profiles</w:t>
      </w:r>
    </w:p>
    <w:p w14:paraId="3DD7BEC1" w14:textId="77777777" w:rsidR="004F3D0D" w:rsidRPr="00D20BBC" w:rsidRDefault="00000000">
      <w:pPr>
        <w:spacing w:after="40"/>
        <w:ind w:left="850"/>
      </w:pPr>
      <w:r w:rsidRPr="00D20BBC">
        <w:t>5. Click a user to view their detailed profile</w:t>
      </w:r>
    </w:p>
    <w:p w14:paraId="18BDD52C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Admin has visibility into profile completeness across the user base. Can identify engagement opportunities.</w:t>
      </w:r>
    </w:p>
    <w:p w14:paraId="45A7B168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4D4DB401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38FF604F" w14:textId="77777777" w:rsidR="004F3D0D" w:rsidRPr="00D20BBC" w:rsidRDefault="004F3D0D"/>
    <w:p w14:paraId="381E774A" w14:textId="77777777" w:rsidR="004F3D0D" w:rsidRPr="00D20BBC" w:rsidRDefault="00000000" w:rsidP="00D20BBC">
      <w:pPr>
        <w:pStyle w:val="Heading1"/>
      </w:pPr>
      <w:r w:rsidRPr="00D20BBC">
        <w:t xml:space="preserve">5. </w:t>
      </w:r>
      <w:proofErr w:type="gramStart"/>
      <w:r w:rsidRPr="00D20BBC">
        <w:t>System Health &amp; Observability</w:t>
      </w:r>
      <w:proofErr w:type="gramEnd"/>
    </w:p>
    <w:p w14:paraId="03D31B64" w14:textId="77777777" w:rsidR="004F3D0D" w:rsidRPr="00D20BBC" w:rsidRDefault="00000000">
      <w:pPr>
        <w:pStyle w:val="Heading3"/>
      </w:pPr>
      <w:r w:rsidRPr="00D20BBC">
        <w:t>R-13: Verify System Health Probes</w:t>
      </w:r>
    </w:p>
    <w:p w14:paraId="54CE8612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confirm all infrastructure components are operational.</w:t>
      </w:r>
    </w:p>
    <w:p w14:paraId="11FA49F7" w14:textId="77777777" w:rsidR="004F3D0D" w:rsidRPr="00D20BBC" w:rsidRDefault="00000000">
      <w:pPr>
        <w:pStyle w:val="ListBullet"/>
      </w:pPr>
      <w:r w:rsidRPr="00D20BBC">
        <w:t>Steps:</w:t>
      </w:r>
    </w:p>
    <w:p w14:paraId="49F45203" w14:textId="77777777" w:rsidR="004F3D0D" w:rsidRPr="00D20BBC" w:rsidRDefault="00000000">
      <w:pPr>
        <w:spacing w:after="40"/>
        <w:ind w:left="850"/>
      </w:pPr>
      <w:r w:rsidRPr="00D20BBC">
        <w:t>1. Call GET /health (or navigate to health endpoint)</w:t>
      </w:r>
    </w:p>
    <w:p w14:paraId="3CFB094B" w14:textId="77777777" w:rsidR="004F3D0D" w:rsidRPr="00D20BBC" w:rsidRDefault="00000000">
      <w:pPr>
        <w:spacing w:after="40"/>
        <w:ind w:left="850"/>
      </w:pPr>
      <w:r w:rsidRPr="00D20BBC">
        <w:t>2. Verify response includes: API status, uptime</w:t>
      </w:r>
    </w:p>
    <w:p w14:paraId="05A051AD" w14:textId="77777777" w:rsidR="004F3D0D" w:rsidRPr="00D20BBC" w:rsidRDefault="00000000">
      <w:pPr>
        <w:spacing w:after="40"/>
        <w:ind w:left="850"/>
      </w:pPr>
      <w:r w:rsidRPr="00D20BBC">
        <w:t>3. Call GET /ready</w:t>
      </w:r>
    </w:p>
    <w:p w14:paraId="7269FBA3" w14:textId="77777777" w:rsidR="004F3D0D" w:rsidRPr="00D20BBC" w:rsidRDefault="00000000">
      <w:pPr>
        <w:spacing w:after="40"/>
        <w:ind w:left="850"/>
      </w:pPr>
      <w:r w:rsidRPr="00D20BBC">
        <w:t>4. Verify response checks: database connectivity, Redis connectivity</w:t>
      </w:r>
    </w:p>
    <w:p w14:paraId="66E79958" w14:textId="77777777" w:rsidR="004F3D0D" w:rsidRPr="00D20BBC" w:rsidRDefault="00000000">
      <w:pPr>
        <w:spacing w:after="40"/>
        <w:ind w:left="850"/>
      </w:pPr>
      <w:r w:rsidRPr="00D20BBC">
        <w:t>5. If any check fails, verify clear error message identifying the failing component</w:t>
      </w:r>
    </w:p>
    <w:p w14:paraId="5DF2ABFE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 xml:space="preserve">Both probes </w:t>
      </w:r>
      <w:proofErr w:type="gramStart"/>
      <w:r w:rsidRPr="00D20BBC">
        <w:t>return healthy</w:t>
      </w:r>
      <w:proofErr w:type="gramEnd"/>
      <w:r w:rsidRPr="00D20BBC">
        <w:t xml:space="preserve"> status. Ready probe confirms DB and Redis connections.</w:t>
      </w:r>
    </w:p>
    <w:p w14:paraId="41BD261C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106BDD29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15103155" w14:textId="77777777" w:rsidR="004F3D0D" w:rsidRPr="00D20BBC" w:rsidRDefault="004F3D0D"/>
    <w:p w14:paraId="29414FA4" w14:textId="77777777" w:rsidR="004F3D0D" w:rsidRPr="00D20BBC" w:rsidRDefault="00000000">
      <w:pPr>
        <w:pStyle w:val="Heading3"/>
      </w:pPr>
      <w:r w:rsidRPr="00D20BBC">
        <w:t>R-14: Monitor Worker Queue Stats and Failed Jobs</w:t>
      </w:r>
    </w:p>
    <w:p w14:paraId="4998FE2D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have full visibility into background job processing.</w:t>
      </w:r>
    </w:p>
    <w:p w14:paraId="0D5BD5A6" w14:textId="77777777" w:rsidR="004F3D0D" w:rsidRPr="00D20BBC" w:rsidRDefault="00000000">
      <w:pPr>
        <w:pStyle w:val="ListBullet"/>
      </w:pPr>
      <w:r w:rsidRPr="00D20BBC">
        <w:t>Steps:</w:t>
      </w:r>
    </w:p>
    <w:p w14:paraId="171FF7DB" w14:textId="77777777" w:rsidR="004F3D0D" w:rsidRPr="00D20BBC" w:rsidRDefault="00000000">
      <w:pPr>
        <w:spacing w:after="40"/>
        <w:ind w:left="850"/>
      </w:pPr>
      <w:r w:rsidRPr="00D20BBC">
        <w:t>1. Call GET /api/admin/observability/queues (with admin token)</w:t>
      </w:r>
    </w:p>
    <w:p w14:paraId="40744907" w14:textId="77777777" w:rsidR="004F3D0D" w:rsidRPr="00D20BBC" w:rsidRDefault="00000000">
      <w:pPr>
        <w:spacing w:after="40"/>
        <w:ind w:left="850"/>
      </w:pPr>
      <w:r w:rsidRPr="00D20BBC">
        <w:lastRenderedPageBreak/>
        <w:t>2. Verify queue stats for each queue: queued, started, finished, failed, deferred, scheduled</w:t>
      </w:r>
    </w:p>
    <w:p w14:paraId="48225B6C" w14:textId="77777777" w:rsidR="004F3D0D" w:rsidRPr="00D20BBC" w:rsidRDefault="00000000">
      <w:pPr>
        <w:spacing w:after="40"/>
        <w:ind w:left="850"/>
      </w:pPr>
      <w:r w:rsidRPr="00D20BBC">
        <w:t>3. Check for any failed jobs</w:t>
      </w:r>
    </w:p>
    <w:p w14:paraId="691A1BD1" w14:textId="77777777" w:rsidR="004F3D0D" w:rsidRPr="00D20BBC" w:rsidRDefault="00000000">
      <w:pPr>
        <w:spacing w:after="40"/>
        <w:ind w:left="850"/>
      </w:pPr>
      <w:r w:rsidRPr="00D20BBC">
        <w:t>4. If failed jobs exist: view tracebacks via /</w:t>
      </w:r>
      <w:proofErr w:type="gramStart"/>
      <w:r w:rsidRPr="00D20BBC">
        <w:t>queues/{</w:t>
      </w:r>
      <w:proofErr w:type="gramEnd"/>
      <w:r w:rsidRPr="00D20BBC">
        <w:t>queue_</w:t>
      </w:r>
      <w:proofErr w:type="gramStart"/>
      <w:r w:rsidRPr="00D20BBC">
        <w:t>name}/</w:t>
      </w:r>
      <w:proofErr w:type="gramEnd"/>
      <w:r w:rsidRPr="00D20BBC">
        <w:t>failed</w:t>
      </w:r>
    </w:p>
    <w:p w14:paraId="29AA1C1C" w14:textId="77777777" w:rsidR="004F3D0D" w:rsidRPr="00D20BBC" w:rsidRDefault="00000000">
      <w:pPr>
        <w:spacing w:after="40"/>
        <w:ind w:left="850"/>
      </w:pPr>
      <w:r w:rsidRPr="00D20BBC">
        <w:t>5. Retry failed jobs via /</w:t>
      </w:r>
      <w:proofErr w:type="gramStart"/>
      <w:r w:rsidRPr="00D20BBC">
        <w:t>queues/{</w:t>
      </w:r>
      <w:proofErr w:type="gramEnd"/>
      <w:r w:rsidRPr="00D20BBC">
        <w:t>queue_</w:t>
      </w:r>
      <w:proofErr w:type="gramStart"/>
      <w:r w:rsidRPr="00D20BBC">
        <w:t>name}/</w:t>
      </w:r>
      <w:proofErr w:type="gramEnd"/>
      <w:r w:rsidRPr="00D20BBC">
        <w:t>retry-all</w:t>
      </w:r>
    </w:p>
    <w:p w14:paraId="7E052952" w14:textId="77777777" w:rsidR="004F3D0D" w:rsidRPr="00D20BBC" w:rsidRDefault="00000000">
      <w:pPr>
        <w:spacing w:after="40"/>
        <w:ind w:left="850"/>
      </w:pPr>
      <w:r w:rsidRPr="00D20BBC">
        <w:t>6. Verify retried jobs appear back in the queue</w:t>
      </w:r>
    </w:p>
    <w:p w14:paraId="270F361D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Queue stats show real-time processing status. Failed jobs have full tracebacks. Retry moves them back to the queue.</w:t>
      </w:r>
    </w:p>
    <w:p w14:paraId="0D9BABD0" w14:textId="77777777" w:rsidR="004F3D0D" w:rsidRPr="00D20BBC" w:rsidRDefault="00000000">
      <w:r w:rsidRPr="00D20BBC">
        <w:rPr>
          <w:b/>
          <w:color w:val="0A7E3F"/>
        </w:rPr>
        <w:t xml:space="preserve">WINNOW DIFFERENTIATOR: </w:t>
      </w:r>
      <w:r w:rsidRPr="00D20BBC">
        <w:rPr>
          <w:color w:val="0A7E3F"/>
        </w:rPr>
        <w:t>Full queue observability with traceback inspection and one-click retry. No need to SSH into servers or use external monitoring tools.</w:t>
      </w:r>
    </w:p>
    <w:p w14:paraId="281B03A9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2F682D9B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4AAA6A86" w14:textId="77777777" w:rsidR="004F3D0D" w:rsidRPr="00D20BBC" w:rsidRDefault="004F3D0D"/>
    <w:p w14:paraId="06C58102" w14:textId="77777777" w:rsidR="004F3D0D" w:rsidRPr="00D20BBC" w:rsidRDefault="00000000">
      <w:pPr>
        <w:pStyle w:val="Heading3"/>
      </w:pPr>
      <w:r w:rsidRPr="00D20BBC">
        <w:t>R-15: Run Automated Security Posture Audit</w:t>
      </w:r>
    </w:p>
    <w:p w14:paraId="61F2D389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verify platform security configuration with one click.</w:t>
      </w:r>
    </w:p>
    <w:p w14:paraId="3BAA163F" w14:textId="77777777" w:rsidR="004F3D0D" w:rsidRPr="00D20BBC" w:rsidRDefault="00000000">
      <w:pPr>
        <w:pStyle w:val="ListBullet"/>
      </w:pPr>
      <w:r w:rsidRPr="00D20BBC">
        <w:t>Steps:</w:t>
      </w:r>
    </w:p>
    <w:p w14:paraId="072442CF" w14:textId="77777777" w:rsidR="004F3D0D" w:rsidRPr="00D20BBC" w:rsidRDefault="00000000">
      <w:pPr>
        <w:spacing w:after="40"/>
        <w:ind w:left="850"/>
      </w:pPr>
      <w:r w:rsidRPr="00D20BBC">
        <w:t>1. Call GET /api/admin/security/check (with admin token)</w:t>
      </w:r>
    </w:p>
    <w:p w14:paraId="1523C376" w14:textId="77777777" w:rsidR="004F3D0D" w:rsidRPr="00D20BBC" w:rsidRDefault="00000000">
      <w:pPr>
        <w:spacing w:after="40"/>
        <w:ind w:left="850"/>
      </w:pPr>
      <w:r w:rsidRPr="00D20BBC">
        <w:t>2. Review each check:</w:t>
      </w:r>
    </w:p>
    <w:p w14:paraId="180E4B8E" w14:textId="77777777" w:rsidR="004F3D0D" w:rsidRPr="00D20BBC" w:rsidRDefault="00000000">
      <w:pPr>
        <w:spacing w:after="40"/>
        <w:ind w:left="850"/>
      </w:pPr>
      <w:r w:rsidRPr="00D20BBC">
        <w:t>3.   - AUTH_SECRET: PASS if &gt;= 32 chars and not default</w:t>
      </w:r>
    </w:p>
    <w:p w14:paraId="77753736" w14:textId="77777777" w:rsidR="004F3D0D" w:rsidRPr="00D20BBC" w:rsidRDefault="00000000">
      <w:pPr>
        <w:spacing w:after="40"/>
        <w:ind w:left="850"/>
      </w:pPr>
      <w:r w:rsidRPr="00D20BBC">
        <w:t>4.   - Environment: WARN if dev mode in production</w:t>
      </w:r>
    </w:p>
    <w:p w14:paraId="66D40E66" w14:textId="77777777" w:rsidR="004F3D0D" w:rsidRPr="00D20BBC" w:rsidRDefault="00000000">
      <w:pPr>
        <w:spacing w:after="40"/>
        <w:ind w:left="850"/>
      </w:pPr>
      <w:r w:rsidRPr="00D20BBC">
        <w:t>5.   - CORS origins: PASS if properly restricted</w:t>
      </w:r>
    </w:p>
    <w:p w14:paraId="70393B97" w14:textId="77777777" w:rsidR="004F3D0D" w:rsidRPr="00D20BBC" w:rsidRDefault="00000000">
      <w:pPr>
        <w:spacing w:after="40"/>
        <w:ind w:left="850"/>
      </w:pPr>
      <w:r w:rsidRPr="00D20BBC">
        <w:t>6.   - Stripe keys: WARN if test mode in production</w:t>
      </w:r>
    </w:p>
    <w:p w14:paraId="5EAFF635" w14:textId="77777777" w:rsidR="004F3D0D" w:rsidRPr="00D20BBC" w:rsidRDefault="00000000">
      <w:pPr>
        <w:spacing w:after="40"/>
        <w:ind w:left="850"/>
      </w:pPr>
      <w:r w:rsidRPr="00D20BBC">
        <w:t>7.   - Database encryption: PASS if Cloud SQL auto-encrypted</w:t>
      </w:r>
    </w:p>
    <w:p w14:paraId="1F852DE4" w14:textId="77777777" w:rsidR="004F3D0D" w:rsidRPr="00D20BBC" w:rsidRDefault="00000000">
      <w:pPr>
        <w:spacing w:after="40"/>
        <w:ind w:left="850"/>
      </w:pPr>
      <w:r w:rsidRPr="00D20BBC">
        <w:t>8.   - GCS bucket: configured vs local storage</w:t>
      </w:r>
    </w:p>
    <w:p w14:paraId="533E471D" w14:textId="77777777" w:rsidR="004F3D0D" w:rsidRPr="00D20BBC" w:rsidRDefault="00000000">
      <w:pPr>
        <w:spacing w:after="40"/>
        <w:ind w:left="850"/>
      </w:pPr>
      <w:r w:rsidRPr="00D20BBC">
        <w:t>9. Verify each returns PASS, WARN, or FAIL with explanation</w:t>
      </w:r>
    </w:p>
    <w:p w14:paraId="173B01B9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Security report generated with per-check status. Any WARN or FAIL items are actionable.</w:t>
      </w:r>
    </w:p>
    <w:p w14:paraId="4DBDD60C" w14:textId="77777777" w:rsidR="004F3D0D" w:rsidRPr="00D20BBC" w:rsidRDefault="00000000">
      <w:r w:rsidRPr="00D20BBC">
        <w:rPr>
          <w:b/>
          <w:color w:val="0A7E3F"/>
        </w:rPr>
        <w:t xml:space="preserve">WINNOW DIFFERENTIATOR: </w:t>
      </w:r>
      <w:r w:rsidRPr="00D20BBC">
        <w:rPr>
          <w:color w:val="0A7E3F"/>
        </w:rPr>
        <w:t>Automated security posture check validates 6 critical configuration areas. No manual checklist required.</w:t>
      </w:r>
    </w:p>
    <w:p w14:paraId="06C95AE9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75B15A3C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2FDF957A" w14:textId="77777777" w:rsidR="004F3D0D" w:rsidRPr="00D20BBC" w:rsidRDefault="004F3D0D"/>
    <w:p w14:paraId="2F762F88" w14:textId="77777777" w:rsidR="004F3D0D" w:rsidRPr="00D20BBC" w:rsidRDefault="00000000" w:rsidP="00D20BBC">
      <w:pPr>
        <w:pStyle w:val="Heading1"/>
      </w:pPr>
      <w:r w:rsidRPr="00D20BBC">
        <w:lastRenderedPageBreak/>
        <w:t>6. Job Ingestion &amp; Data Quality</w:t>
      </w:r>
    </w:p>
    <w:p w14:paraId="640A2F73" w14:textId="77777777" w:rsidR="004F3D0D" w:rsidRPr="00D20BBC" w:rsidRDefault="00000000">
      <w:pPr>
        <w:pStyle w:val="Heading3"/>
      </w:pPr>
      <w:r w:rsidRPr="00D20BBC">
        <w:t>R-16: Manually Trigger Multi-Source Job Ingestion</w:t>
      </w:r>
    </w:p>
    <w:p w14:paraId="75CB2DB5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refresh the job database on demand from 13+ sources.</w:t>
      </w:r>
    </w:p>
    <w:p w14:paraId="0EA57E48" w14:textId="77777777" w:rsidR="004F3D0D" w:rsidRPr="00D20BBC" w:rsidRDefault="00000000">
      <w:pPr>
        <w:pStyle w:val="ListBullet"/>
      </w:pPr>
      <w:r w:rsidRPr="00D20BBC">
        <w:t>Steps:</w:t>
      </w:r>
    </w:p>
    <w:p w14:paraId="7DEA37A4" w14:textId="77777777" w:rsidR="004F3D0D" w:rsidRPr="00D20BBC" w:rsidRDefault="00000000">
      <w:pPr>
        <w:spacing w:after="40"/>
        <w:ind w:left="850"/>
      </w:pPr>
      <w:r w:rsidRPr="00D20BBC">
        <w:t>1. Call POST /api/admin/scheduler/trigger (with admin token)</w:t>
      </w:r>
    </w:p>
    <w:p w14:paraId="1D658438" w14:textId="77777777" w:rsidR="004F3D0D" w:rsidRPr="00D20BBC" w:rsidRDefault="00000000">
      <w:pPr>
        <w:spacing w:after="40"/>
        <w:ind w:left="850"/>
      </w:pPr>
      <w:r w:rsidRPr="00D20BBC">
        <w:t>2. Verify background job is enqueued</w:t>
      </w:r>
    </w:p>
    <w:p w14:paraId="5A8E12B6" w14:textId="77777777" w:rsidR="004F3D0D" w:rsidRPr="00D20BBC" w:rsidRDefault="00000000">
      <w:pPr>
        <w:spacing w:after="40"/>
        <w:ind w:left="850"/>
      </w:pPr>
      <w:r w:rsidRPr="00D20BBC">
        <w:t>3. Monitor worker logs for ingestion progress</w:t>
      </w:r>
    </w:p>
    <w:p w14:paraId="1770BD11" w14:textId="77777777" w:rsidR="004F3D0D" w:rsidRPr="00D20BBC" w:rsidRDefault="00000000">
      <w:pPr>
        <w:spacing w:after="40"/>
        <w:ind w:left="850"/>
      </w:pPr>
      <w:r w:rsidRPr="00D20BBC">
        <w:t>4. Wait for completion</w:t>
      </w:r>
    </w:p>
    <w:p w14:paraId="5B11ECB2" w14:textId="77777777" w:rsidR="004F3D0D" w:rsidRPr="00D20BBC" w:rsidRDefault="00000000">
      <w:pPr>
        <w:spacing w:after="40"/>
        <w:ind w:left="850"/>
      </w:pPr>
      <w:r w:rsidRPr="00D20BBC">
        <w:t>5. Verify new jobs appear in the database</w:t>
      </w:r>
    </w:p>
    <w:p w14:paraId="59B2595B" w14:textId="77777777" w:rsidR="004F3D0D" w:rsidRPr="00D20BBC" w:rsidRDefault="00000000">
      <w:pPr>
        <w:spacing w:after="40"/>
        <w:ind w:left="850"/>
      </w:pPr>
      <w:r w:rsidRPr="00D20BBC">
        <w:t>6. Check for: deduplication (content hash), freshness filtering (only last 7 days), fraud scoring on new jobs</w:t>
      </w:r>
    </w:p>
    <w:p w14:paraId="2A1AD918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Job ingestion runs across all configured sources. New jobs added with dedup. Fraud scores computed. Embeddings generated.</w:t>
      </w:r>
    </w:p>
    <w:p w14:paraId="630729CF" w14:textId="77777777" w:rsidR="004F3D0D" w:rsidRPr="00D20BBC" w:rsidRDefault="00000000">
      <w:r w:rsidRPr="00D20BBC">
        <w:rPr>
          <w:b/>
          <w:color w:val="0A7E3F"/>
        </w:rPr>
        <w:t xml:space="preserve">WINNOW DIFFERENTIATOR: </w:t>
      </w:r>
      <w:r w:rsidRPr="00D20BBC">
        <w:rPr>
          <w:color w:val="0A7E3F"/>
        </w:rPr>
        <w:t>13+ board sources (Remotive, The Muse, Greenhouse, Lever, USAJobs, Adzuna, JSearch, etc.) with content hash deduplication and automatic fraud scoring on ingest.</w:t>
      </w:r>
    </w:p>
    <w:p w14:paraId="24DBDDF7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21DF188F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06BDF8E6" w14:textId="77777777" w:rsidR="004F3D0D" w:rsidRPr="00D20BBC" w:rsidRDefault="004F3D0D"/>
    <w:p w14:paraId="410245F4" w14:textId="77777777" w:rsidR="004F3D0D" w:rsidRPr="00D20BBC" w:rsidRDefault="00000000">
      <w:pPr>
        <w:pStyle w:val="Heading3"/>
      </w:pPr>
      <w:r w:rsidRPr="00D20BBC">
        <w:t>R-17: Review Job Ingestion Run History</w:t>
      </w:r>
    </w:p>
    <w:p w14:paraId="0F42768A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Admins can audit ingestion runs for errors and volume trends.</w:t>
      </w:r>
    </w:p>
    <w:p w14:paraId="03CA37E5" w14:textId="77777777" w:rsidR="004F3D0D" w:rsidRPr="00D20BBC" w:rsidRDefault="00000000">
      <w:pPr>
        <w:pStyle w:val="ListBullet"/>
      </w:pPr>
      <w:r w:rsidRPr="00D20BBC">
        <w:t>Steps:</w:t>
      </w:r>
    </w:p>
    <w:p w14:paraId="7FCF02A9" w14:textId="77777777" w:rsidR="004F3D0D" w:rsidRPr="00D20BBC" w:rsidRDefault="00000000">
      <w:pPr>
        <w:spacing w:after="40"/>
        <w:ind w:left="850"/>
      </w:pPr>
      <w:r w:rsidRPr="00D20BBC">
        <w:t>1. Call GET /api/admin/scheduler/runs (with admin token)</w:t>
      </w:r>
    </w:p>
    <w:p w14:paraId="43A60F9F" w14:textId="77777777" w:rsidR="004F3D0D" w:rsidRPr="00D20BBC" w:rsidRDefault="00000000">
      <w:pPr>
        <w:spacing w:after="40"/>
        <w:ind w:left="850"/>
      </w:pPr>
      <w:r w:rsidRPr="00D20BBC">
        <w:t>2. Verify last 20 runs listed with: run ID, status, jobs ingested, errors, timestamps</w:t>
      </w:r>
    </w:p>
    <w:p w14:paraId="54B214E9" w14:textId="77777777" w:rsidR="004F3D0D" w:rsidRPr="00D20BBC" w:rsidRDefault="00000000">
      <w:pPr>
        <w:spacing w:after="40"/>
        <w:ind w:left="850"/>
      </w:pPr>
      <w:r w:rsidRPr="00D20BBC">
        <w:t>3. Review any failed runs for error messages</w:t>
      </w:r>
    </w:p>
    <w:p w14:paraId="4ED919CB" w14:textId="77777777" w:rsidR="004F3D0D" w:rsidRPr="00D20BBC" w:rsidRDefault="00000000">
      <w:pPr>
        <w:spacing w:after="40"/>
        <w:ind w:left="850"/>
      </w:pPr>
      <w:r w:rsidRPr="00D20BBC">
        <w:t>4. Verify successful runs show non-zero job counts</w:t>
      </w:r>
    </w:p>
    <w:p w14:paraId="79BF50D7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Run history shows full audit trail. Failed runs include error details for debugging.</w:t>
      </w:r>
    </w:p>
    <w:p w14:paraId="3B8D4EFA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371BA4DD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3A90762C" w14:textId="77777777" w:rsidR="004F3D0D" w:rsidRPr="00D20BBC" w:rsidRDefault="004F3D0D"/>
    <w:p w14:paraId="53123F30" w14:textId="77777777" w:rsidR="004F3D0D" w:rsidRPr="00D20BBC" w:rsidRDefault="00000000" w:rsidP="00D20BBC">
      <w:pPr>
        <w:pStyle w:val="Heading1"/>
      </w:pPr>
      <w:r w:rsidRPr="00D20BBC">
        <w:lastRenderedPageBreak/>
        <w:t>7. Distribution Operations</w:t>
      </w:r>
    </w:p>
    <w:p w14:paraId="7E0F0008" w14:textId="77777777" w:rsidR="004F3D0D" w:rsidRPr="00D20BBC" w:rsidRDefault="00000000">
      <w:pPr>
        <w:pStyle w:val="Heading3"/>
      </w:pPr>
      <w:r w:rsidRPr="00D20BBC">
        <w:t>R-18: Verify Scheduled Distribution Metrics Sync</w:t>
      </w:r>
    </w:p>
    <w:p w14:paraId="20812CD1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The platform automatically keeps distribution metrics current.</w:t>
      </w:r>
    </w:p>
    <w:p w14:paraId="16A115C9" w14:textId="77777777" w:rsidR="004F3D0D" w:rsidRPr="00D20BBC" w:rsidRDefault="00000000">
      <w:pPr>
        <w:pStyle w:val="ListBullet"/>
      </w:pPr>
      <w:r w:rsidRPr="00D20BBC">
        <w:t>Steps:</w:t>
      </w:r>
    </w:p>
    <w:p w14:paraId="3CCD7AEA" w14:textId="77777777" w:rsidR="004F3D0D" w:rsidRPr="00D20BBC" w:rsidRDefault="00000000">
      <w:pPr>
        <w:spacing w:after="40"/>
        <w:ind w:left="850"/>
      </w:pPr>
      <w:r w:rsidRPr="00D20BBC">
        <w:t>1. Verify the scheduled_sync_distribution_metrics function runs every 15 minutes</w:t>
      </w:r>
    </w:p>
    <w:p w14:paraId="31F13402" w14:textId="77777777" w:rsidR="004F3D0D" w:rsidRPr="00D20BBC" w:rsidRDefault="00000000">
      <w:pPr>
        <w:spacing w:after="40"/>
        <w:ind w:left="850"/>
      </w:pPr>
      <w:r w:rsidRPr="00D20BBC">
        <w:t>2. Check worker logs for: 'Distribution metrics sync: X synced, Y errors'</w:t>
      </w:r>
    </w:p>
    <w:p w14:paraId="0D64F1C5" w14:textId="77777777" w:rsidR="004F3D0D" w:rsidRPr="00D20BBC" w:rsidRDefault="00000000">
      <w:pPr>
        <w:spacing w:after="40"/>
        <w:ind w:left="850"/>
      </w:pPr>
      <w:r w:rsidRPr="00D20BBC">
        <w:t>3. After sync, verify job distribution records have updated: impressions, clicks, applications, cost_spent</w:t>
      </w:r>
    </w:p>
    <w:p w14:paraId="749BB927" w14:textId="77777777" w:rsidR="004F3D0D" w:rsidRPr="00D20BBC" w:rsidRDefault="00000000">
      <w:pPr>
        <w:spacing w:after="40"/>
        <w:ind w:left="850"/>
      </w:pPr>
      <w:r w:rsidRPr="00D20BBC">
        <w:t>4. Verify board connection last_sync_at timestamps are updated</w:t>
      </w:r>
    </w:p>
    <w:p w14:paraId="151AFBEA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Metrics sync runs on schedule. All live distributions have current metrics. Board sync status updated.</w:t>
      </w:r>
    </w:p>
    <w:p w14:paraId="473F0577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57C18EAE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378B8AFE" w14:textId="77777777" w:rsidR="004F3D0D" w:rsidRPr="00D20BBC" w:rsidRDefault="004F3D0D"/>
    <w:p w14:paraId="7F600DAF" w14:textId="77777777" w:rsidR="004F3D0D" w:rsidRPr="00D20BBC" w:rsidRDefault="00000000">
      <w:pPr>
        <w:pStyle w:val="Heading3"/>
      </w:pPr>
      <w:r w:rsidRPr="00D20BBC">
        <w:t>R-19: Auto-Archive Expired Jobs and Remove from Boards</w:t>
      </w:r>
    </w:p>
    <w:p w14:paraId="22F9E37E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Stale jobs are cleaned up automatically without admin intervention.</w:t>
      </w:r>
    </w:p>
    <w:p w14:paraId="6799286C" w14:textId="77777777" w:rsidR="004F3D0D" w:rsidRPr="00D20BBC" w:rsidRDefault="00000000">
      <w:pPr>
        <w:pStyle w:val="ListBullet"/>
      </w:pPr>
      <w:r w:rsidRPr="00D20BBC">
        <w:t>Steps:</w:t>
      </w:r>
    </w:p>
    <w:p w14:paraId="79B0944B" w14:textId="77777777" w:rsidR="004F3D0D" w:rsidRPr="00D20BBC" w:rsidRDefault="00000000">
      <w:pPr>
        <w:spacing w:after="40"/>
        <w:ind w:left="850"/>
      </w:pPr>
      <w:r w:rsidRPr="00D20BBC">
        <w:t>1. Create an employer job with close_date in the past</w:t>
      </w:r>
    </w:p>
    <w:p w14:paraId="0635F204" w14:textId="77777777" w:rsidR="004F3D0D" w:rsidRPr="00D20BBC" w:rsidRDefault="00000000">
      <w:pPr>
        <w:spacing w:after="40"/>
        <w:ind w:left="850"/>
      </w:pPr>
      <w:r w:rsidRPr="00D20BBC">
        <w:t>2. Set status to 'active'</w:t>
      </w:r>
    </w:p>
    <w:p w14:paraId="5E92452A" w14:textId="77777777" w:rsidR="004F3D0D" w:rsidRPr="00D20BBC" w:rsidRDefault="00000000">
      <w:pPr>
        <w:spacing w:after="40"/>
        <w:ind w:left="850"/>
      </w:pPr>
      <w:r w:rsidRPr="00D20BBC">
        <w:t>3. Run the scheduled_archive_expired_jobs function (or wait for scheduled execution)</w:t>
      </w:r>
    </w:p>
    <w:p w14:paraId="2C744190" w14:textId="77777777" w:rsidR="004F3D0D" w:rsidRPr="00D20BBC" w:rsidRDefault="00000000">
      <w:pPr>
        <w:spacing w:after="40"/>
        <w:ind w:left="850"/>
      </w:pPr>
      <w:r w:rsidRPr="00D20BBC">
        <w:t>4. Verify job status changed to 'closed', archived = true, archived_reason = 'expired'</w:t>
      </w:r>
    </w:p>
    <w:p w14:paraId="0303FAF9" w14:textId="77777777" w:rsidR="004F3D0D" w:rsidRPr="00D20BBC" w:rsidRDefault="00000000">
      <w:pPr>
        <w:spacing w:after="40"/>
        <w:ind w:left="850"/>
      </w:pPr>
      <w:r w:rsidRPr="00D20BBC">
        <w:t>5. Verify auto-removal from boards triggered (check for process_removal in logs)</w:t>
      </w:r>
    </w:p>
    <w:p w14:paraId="4ABFC4C6" w14:textId="77777777" w:rsidR="004F3D0D" w:rsidRPr="00D20BBC" w:rsidRDefault="00000000">
      <w:pPr>
        <w:spacing w:after="40"/>
        <w:ind w:left="850"/>
      </w:pPr>
      <w:r w:rsidRPr="00D20BBC">
        <w:t>6. Verify distribution records show status = 'removed'</w:t>
      </w:r>
    </w:p>
    <w:p w14:paraId="39ECC11D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Expired jobs auto-archived and removed from all boards. No manual intervention required. Candidates no longer see stale listings.</w:t>
      </w:r>
    </w:p>
    <w:p w14:paraId="4AB95691" w14:textId="77777777" w:rsidR="004F3D0D" w:rsidRPr="00D20BBC" w:rsidRDefault="00000000">
      <w:r w:rsidRPr="00D20BBC">
        <w:rPr>
          <w:b/>
          <w:color w:val="0A7E3F"/>
        </w:rPr>
        <w:t xml:space="preserve">WINNOW DIFFERENTIATOR: </w:t>
      </w:r>
      <w:r w:rsidRPr="00D20BBC">
        <w:rPr>
          <w:color w:val="0A7E3F"/>
        </w:rPr>
        <w:t>Automatic expired job cleanup with board removal solves the industry's stale listing problem at the infrastructure level.</w:t>
      </w:r>
    </w:p>
    <w:p w14:paraId="433ADB22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43F574C1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3A8CDBF1" w14:textId="77777777" w:rsidR="004F3D0D" w:rsidRPr="00D20BBC" w:rsidRDefault="004F3D0D"/>
    <w:p w14:paraId="48DE7F7F" w14:textId="77777777" w:rsidR="004F3D0D" w:rsidRPr="00D20BBC" w:rsidRDefault="00000000" w:rsidP="00D20BBC">
      <w:pPr>
        <w:pStyle w:val="Heading1"/>
      </w:pPr>
      <w:r w:rsidRPr="00D20BBC">
        <w:lastRenderedPageBreak/>
        <w:t>8. Sieve AI Administration</w:t>
      </w:r>
    </w:p>
    <w:p w14:paraId="1ACE07E7" w14:textId="77777777" w:rsidR="004F3D0D" w:rsidRPr="00D20BBC" w:rsidRDefault="00000000">
      <w:pPr>
        <w:pStyle w:val="Heading3"/>
      </w:pPr>
      <w:r w:rsidRPr="00D20BBC">
        <w:t>R-20: Verify Sieve Proactive Trigger Engine</w:t>
      </w:r>
    </w:p>
    <w:p w14:paraId="6D11D772" w14:textId="77777777" w:rsidR="004F3D0D" w:rsidRPr="00D20BBC" w:rsidRDefault="00000000">
      <w:r w:rsidRPr="00D20BBC">
        <w:rPr>
          <w:b/>
        </w:rPr>
        <w:t xml:space="preserve">Benefit: </w:t>
      </w:r>
      <w:r w:rsidRPr="00D20BBC">
        <w:rPr>
          <w:i/>
        </w:rPr>
        <w:t>The AI assistant proactively engages users based on their state.</w:t>
      </w:r>
    </w:p>
    <w:p w14:paraId="608328E6" w14:textId="77777777" w:rsidR="004F3D0D" w:rsidRPr="00D20BBC" w:rsidRDefault="00000000">
      <w:pPr>
        <w:pStyle w:val="ListBullet"/>
      </w:pPr>
      <w:r w:rsidRPr="00D20BBC">
        <w:t>Steps:</w:t>
      </w:r>
    </w:p>
    <w:p w14:paraId="22C4DC65" w14:textId="77777777" w:rsidR="004F3D0D" w:rsidRPr="00D20BBC" w:rsidRDefault="00000000">
      <w:pPr>
        <w:spacing w:after="40"/>
        <w:ind w:left="850"/>
      </w:pPr>
      <w:r w:rsidRPr="00D20BBC">
        <w:t>1. Create a test user with: incomplete profile (&lt;50%), saved jobs older than 5 days, high-scoring unreviewed matches</w:t>
      </w:r>
    </w:p>
    <w:p w14:paraId="7547C430" w14:textId="77777777" w:rsidR="004F3D0D" w:rsidRPr="00D20BBC" w:rsidRDefault="00000000">
      <w:pPr>
        <w:spacing w:after="40"/>
        <w:ind w:left="850"/>
      </w:pPr>
      <w:r w:rsidRPr="00D20BBC">
        <w:t>2. Call POST /api/sieve/triggers for this user</w:t>
      </w:r>
    </w:p>
    <w:p w14:paraId="5D3E59CD" w14:textId="77777777" w:rsidR="004F3D0D" w:rsidRPr="00D20BBC" w:rsidRDefault="00000000">
      <w:pPr>
        <w:spacing w:after="40"/>
        <w:ind w:left="850"/>
      </w:pPr>
      <w:r w:rsidRPr="00D20BBC">
        <w:t>3. Verify triggers returned include:</w:t>
      </w:r>
    </w:p>
    <w:p w14:paraId="3C07EAC2" w14:textId="77777777" w:rsidR="004F3D0D" w:rsidRPr="00D20BBC" w:rsidRDefault="00000000">
      <w:pPr>
        <w:spacing w:after="40"/>
        <w:ind w:left="850"/>
      </w:pPr>
      <w:r w:rsidRPr="00D20BBC">
        <w:t>4.   - Profile completeness nudge (profile &lt; 70%)</w:t>
      </w:r>
    </w:p>
    <w:p w14:paraId="16C5F3CA" w14:textId="77777777" w:rsidR="004F3D0D" w:rsidRPr="00D20BBC" w:rsidRDefault="00000000">
      <w:pPr>
        <w:spacing w:after="40"/>
        <w:ind w:left="850"/>
      </w:pPr>
      <w:r w:rsidRPr="00D20BBC">
        <w:t>5.   - Stale saved jobs alert (saved &gt; 5 days, not applied)</w:t>
      </w:r>
    </w:p>
    <w:p w14:paraId="432641A8" w14:textId="77777777" w:rsidR="004F3D0D" w:rsidRPr="00D20BBC" w:rsidRDefault="00000000">
      <w:pPr>
        <w:spacing w:after="40"/>
        <w:ind w:left="850"/>
      </w:pPr>
      <w:r w:rsidRPr="00D20BBC">
        <w:t>6.   - High-scoring match notification (80%+ score, no status set)</w:t>
      </w:r>
    </w:p>
    <w:p w14:paraId="2DB1A97E" w14:textId="77777777" w:rsidR="004F3D0D" w:rsidRPr="00D20BBC" w:rsidRDefault="00000000">
      <w:pPr>
        <w:spacing w:after="40"/>
        <w:ind w:left="850"/>
      </w:pPr>
      <w:r w:rsidRPr="00D20BBC">
        <w:t>7. Dismiss a trigger and verify it doesn't reappear on next call</w:t>
      </w:r>
    </w:p>
    <w:p w14:paraId="13C009FD" w14:textId="77777777" w:rsidR="004F3D0D" w:rsidRPr="00D20BBC" w:rsidRDefault="00000000">
      <w:pPr>
        <w:spacing w:after="40"/>
        <w:ind w:left="850"/>
      </w:pPr>
      <w:r w:rsidRPr="00D20BBC">
        <w:t>8. Verify rate limiting: 10 messages/minute per user</w:t>
      </w:r>
    </w:p>
    <w:p w14:paraId="494BDFC3" w14:textId="77777777" w:rsidR="004F3D0D" w:rsidRPr="00D20BBC" w:rsidRDefault="00000000">
      <w:r w:rsidRPr="00D20BBC">
        <w:rPr>
          <w:b/>
        </w:rPr>
        <w:t xml:space="preserve">Expected Result: </w:t>
      </w:r>
      <w:r w:rsidRPr="00D20BBC">
        <w:t>Trigger engine correctly identifies user states and generates relevant nudges. Dismissed triggers don't repeat.</w:t>
      </w:r>
    </w:p>
    <w:p w14:paraId="7ED42629" w14:textId="77777777" w:rsidR="004F3D0D" w:rsidRPr="00D20BBC" w:rsidRDefault="00000000">
      <w:r w:rsidRPr="00D20BBC">
        <w:rPr>
          <w:b/>
          <w:color w:val="0A7E3F"/>
        </w:rPr>
        <w:t xml:space="preserve">WINNOW DIFFERENTIATOR: </w:t>
      </w:r>
      <w:r w:rsidRPr="00D20BBC">
        <w:rPr>
          <w:color w:val="0A7E3F"/>
        </w:rPr>
        <w:t>7-type proactive trigger system: profile completeness, new matches, stale saved jobs, high-scoring unreviewed, no tailored resumes, usage limits, interview coaching. Context-aware, not generic.</w:t>
      </w:r>
    </w:p>
    <w:p w14:paraId="2BC8E96F" w14:textId="77777777" w:rsidR="004F3D0D" w:rsidRPr="00D20BBC" w:rsidRDefault="00000000">
      <w:r w:rsidRPr="00D20BBC">
        <w:rPr>
          <w:b/>
        </w:rPr>
        <w:t>Result</w:t>
      </w:r>
      <w:proofErr w:type="gramStart"/>
      <w:r w:rsidRPr="00D20BBC">
        <w:rPr>
          <w:b/>
        </w:rPr>
        <w:t xml:space="preserve">:  </w:t>
      </w:r>
      <w:r w:rsidRPr="00D20BBC">
        <w:t>[</w:t>
      </w:r>
      <w:proofErr w:type="gramEnd"/>
      <w:r w:rsidRPr="00D20BBC">
        <w:t xml:space="preserve"> ] PASS </w:t>
      </w:r>
      <w:proofErr w:type="gramStart"/>
      <w:r w:rsidRPr="00D20BBC">
        <w:t xml:space="preserve">   [</w:t>
      </w:r>
      <w:proofErr w:type="gramEnd"/>
      <w:r w:rsidRPr="00D20BBC">
        <w:t xml:space="preserve"> ] FAIL    Tester: ___________    Date: ___________</w:t>
      </w:r>
    </w:p>
    <w:p w14:paraId="55B00896" w14:textId="77777777" w:rsidR="004F3D0D" w:rsidRPr="00D20BBC" w:rsidRDefault="00000000">
      <w:r w:rsidRPr="00D20BBC">
        <w:rPr>
          <w:b/>
        </w:rPr>
        <w:t xml:space="preserve">Notes: </w:t>
      </w:r>
      <w:r w:rsidRPr="00D20BBC">
        <w:t>________________________________________________________________________________</w:t>
      </w:r>
    </w:p>
    <w:p w14:paraId="5D464459" w14:textId="77777777" w:rsidR="004F3D0D" w:rsidRPr="00D20BBC" w:rsidRDefault="004F3D0D"/>
    <w:p w14:paraId="6BB8ECB6" w14:textId="77777777" w:rsidR="004F3D0D" w:rsidRPr="00D20BBC" w:rsidRDefault="00000000">
      <w:r w:rsidRPr="00D20BBC">
        <w:br w:type="page"/>
      </w:r>
    </w:p>
    <w:p w14:paraId="305DEEEA" w14:textId="77777777" w:rsidR="004F3D0D" w:rsidRPr="00D20BBC" w:rsidRDefault="00000000" w:rsidP="00D20BBC">
      <w:pPr>
        <w:pStyle w:val="Heading1"/>
      </w:pPr>
      <w:r w:rsidRPr="00D20BBC">
        <w:lastRenderedPageBreak/>
        <w:t>Summary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880"/>
        <w:gridCol w:w="2160"/>
        <w:gridCol w:w="2160"/>
      </w:tblGrid>
      <w:tr w:rsidR="004F3D0D" w:rsidRPr="00D20BBC" w14:paraId="54618205" w14:textId="77777777" w:rsidTr="00D20BBC">
        <w:trPr>
          <w:jc w:val="center"/>
        </w:trPr>
        <w:tc>
          <w:tcPr>
            <w:tcW w:w="1440" w:type="dxa"/>
            <w:shd w:val="clear" w:color="auto" w:fill="1B3A5C"/>
          </w:tcPr>
          <w:p w14:paraId="1EA356F5" w14:textId="77777777" w:rsidR="004F3D0D" w:rsidRPr="00D20BBC" w:rsidRDefault="00000000">
            <w:r w:rsidRPr="00D20BBC">
              <w:rPr>
                <w:b/>
                <w:color w:val="FFFFFF"/>
              </w:rPr>
              <w:t>ID</w:t>
            </w:r>
          </w:p>
        </w:tc>
        <w:tc>
          <w:tcPr>
            <w:tcW w:w="2880" w:type="dxa"/>
            <w:shd w:val="clear" w:color="auto" w:fill="1B3A5C"/>
          </w:tcPr>
          <w:p w14:paraId="7B4BC792" w14:textId="77777777" w:rsidR="004F3D0D" w:rsidRPr="00D20BBC" w:rsidRDefault="00000000">
            <w:r w:rsidRPr="00D20BBC">
              <w:rPr>
                <w:b/>
                <w:color w:val="FFFFFF"/>
              </w:rPr>
              <w:t>Scenario</w:t>
            </w:r>
          </w:p>
        </w:tc>
        <w:tc>
          <w:tcPr>
            <w:tcW w:w="2160" w:type="dxa"/>
            <w:shd w:val="clear" w:color="auto" w:fill="1B3A5C"/>
          </w:tcPr>
          <w:p w14:paraId="253432B0" w14:textId="77777777" w:rsidR="004F3D0D" w:rsidRPr="00D20BBC" w:rsidRDefault="00000000">
            <w:r w:rsidRPr="00D20BBC">
              <w:rPr>
                <w:b/>
                <w:color w:val="FFFFFF"/>
              </w:rPr>
              <w:t>Pass/Fail</w:t>
            </w:r>
          </w:p>
        </w:tc>
        <w:tc>
          <w:tcPr>
            <w:tcW w:w="2160" w:type="dxa"/>
            <w:shd w:val="clear" w:color="auto" w:fill="1B3A5C"/>
          </w:tcPr>
          <w:p w14:paraId="5E894D26" w14:textId="77777777" w:rsidR="004F3D0D" w:rsidRPr="00D20BBC" w:rsidRDefault="00000000">
            <w:r w:rsidRPr="00D20BBC">
              <w:rPr>
                <w:b/>
                <w:color w:val="FFFFFF"/>
              </w:rPr>
              <w:t>Notes</w:t>
            </w:r>
          </w:p>
        </w:tc>
      </w:tr>
      <w:tr w:rsidR="004F3D0D" w:rsidRPr="00D20BBC" w14:paraId="4037C809" w14:textId="77777777" w:rsidTr="00D20BBC">
        <w:trPr>
          <w:jc w:val="center"/>
        </w:trPr>
        <w:tc>
          <w:tcPr>
            <w:tcW w:w="1440" w:type="dxa"/>
          </w:tcPr>
          <w:p w14:paraId="3BC5E424" w14:textId="77777777" w:rsidR="004F3D0D" w:rsidRPr="00D20BBC" w:rsidRDefault="00000000">
            <w:r w:rsidRPr="00D20BBC">
              <w:t>R-01</w:t>
            </w:r>
          </w:p>
        </w:tc>
        <w:tc>
          <w:tcPr>
            <w:tcW w:w="2880" w:type="dxa"/>
          </w:tcPr>
          <w:p w14:paraId="31CE0941" w14:textId="77777777" w:rsidR="004F3D0D" w:rsidRPr="00D20BBC" w:rsidRDefault="00000000">
            <w:r w:rsidRPr="00D20BBC">
              <w:t>View Trust Queue</w:t>
            </w:r>
          </w:p>
        </w:tc>
        <w:tc>
          <w:tcPr>
            <w:tcW w:w="2160" w:type="dxa"/>
          </w:tcPr>
          <w:p w14:paraId="4845C3BA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37728A7E" w14:textId="77777777" w:rsidR="004F3D0D" w:rsidRPr="00D20BBC" w:rsidRDefault="004F3D0D"/>
        </w:tc>
      </w:tr>
      <w:tr w:rsidR="004F3D0D" w:rsidRPr="00D20BBC" w14:paraId="627E264C" w14:textId="77777777" w:rsidTr="00D20BBC">
        <w:trPr>
          <w:jc w:val="center"/>
        </w:trPr>
        <w:tc>
          <w:tcPr>
            <w:tcW w:w="1440" w:type="dxa"/>
          </w:tcPr>
          <w:p w14:paraId="3701C6F4" w14:textId="77777777" w:rsidR="004F3D0D" w:rsidRPr="00D20BBC" w:rsidRDefault="00000000">
            <w:r w:rsidRPr="00D20BBC">
              <w:t>R-02</w:t>
            </w:r>
          </w:p>
        </w:tc>
        <w:tc>
          <w:tcPr>
            <w:tcW w:w="2880" w:type="dxa"/>
          </w:tcPr>
          <w:p w14:paraId="5A3A55A2" w14:textId="77777777" w:rsidR="004F3D0D" w:rsidRPr="00D20BBC" w:rsidRDefault="00000000">
            <w:r w:rsidRPr="00D20BBC">
              <w:t>Override Trust Status</w:t>
            </w:r>
          </w:p>
        </w:tc>
        <w:tc>
          <w:tcPr>
            <w:tcW w:w="2160" w:type="dxa"/>
          </w:tcPr>
          <w:p w14:paraId="0AF3FD46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4D481C9A" w14:textId="77777777" w:rsidR="004F3D0D" w:rsidRPr="00D20BBC" w:rsidRDefault="004F3D0D"/>
        </w:tc>
      </w:tr>
      <w:tr w:rsidR="004F3D0D" w:rsidRPr="00D20BBC" w14:paraId="715D1576" w14:textId="77777777" w:rsidTr="00D20BBC">
        <w:trPr>
          <w:jc w:val="center"/>
        </w:trPr>
        <w:tc>
          <w:tcPr>
            <w:tcW w:w="1440" w:type="dxa"/>
          </w:tcPr>
          <w:p w14:paraId="1C901019" w14:textId="77777777" w:rsidR="004F3D0D" w:rsidRPr="00D20BBC" w:rsidRDefault="00000000">
            <w:r w:rsidRPr="00D20BBC">
              <w:t>R-03</w:t>
            </w:r>
          </w:p>
        </w:tc>
        <w:tc>
          <w:tcPr>
            <w:tcW w:w="2880" w:type="dxa"/>
          </w:tcPr>
          <w:p w14:paraId="5DC6446E" w14:textId="77777777" w:rsidR="004F3D0D" w:rsidRPr="00D20BBC" w:rsidRDefault="00000000">
            <w:r w:rsidRPr="00D20BBC">
              <w:t>Auto-Trust Returning Users</w:t>
            </w:r>
          </w:p>
        </w:tc>
        <w:tc>
          <w:tcPr>
            <w:tcW w:w="2160" w:type="dxa"/>
          </w:tcPr>
          <w:p w14:paraId="1A3C1664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0E33B96C" w14:textId="77777777" w:rsidR="004F3D0D" w:rsidRPr="00D20BBC" w:rsidRDefault="004F3D0D"/>
        </w:tc>
      </w:tr>
      <w:tr w:rsidR="004F3D0D" w:rsidRPr="00D20BBC" w14:paraId="05ACB962" w14:textId="77777777" w:rsidTr="00D20BBC">
        <w:trPr>
          <w:jc w:val="center"/>
        </w:trPr>
        <w:tc>
          <w:tcPr>
            <w:tcW w:w="1440" w:type="dxa"/>
          </w:tcPr>
          <w:p w14:paraId="1B0D36AC" w14:textId="77777777" w:rsidR="004F3D0D" w:rsidRPr="00D20BBC" w:rsidRDefault="00000000">
            <w:r w:rsidRPr="00D20BBC">
              <w:t>R-04</w:t>
            </w:r>
          </w:p>
        </w:tc>
        <w:tc>
          <w:tcPr>
            <w:tcW w:w="2880" w:type="dxa"/>
          </w:tcPr>
          <w:p w14:paraId="64F7200D" w14:textId="77777777" w:rsidR="004F3D0D" w:rsidRPr="00D20BBC" w:rsidRDefault="00000000">
            <w:r w:rsidRPr="00D20BBC">
              <w:t>Review Flagged Jobs</w:t>
            </w:r>
          </w:p>
        </w:tc>
        <w:tc>
          <w:tcPr>
            <w:tcW w:w="2160" w:type="dxa"/>
          </w:tcPr>
          <w:p w14:paraId="77957C12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3CC5A737" w14:textId="77777777" w:rsidR="004F3D0D" w:rsidRPr="00D20BBC" w:rsidRDefault="004F3D0D"/>
        </w:tc>
      </w:tr>
      <w:tr w:rsidR="004F3D0D" w:rsidRPr="00D20BBC" w14:paraId="17C59B36" w14:textId="77777777" w:rsidTr="00D20BBC">
        <w:trPr>
          <w:jc w:val="center"/>
        </w:trPr>
        <w:tc>
          <w:tcPr>
            <w:tcW w:w="1440" w:type="dxa"/>
          </w:tcPr>
          <w:p w14:paraId="4E509441" w14:textId="77777777" w:rsidR="004F3D0D" w:rsidRPr="00D20BBC" w:rsidRDefault="00000000">
            <w:r w:rsidRPr="00D20BBC">
              <w:t>R-05</w:t>
            </w:r>
          </w:p>
        </w:tc>
        <w:tc>
          <w:tcPr>
            <w:tcW w:w="2880" w:type="dxa"/>
          </w:tcPr>
          <w:p w14:paraId="04546F89" w14:textId="77777777" w:rsidR="004F3D0D" w:rsidRPr="00D20BBC" w:rsidRDefault="00000000">
            <w:r w:rsidRPr="00D20BBC">
              <w:t>Override Fraud Status</w:t>
            </w:r>
          </w:p>
        </w:tc>
        <w:tc>
          <w:tcPr>
            <w:tcW w:w="2160" w:type="dxa"/>
          </w:tcPr>
          <w:p w14:paraId="3647A027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74D7D9A6" w14:textId="77777777" w:rsidR="004F3D0D" w:rsidRPr="00D20BBC" w:rsidRDefault="004F3D0D"/>
        </w:tc>
      </w:tr>
      <w:tr w:rsidR="004F3D0D" w:rsidRPr="00D20BBC" w14:paraId="2CD6BA32" w14:textId="77777777" w:rsidTr="00D20BBC">
        <w:trPr>
          <w:jc w:val="center"/>
        </w:trPr>
        <w:tc>
          <w:tcPr>
            <w:tcW w:w="1440" w:type="dxa"/>
          </w:tcPr>
          <w:p w14:paraId="12E01B4B" w14:textId="77777777" w:rsidR="004F3D0D" w:rsidRPr="00D20BBC" w:rsidRDefault="00000000">
            <w:r w:rsidRPr="00D20BBC">
              <w:t>R-06</w:t>
            </w:r>
          </w:p>
        </w:tc>
        <w:tc>
          <w:tcPr>
            <w:tcW w:w="2880" w:type="dxa"/>
          </w:tcPr>
          <w:p w14:paraId="3A83DA52" w14:textId="77777777" w:rsidR="004F3D0D" w:rsidRPr="00D20BBC" w:rsidRDefault="00000000">
            <w:r w:rsidRPr="00D20BBC">
              <w:t>Batch Reparse Jobs</w:t>
            </w:r>
          </w:p>
        </w:tc>
        <w:tc>
          <w:tcPr>
            <w:tcW w:w="2160" w:type="dxa"/>
          </w:tcPr>
          <w:p w14:paraId="6F5B5FF7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1F7D8151" w14:textId="77777777" w:rsidR="004F3D0D" w:rsidRPr="00D20BBC" w:rsidRDefault="004F3D0D"/>
        </w:tc>
      </w:tr>
      <w:tr w:rsidR="004F3D0D" w:rsidRPr="00D20BBC" w14:paraId="3BCE1A00" w14:textId="77777777" w:rsidTr="00D20BBC">
        <w:trPr>
          <w:jc w:val="center"/>
        </w:trPr>
        <w:tc>
          <w:tcPr>
            <w:tcW w:w="1440" w:type="dxa"/>
          </w:tcPr>
          <w:p w14:paraId="44B1EBBA" w14:textId="77777777" w:rsidR="004F3D0D" w:rsidRPr="00D20BBC" w:rsidRDefault="00000000">
            <w:r w:rsidRPr="00D20BBC">
              <w:t>R-07</w:t>
            </w:r>
          </w:p>
        </w:tc>
        <w:tc>
          <w:tcPr>
            <w:tcW w:w="2880" w:type="dxa"/>
          </w:tcPr>
          <w:p w14:paraId="78AD170F" w14:textId="77777777" w:rsidR="004F3D0D" w:rsidRPr="00D20BBC" w:rsidRDefault="00000000">
            <w:r w:rsidRPr="00D20BBC">
              <w:t>Search and Browse Candidates</w:t>
            </w:r>
          </w:p>
        </w:tc>
        <w:tc>
          <w:tcPr>
            <w:tcW w:w="2160" w:type="dxa"/>
          </w:tcPr>
          <w:p w14:paraId="235A8825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6325CA48" w14:textId="77777777" w:rsidR="004F3D0D" w:rsidRPr="00D20BBC" w:rsidRDefault="004F3D0D"/>
        </w:tc>
      </w:tr>
      <w:tr w:rsidR="004F3D0D" w:rsidRPr="00D20BBC" w14:paraId="5C788E19" w14:textId="77777777" w:rsidTr="00D20BBC">
        <w:trPr>
          <w:jc w:val="center"/>
        </w:trPr>
        <w:tc>
          <w:tcPr>
            <w:tcW w:w="1440" w:type="dxa"/>
          </w:tcPr>
          <w:p w14:paraId="6CC856C7" w14:textId="77777777" w:rsidR="004F3D0D" w:rsidRPr="00D20BBC" w:rsidRDefault="00000000">
            <w:r w:rsidRPr="00D20BBC">
              <w:t>R-08</w:t>
            </w:r>
          </w:p>
        </w:tc>
        <w:tc>
          <w:tcPr>
            <w:tcW w:w="2880" w:type="dxa"/>
          </w:tcPr>
          <w:p w14:paraId="5CB5F5E5" w14:textId="77777777" w:rsidR="004F3D0D" w:rsidRPr="00D20BBC" w:rsidRDefault="00000000">
            <w:r w:rsidRPr="00D20BBC">
              <w:t>Preview Resume</w:t>
            </w:r>
          </w:p>
        </w:tc>
        <w:tc>
          <w:tcPr>
            <w:tcW w:w="2160" w:type="dxa"/>
          </w:tcPr>
          <w:p w14:paraId="4BA737B8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69116C67" w14:textId="77777777" w:rsidR="004F3D0D" w:rsidRPr="00D20BBC" w:rsidRDefault="004F3D0D"/>
        </w:tc>
      </w:tr>
      <w:tr w:rsidR="004F3D0D" w:rsidRPr="00D20BBC" w14:paraId="2ED061CF" w14:textId="77777777" w:rsidTr="00D20BBC">
        <w:trPr>
          <w:jc w:val="center"/>
        </w:trPr>
        <w:tc>
          <w:tcPr>
            <w:tcW w:w="1440" w:type="dxa"/>
          </w:tcPr>
          <w:p w14:paraId="17F03764" w14:textId="77777777" w:rsidR="004F3D0D" w:rsidRPr="00D20BBC" w:rsidRDefault="00000000">
            <w:r w:rsidRPr="00D20BBC">
              <w:t>R-09</w:t>
            </w:r>
          </w:p>
        </w:tc>
        <w:tc>
          <w:tcPr>
            <w:tcW w:w="2880" w:type="dxa"/>
          </w:tcPr>
          <w:p w14:paraId="7589B6CA" w14:textId="77777777" w:rsidR="004F3D0D" w:rsidRPr="00D20BBC" w:rsidRDefault="00000000">
            <w:r w:rsidRPr="00D20BBC">
              <w:t>Merge Duplicate Candidates</w:t>
            </w:r>
          </w:p>
        </w:tc>
        <w:tc>
          <w:tcPr>
            <w:tcW w:w="2160" w:type="dxa"/>
          </w:tcPr>
          <w:p w14:paraId="3F365DD1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23B9ED46" w14:textId="77777777" w:rsidR="004F3D0D" w:rsidRPr="00D20BBC" w:rsidRDefault="004F3D0D"/>
        </w:tc>
      </w:tr>
      <w:tr w:rsidR="004F3D0D" w:rsidRPr="00D20BBC" w14:paraId="0596FFD1" w14:textId="77777777" w:rsidTr="00D20BBC">
        <w:trPr>
          <w:jc w:val="center"/>
        </w:trPr>
        <w:tc>
          <w:tcPr>
            <w:tcW w:w="1440" w:type="dxa"/>
          </w:tcPr>
          <w:p w14:paraId="0B4511B4" w14:textId="77777777" w:rsidR="004F3D0D" w:rsidRPr="00D20BBC" w:rsidRDefault="00000000">
            <w:r w:rsidRPr="00D20BBC">
              <w:t>R-10</w:t>
            </w:r>
          </w:p>
        </w:tc>
        <w:tc>
          <w:tcPr>
            <w:tcW w:w="2880" w:type="dxa"/>
          </w:tcPr>
          <w:p w14:paraId="73C4CF26" w14:textId="77777777" w:rsidR="004F3D0D" w:rsidRPr="00D20BBC" w:rsidRDefault="00000000">
            <w:r w:rsidRPr="00D20BBC">
              <w:t>Bulk Delete with Cascade</w:t>
            </w:r>
          </w:p>
        </w:tc>
        <w:tc>
          <w:tcPr>
            <w:tcW w:w="2160" w:type="dxa"/>
          </w:tcPr>
          <w:p w14:paraId="604BDDD0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59895BE3" w14:textId="77777777" w:rsidR="004F3D0D" w:rsidRPr="00D20BBC" w:rsidRDefault="004F3D0D"/>
        </w:tc>
      </w:tr>
      <w:tr w:rsidR="004F3D0D" w:rsidRPr="00D20BBC" w14:paraId="54097C1B" w14:textId="77777777" w:rsidTr="00D20BBC">
        <w:trPr>
          <w:jc w:val="center"/>
        </w:trPr>
        <w:tc>
          <w:tcPr>
            <w:tcW w:w="1440" w:type="dxa"/>
          </w:tcPr>
          <w:p w14:paraId="0CE09B11" w14:textId="77777777" w:rsidR="004F3D0D" w:rsidRPr="00D20BBC" w:rsidRDefault="00000000">
            <w:r w:rsidRPr="00D20BBC">
              <w:t>R-11</w:t>
            </w:r>
          </w:p>
        </w:tc>
        <w:tc>
          <w:tcPr>
            <w:tcW w:w="2880" w:type="dxa"/>
          </w:tcPr>
          <w:p w14:paraId="1FA9A01D" w14:textId="77777777" w:rsidR="004F3D0D" w:rsidRPr="00D20BBC" w:rsidRDefault="00000000">
            <w:r w:rsidRPr="00D20BBC">
              <w:t>Purgeable Profile Scanner</w:t>
            </w:r>
          </w:p>
        </w:tc>
        <w:tc>
          <w:tcPr>
            <w:tcW w:w="2160" w:type="dxa"/>
          </w:tcPr>
          <w:p w14:paraId="49703035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6FF63984" w14:textId="77777777" w:rsidR="004F3D0D" w:rsidRPr="00D20BBC" w:rsidRDefault="004F3D0D"/>
        </w:tc>
      </w:tr>
      <w:tr w:rsidR="004F3D0D" w:rsidRPr="00D20BBC" w14:paraId="6C4A4195" w14:textId="77777777" w:rsidTr="00D20BBC">
        <w:trPr>
          <w:jc w:val="center"/>
        </w:trPr>
        <w:tc>
          <w:tcPr>
            <w:tcW w:w="1440" w:type="dxa"/>
          </w:tcPr>
          <w:p w14:paraId="0AEAFB18" w14:textId="77777777" w:rsidR="004F3D0D" w:rsidRPr="00D20BBC" w:rsidRDefault="00000000">
            <w:r w:rsidRPr="00D20BBC">
              <w:t>R-12</w:t>
            </w:r>
          </w:p>
        </w:tc>
        <w:tc>
          <w:tcPr>
            <w:tcW w:w="2880" w:type="dxa"/>
          </w:tcPr>
          <w:p w14:paraId="73AF6EAE" w14:textId="77777777" w:rsidR="004F3D0D" w:rsidRPr="00D20BBC" w:rsidRDefault="00000000">
            <w:r w:rsidRPr="00D20BBC">
              <w:t>Profile Completeness Overview</w:t>
            </w:r>
          </w:p>
        </w:tc>
        <w:tc>
          <w:tcPr>
            <w:tcW w:w="2160" w:type="dxa"/>
          </w:tcPr>
          <w:p w14:paraId="2C35F46F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2CEF1D78" w14:textId="77777777" w:rsidR="004F3D0D" w:rsidRPr="00D20BBC" w:rsidRDefault="004F3D0D"/>
        </w:tc>
      </w:tr>
      <w:tr w:rsidR="004F3D0D" w:rsidRPr="00D20BBC" w14:paraId="29C900E2" w14:textId="77777777" w:rsidTr="00D20BBC">
        <w:trPr>
          <w:jc w:val="center"/>
        </w:trPr>
        <w:tc>
          <w:tcPr>
            <w:tcW w:w="1440" w:type="dxa"/>
          </w:tcPr>
          <w:p w14:paraId="77C2EBC9" w14:textId="77777777" w:rsidR="004F3D0D" w:rsidRPr="00D20BBC" w:rsidRDefault="00000000">
            <w:r w:rsidRPr="00D20BBC">
              <w:t>R-13</w:t>
            </w:r>
          </w:p>
        </w:tc>
        <w:tc>
          <w:tcPr>
            <w:tcW w:w="2880" w:type="dxa"/>
          </w:tcPr>
          <w:p w14:paraId="0BDC6533" w14:textId="77777777" w:rsidR="004F3D0D" w:rsidRPr="00D20BBC" w:rsidRDefault="00000000">
            <w:r w:rsidRPr="00D20BBC">
              <w:t>Health Check</w:t>
            </w:r>
          </w:p>
        </w:tc>
        <w:tc>
          <w:tcPr>
            <w:tcW w:w="2160" w:type="dxa"/>
          </w:tcPr>
          <w:p w14:paraId="21230DA7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58CF7504" w14:textId="77777777" w:rsidR="004F3D0D" w:rsidRPr="00D20BBC" w:rsidRDefault="004F3D0D"/>
        </w:tc>
      </w:tr>
      <w:tr w:rsidR="004F3D0D" w:rsidRPr="00D20BBC" w14:paraId="38E31AB9" w14:textId="77777777" w:rsidTr="00D20BBC">
        <w:trPr>
          <w:jc w:val="center"/>
        </w:trPr>
        <w:tc>
          <w:tcPr>
            <w:tcW w:w="1440" w:type="dxa"/>
          </w:tcPr>
          <w:p w14:paraId="1F339D32" w14:textId="77777777" w:rsidR="004F3D0D" w:rsidRPr="00D20BBC" w:rsidRDefault="00000000">
            <w:r w:rsidRPr="00D20BBC">
              <w:t>R-14</w:t>
            </w:r>
          </w:p>
        </w:tc>
        <w:tc>
          <w:tcPr>
            <w:tcW w:w="2880" w:type="dxa"/>
          </w:tcPr>
          <w:p w14:paraId="1A223865" w14:textId="77777777" w:rsidR="004F3D0D" w:rsidRPr="00D20BBC" w:rsidRDefault="00000000">
            <w:r w:rsidRPr="00D20BBC">
              <w:t>Queue Monitoring</w:t>
            </w:r>
          </w:p>
        </w:tc>
        <w:tc>
          <w:tcPr>
            <w:tcW w:w="2160" w:type="dxa"/>
          </w:tcPr>
          <w:p w14:paraId="2DDA3B22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281B42EC" w14:textId="77777777" w:rsidR="004F3D0D" w:rsidRPr="00D20BBC" w:rsidRDefault="004F3D0D"/>
        </w:tc>
      </w:tr>
      <w:tr w:rsidR="004F3D0D" w:rsidRPr="00D20BBC" w14:paraId="232D17A2" w14:textId="77777777" w:rsidTr="00D20BBC">
        <w:trPr>
          <w:jc w:val="center"/>
        </w:trPr>
        <w:tc>
          <w:tcPr>
            <w:tcW w:w="1440" w:type="dxa"/>
          </w:tcPr>
          <w:p w14:paraId="7B84ED84" w14:textId="77777777" w:rsidR="004F3D0D" w:rsidRPr="00D20BBC" w:rsidRDefault="00000000">
            <w:r w:rsidRPr="00D20BBC">
              <w:t>R-15</w:t>
            </w:r>
          </w:p>
        </w:tc>
        <w:tc>
          <w:tcPr>
            <w:tcW w:w="2880" w:type="dxa"/>
          </w:tcPr>
          <w:p w14:paraId="3598D7A4" w14:textId="77777777" w:rsidR="004F3D0D" w:rsidRPr="00D20BBC" w:rsidRDefault="00000000">
            <w:r w:rsidRPr="00D20BBC">
              <w:t>Security Posture Check</w:t>
            </w:r>
          </w:p>
        </w:tc>
        <w:tc>
          <w:tcPr>
            <w:tcW w:w="2160" w:type="dxa"/>
          </w:tcPr>
          <w:p w14:paraId="43957DA1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5901552A" w14:textId="77777777" w:rsidR="004F3D0D" w:rsidRPr="00D20BBC" w:rsidRDefault="004F3D0D"/>
        </w:tc>
      </w:tr>
      <w:tr w:rsidR="004F3D0D" w:rsidRPr="00D20BBC" w14:paraId="29FC1E42" w14:textId="77777777" w:rsidTr="00D20BBC">
        <w:trPr>
          <w:jc w:val="center"/>
        </w:trPr>
        <w:tc>
          <w:tcPr>
            <w:tcW w:w="1440" w:type="dxa"/>
          </w:tcPr>
          <w:p w14:paraId="13F0607F" w14:textId="77777777" w:rsidR="004F3D0D" w:rsidRPr="00D20BBC" w:rsidRDefault="00000000">
            <w:r w:rsidRPr="00D20BBC">
              <w:t>R-16</w:t>
            </w:r>
          </w:p>
        </w:tc>
        <w:tc>
          <w:tcPr>
            <w:tcW w:w="2880" w:type="dxa"/>
          </w:tcPr>
          <w:p w14:paraId="07B295EC" w14:textId="77777777" w:rsidR="004F3D0D" w:rsidRPr="00D20BBC" w:rsidRDefault="00000000">
            <w:r w:rsidRPr="00D20BBC">
              <w:t>Trigger Job Ingestion</w:t>
            </w:r>
          </w:p>
        </w:tc>
        <w:tc>
          <w:tcPr>
            <w:tcW w:w="2160" w:type="dxa"/>
          </w:tcPr>
          <w:p w14:paraId="692E3189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2C2F3474" w14:textId="77777777" w:rsidR="004F3D0D" w:rsidRPr="00D20BBC" w:rsidRDefault="004F3D0D"/>
        </w:tc>
      </w:tr>
      <w:tr w:rsidR="004F3D0D" w:rsidRPr="00D20BBC" w14:paraId="59ABE187" w14:textId="77777777" w:rsidTr="00D20BBC">
        <w:trPr>
          <w:jc w:val="center"/>
        </w:trPr>
        <w:tc>
          <w:tcPr>
            <w:tcW w:w="1440" w:type="dxa"/>
          </w:tcPr>
          <w:p w14:paraId="482194D4" w14:textId="77777777" w:rsidR="004F3D0D" w:rsidRPr="00D20BBC" w:rsidRDefault="00000000">
            <w:r w:rsidRPr="00D20BBC">
              <w:t>R-17</w:t>
            </w:r>
          </w:p>
        </w:tc>
        <w:tc>
          <w:tcPr>
            <w:tcW w:w="2880" w:type="dxa"/>
          </w:tcPr>
          <w:p w14:paraId="4B577476" w14:textId="77777777" w:rsidR="004F3D0D" w:rsidRPr="00D20BBC" w:rsidRDefault="00000000">
            <w:r w:rsidRPr="00D20BBC">
              <w:t>View Ingestion History</w:t>
            </w:r>
          </w:p>
        </w:tc>
        <w:tc>
          <w:tcPr>
            <w:tcW w:w="2160" w:type="dxa"/>
          </w:tcPr>
          <w:p w14:paraId="751BBED6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44750E21" w14:textId="77777777" w:rsidR="004F3D0D" w:rsidRPr="00D20BBC" w:rsidRDefault="004F3D0D"/>
        </w:tc>
      </w:tr>
      <w:tr w:rsidR="004F3D0D" w:rsidRPr="00D20BBC" w14:paraId="4BD2AAA5" w14:textId="77777777" w:rsidTr="00D20BBC">
        <w:trPr>
          <w:jc w:val="center"/>
        </w:trPr>
        <w:tc>
          <w:tcPr>
            <w:tcW w:w="1440" w:type="dxa"/>
          </w:tcPr>
          <w:p w14:paraId="31F7D435" w14:textId="77777777" w:rsidR="004F3D0D" w:rsidRPr="00D20BBC" w:rsidRDefault="00000000">
            <w:r w:rsidRPr="00D20BBC">
              <w:t>R-18</w:t>
            </w:r>
          </w:p>
        </w:tc>
        <w:tc>
          <w:tcPr>
            <w:tcW w:w="2880" w:type="dxa"/>
          </w:tcPr>
          <w:p w14:paraId="0B94B8C5" w14:textId="77777777" w:rsidR="004F3D0D" w:rsidRPr="00D20BBC" w:rsidRDefault="00000000">
            <w:r w:rsidRPr="00D20BBC">
              <w:t>Scheduled Metrics Sync</w:t>
            </w:r>
          </w:p>
        </w:tc>
        <w:tc>
          <w:tcPr>
            <w:tcW w:w="2160" w:type="dxa"/>
          </w:tcPr>
          <w:p w14:paraId="638103EE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67809B4C" w14:textId="77777777" w:rsidR="004F3D0D" w:rsidRPr="00D20BBC" w:rsidRDefault="004F3D0D"/>
        </w:tc>
      </w:tr>
      <w:tr w:rsidR="004F3D0D" w:rsidRPr="00D20BBC" w14:paraId="5094A2A3" w14:textId="77777777" w:rsidTr="00D20BBC">
        <w:trPr>
          <w:jc w:val="center"/>
        </w:trPr>
        <w:tc>
          <w:tcPr>
            <w:tcW w:w="1440" w:type="dxa"/>
          </w:tcPr>
          <w:p w14:paraId="6BE95554" w14:textId="77777777" w:rsidR="004F3D0D" w:rsidRPr="00D20BBC" w:rsidRDefault="00000000">
            <w:r w:rsidRPr="00D20BBC">
              <w:t>R-19</w:t>
            </w:r>
          </w:p>
        </w:tc>
        <w:tc>
          <w:tcPr>
            <w:tcW w:w="2880" w:type="dxa"/>
          </w:tcPr>
          <w:p w14:paraId="717B6C1A" w14:textId="77777777" w:rsidR="004F3D0D" w:rsidRPr="00D20BBC" w:rsidRDefault="00000000">
            <w:r w:rsidRPr="00D20BBC">
              <w:t>Expired Job Auto-Cleanup</w:t>
            </w:r>
          </w:p>
        </w:tc>
        <w:tc>
          <w:tcPr>
            <w:tcW w:w="2160" w:type="dxa"/>
          </w:tcPr>
          <w:p w14:paraId="26EF1390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3CCE475E" w14:textId="77777777" w:rsidR="004F3D0D" w:rsidRPr="00D20BBC" w:rsidRDefault="004F3D0D"/>
        </w:tc>
      </w:tr>
      <w:tr w:rsidR="004F3D0D" w:rsidRPr="00D20BBC" w14:paraId="1B81ECA3" w14:textId="77777777" w:rsidTr="00D20BBC">
        <w:trPr>
          <w:jc w:val="center"/>
        </w:trPr>
        <w:tc>
          <w:tcPr>
            <w:tcW w:w="1440" w:type="dxa"/>
          </w:tcPr>
          <w:p w14:paraId="7130179C" w14:textId="77777777" w:rsidR="004F3D0D" w:rsidRPr="00D20BBC" w:rsidRDefault="00000000">
            <w:r w:rsidRPr="00D20BBC">
              <w:t>R-20</w:t>
            </w:r>
          </w:p>
        </w:tc>
        <w:tc>
          <w:tcPr>
            <w:tcW w:w="2880" w:type="dxa"/>
          </w:tcPr>
          <w:p w14:paraId="5D06B80D" w14:textId="77777777" w:rsidR="004F3D0D" w:rsidRPr="00D20BBC" w:rsidRDefault="00000000">
            <w:r w:rsidRPr="00D20BBC">
              <w:t>Sieve Trigger System</w:t>
            </w:r>
          </w:p>
        </w:tc>
        <w:tc>
          <w:tcPr>
            <w:tcW w:w="2160" w:type="dxa"/>
          </w:tcPr>
          <w:p w14:paraId="65CFB8A4" w14:textId="77777777" w:rsidR="004F3D0D" w:rsidRPr="00D20BBC" w:rsidRDefault="00000000">
            <w:proofErr w:type="gramStart"/>
            <w:r w:rsidRPr="00D20BBC">
              <w:t>[ ]</w:t>
            </w:r>
            <w:proofErr w:type="gramEnd"/>
            <w:r w:rsidRPr="00D20BBC">
              <w:t xml:space="preserve"> </w:t>
            </w:r>
            <w:proofErr w:type="gramStart"/>
            <w:r w:rsidRPr="00D20BBC">
              <w:t>P  [</w:t>
            </w:r>
            <w:proofErr w:type="gramEnd"/>
            <w:r w:rsidRPr="00D20BBC">
              <w:t xml:space="preserve"> ] F</w:t>
            </w:r>
          </w:p>
        </w:tc>
        <w:tc>
          <w:tcPr>
            <w:tcW w:w="2160" w:type="dxa"/>
          </w:tcPr>
          <w:p w14:paraId="6CEB5753" w14:textId="77777777" w:rsidR="004F3D0D" w:rsidRPr="00D20BBC" w:rsidRDefault="004F3D0D"/>
        </w:tc>
      </w:tr>
    </w:tbl>
    <w:p w14:paraId="625FE8D4" w14:textId="77777777" w:rsidR="004F3D0D" w:rsidRPr="00D20BBC" w:rsidRDefault="004F3D0D"/>
    <w:p w14:paraId="1473EF06" w14:textId="77777777" w:rsidR="004F3D0D" w:rsidRPr="00D20BBC" w:rsidRDefault="00000000" w:rsidP="00D20BBC">
      <w:pPr>
        <w:pStyle w:val="Heading1"/>
      </w:pPr>
      <w:r w:rsidRPr="00D20BBC"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F3D0D" w:rsidRPr="00D20BBC" w14:paraId="3ACAFBFB" w14:textId="77777777">
        <w:tc>
          <w:tcPr>
            <w:tcW w:w="4320" w:type="dxa"/>
          </w:tcPr>
          <w:p w14:paraId="3EA58322" w14:textId="77777777" w:rsidR="004F3D0D" w:rsidRPr="00D20BBC" w:rsidRDefault="00000000">
            <w:r w:rsidRPr="00D20BBC">
              <w:rPr>
                <w:b/>
              </w:rPr>
              <w:t>Tester Name:</w:t>
            </w:r>
          </w:p>
        </w:tc>
        <w:tc>
          <w:tcPr>
            <w:tcW w:w="4320" w:type="dxa"/>
          </w:tcPr>
          <w:p w14:paraId="6EA493E7" w14:textId="77777777" w:rsidR="004F3D0D" w:rsidRPr="00D20BBC" w:rsidRDefault="004F3D0D"/>
        </w:tc>
      </w:tr>
      <w:tr w:rsidR="004F3D0D" w:rsidRPr="00D20BBC" w14:paraId="2099BE5C" w14:textId="77777777">
        <w:tc>
          <w:tcPr>
            <w:tcW w:w="4320" w:type="dxa"/>
          </w:tcPr>
          <w:p w14:paraId="183197CA" w14:textId="77777777" w:rsidR="004F3D0D" w:rsidRPr="00D20BBC" w:rsidRDefault="00000000">
            <w:r w:rsidRPr="00D20BBC">
              <w:rPr>
                <w:b/>
              </w:rPr>
              <w:t>Test Date:</w:t>
            </w:r>
          </w:p>
        </w:tc>
        <w:tc>
          <w:tcPr>
            <w:tcW w:w="4320" w:type="dxa"/>
          </w:tcPr>
          <w:p w14:paraId="4198DE6C" w14:textId="77777777" w:rsidR="004F3D0D" w:rsidRPr="00D20BBC" w:rsidRDefault="004F3D0D"/>
        </w:tc>
      </w:tr>
      <w:tr w:rsidR="004F3D0D" w:rsidRPr="00D20BBC" w14:paraId="5B6D6856" w14:textId="77777777">
        <w:tc>
          <w:tcPr>
            <w:tcW w:w="4320" w:type="dxa"/>
          </w:tcPr>
          <w:p w14:paraId="4528A331" w14:textId="77777777" w:rsidR="004F3D0D" w:rsidRPr="00D20BBC" w:rsidRDefault="00000000">
            <w:r w:rsidRPr="00D20BBC">
              <w:rPr>
                <w:b/>
              </w:rPr>
              <w:t>Environment:</w:t>
            </w:r>
          </w:p>
        </w:tc>
        <w:tc>
          <w:tcPr>
            <w:tcW w:w="4320" w:type="dxa"/>
          </w:tcPr>
          <w:p w14:paraId="43096B7D" w14:textId="77777777" w:rsidR="004F3D0D" w:rsidRPr="00D20BBC" w:rsidRDefault="004F3D0D"/>
        </w:tc>
      </w:tr>
      <w:tr w:rsidR="004F3D0D" w:rsidRPr="00D20BBC" w14:paraId="667CB09C" w14:textId="77777777">
        <w:tc>
          <w:tcPr>
            <w:tcW w:w="4320" w:type="dxa"/>
          </w:tcPr>
          <w:p w14:paraId="0F48817D" w14:textId="77777777" w:rsidR="004F3D0D" w:rsidRPr="00D20BBC" w:rsidRDefault="00000000">
            <w:r w:rsidRPr="00D20BBC">
              <w:rPr>
                <w:b/>
              </w:rPr>
              <w:t>Overall Result:</w:t>
            </w:r>
          </w:p>
        </w:tc>
        <w:tc>
          <w:tcPr>
            <w:tcW w:w="4320" w:type="dxa"/>
          </w:tcPr>
          <w:p w14:paraId="6B9C4E82" w14:textId="77777777" w:rsidR="004F3D0D" w:rsidRPr="00D20BBC" w:rsidRDefault="004F3D0D"/>
        </w:tc>
      </w:tr>
    </w:tbl>
    <w:p w14:paraId="5890335A" w14:textId="77777777" w:rsidR="00AC3D80" w:rsidRPr="00D20BBC" w:rsidRDefault="00AC3D80"/>
    <w:sectPr w:rsidR="00AC3D80" w:rsidRPr="00D20B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806789">
    <w:abstractNumId w:val="8"/>
  </w:num>
  <w:num w:numId="2" w16cid:durableId="1996059480">
    <w:abstractNumId w:val="6"/>
  </w:num>
  <w:num w:numId="3" w16cid:durableId="1066953976">
    <w:abstractNumId w:val="5"/>
  </w:num>
  <w:num w:numId="4" w16cid:durableId="1303577687">
    <w:abstractNumId w:val="4"/>
  </w:num>
  <w:num w:numId="5" w16cid:durableId="157159901">
    <w:abstractNumId w:val="7"/>
  </w:num>
  <w:num w:numId="6" w16cid:durableId="1129200519">
    <w:abstractNumId w:val="3"/>
  </w:num>
  <w:num w:numId="7" w16cid:durableId="993676596">
    <w:abstractNumId w:val="2"/>
  </w:num>
  <w:num w:numId="8" w16cid:durableId="317730029">
    <w:abstractNumId w:val="1"/>
  </w:num>
  <w:num w:numId="9" w16cid:durableId="1444182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D0D"/>
    <w:rsid w:val="00654BB7"/>
    <w:rsid w:val="00770CB6"/>
    <w:rsid w:val="00AA1D8D"/>
    <w:rsid w:val="00AC3D80"/>
    <w:rsid w:val="00B47730"/>
    <w:rsid w:val="00CB0664"/>
    <w:rsid w:val="00CB13F3"/>
    <w:rsid w:val="00D20BBC"/>
    <w:rsid w:val="00DE0F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4FE30"/>
  <w14:defaultImageDpi w14:val="300"/>
  <w15:docId w15:val="{2BBFF137-48AB-49AA-A337-4594C62D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BBC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B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B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20BBC"/>
    <w:rPr>
      <w:rFonts w:asciiTheme="majorHAnsi" w:eastAsiaTheme="majorEastAsia" w:hAnsiTheme="majorHAnsi" w:cstheme="majorBidi"/>
      <w:b/>
      <w:bCs/>
      <w:color w:val="1B3A5C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20BBC"/>
    <w:rPr>
      <w:rFonts w:asciiTheme="majorHAnsi" w:eastAsiaTheme="majorEastAsia" w:hAnsiTheme="majorHAnsi" w:cstheme="majorBidi"/>
      <w:b/>
      <w:bCs/>
      <w:color w:val="1B3A5C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14</Pages>
  <Words>2811</Words>
  <Characters>17547</Characters>
  <Application>Microsoft Office Word</Application>
  <DocSecurity>0</DocSecurity>
  <Lines>487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Levi HCPM.LLC</cp:lastModifiedBy>
  <cp:revision>3</cp:revision>
  <cp:lastPrinted>2026-02-11T14:54:00Z</cp:lastPrinted>
  <dcterms:created xsi:type="dcterms:W3CDTF">2013-12-23T23:15:00Z</dcterms:created>
  <dcterms:modified xsi:type="dcterms:W3CDTF">2026-02-11T15:42:00Z</dcterms:modified>
  <cp:category/>
</cp:coreProperties>
</file>