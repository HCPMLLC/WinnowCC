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Zackary Davis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zackaryd@test.com | (555) 222-2222 | Arlington,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Senior Software Engineer with 12+ years of experience in software development lifecycle (SDLC), coding standards, and version management. Extensive expertise in web technologies including HTML5, JavaScript, jQuery, and web services (REST &amp; SOAP, JSON &amp; XML), with proven experience in authentication protocols (OAuth) and third-party system integrations. Strong background in Agile Scrum methodologies with hands-on experience in end-to-end technical solutions, data migrations, and custom development.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Perficient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Software Engineer</w:t>
      </w:r>
      <w:r>
        <w:rPr>
          <w:rFonts w:ascii="Calibri" w:hAnsi="Calibri"/>
          <w:sz w:val="22"/>
        </w:rPr>
        <w:t xml:space="preserve"> | Jun-2021 – Present</w:t>
      </w:r>
    </w:p>
    <w:p>
      <w:pPr>
        <w:pStyle w:val="ListBullet"/>
      </w:pPr>
      <w:r>
        <w:rPr>
          <w:rFonts w:ascii="Calibri" w:hAnsi="Calibri"/>
          <w:sz w:val="22"/>
        </w:rPr>
        <w:t>Led end-to-end development of a multi-tenant, cloud-native SaaS platform for practice management, implementing secure technical solutions and streamlining clinical workflows with HIPAA compliance</w:t>
      </w:r>
    </w:p>
    <w:p>
      <w:pPr>
        <w:pStyle w:val="ListBullet"/>
      </w:pPr>
      <w:r>
        <w:rPr>
          <w:rFonts w:ascii="Calibri" w:hAnsi="Calibri"/>
          <w:sz w:val="22"/>
        </w:rPr>
        <w:t>Designed and implemented microservices using C# and .NET Core, adhering to software development lifecycle (SDLC) processes, coding standards, and change control practices</w:t>
      </w:r>
    </w:p>
    <w:p>
      <w:pPr>
        <w:pStyle w:val="ListBullet"/>
      </w:pPr>
      <w:r>
        <w:rPr>
          <w:rFonts w:ascii="Calibri" w:hAnsi="Calibri"/>
          <w:sz w:val="22"/>
        </w:rPr>
        <w:t>Built robust RESTful APIs using ASP.NET Core, integrated with internal services, patient portals, and third-party systems using authentication protocols including OAuth2</w:t>
      </w:r>
    </w:p>
    <w:p>
      <w:pPr>
        <w:pStyle w:val="ListBullet"/>
      </w:pPr>
      <w:r>
        <w:rPr>
          <w:rFonts w:ascii="Calibri" w:hAnsi="Calibri"/>
          <w:sz w:val="22"/>
        </w:rPr>
        <w:t>Developed web applications using HTML, JavaScript/TypeScript, Angular with RxJS, and React with Redux, leveraging core web technologies for responsive user interfaces</w:t>
      </w:r>
    </w:p>
    <w:p>
      <w:pPr>
        <w:pStyle w:val="ListBullet"/>
      </w:pPr>
      <w:r>
        <w:rPr>
          <w:rFonts w:ascii="Calibri" w:hAnsi="Calibri"/>
          <w:sz w:val="22"/>
        </w:rPr>
        <w:t>Implemented web services architecture with REST and SOAP protocols, handling JSON and XML data formats for seamless system integrations</w:t>
      </w:r>
    </w:p>
    <w:p>
      <w:pPr>
        <w:pStyle w:val="ListBullet"/>
      </w:pPr>
      <w:r>
        <w:rPr>
          <w:rFonts w:ascii="Calibri" w:hAnsi="Calibri"/>
          <w:sz w:val="22"/>
        </w:rPr>
        <w:t>Automated CI/CD workflows with Azure DevOps, implementing version management and change control processes for streamlined builds, testing, and deployments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teams in Agile Scrum ceremonies, driving sprint planning, backlog grooming, and retrospectives for successful project delivery</w:t>
      </w:r>
    </w:p>
    <w:p>
      <w:pPr>
        <w:pStyle w:val="ListBullet"/>
      </w:pPr>
      <w:r>
        <w:rPr>
          <w:rFonts w:ascii="Calibri" w:hAnsi="Calibri"/>
          <w:sz w:val="22"/>
        </w:rPr>
        <w:t>Mentored junior engineers through code reviews and pair programming, providing technical guidance and promoting software development best practices</w:t>
      </w:r>
    </w:p>
    <w:p>
      <w:pPr>
        <w:pStyle w:val="ListBullet"/>
      </w:pPr>
      <w:r>
        <w:rPr>
          <w:rFonts w:ascii="Calibri" w:hAnsi="Calibri"/>
          <w:sz w:val="22"/>
        </w:rPr>
        <w:t>Documented technical solutions and APIs with Swagger/OpenAPI, ensuring comprehensive documentation for system maintenance and knowledge transfer</w:t>
      </w:r>
    </w:p>
    <w:p>
      <w:pPr>
        <w:pStyle w:val="ListBullet"/>
      </w:pPr>
      <w:r>
        <w:rPr>
          <w:rFonts w:ascii="Calibri" w:hAnsi="Calibri"/>
          <w:sz w:val="22"/>
        </w:rPr>
        <w:t>Maintained high code quality and reliability by adopting Test-Driven Development (TDD) practices and implementing comprehensive testing strategies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Keyhole Software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Software Developer</w:t>
      </w:r>
      <w:r>
        <w:rPr>
          <w:rFonts w:ascii="Calibri" w:hAnsi="Calibri"/>
          <w:sz w:val="22"/>
        </w:rPr>
        <w:t xml:space="preserve"> | Oct-2017 – May-2021</w:t>
      </w:r>
    </w:p>
    <w:p>
      <w:pPr>
        <w:pStyle w:val="ListBullet"/>
      </w:pPr>
      <w:r>
        <w:rPr>
          <w:rFonts w:ascii="Calibri" w:hAnsi="Calibri"/>
          <w:sz w:val="22"/>
        </w:rPr>
        <w:t>Designed and implemented scalable software solutions using .NET Core and C# for large-scale eCommerce platforms, following SDLC processes and coding standards</w:t>
      </w:r>
    </w:p>
    <w:p>
      <w:pPr>
        <w:pStyle w:val="ListBullet"/>
      </w:pPr>
      <w:r>
        <w:rPr>
          <w:rFonts w:ascii="Calibri" w:hAnsi="Calibri"/>
          <w:sz w:val="22"/>
        </w:rPr>
        <w:t>Developed and optimized RESTful APIs and web services with ASP.NET Core Web API, implementing secure authentication protocols including OAuth2 and JWT</w:t>
      </w:r>
    </w:p>
    <w:p>
      <w:pPr>
        <w:pStyle w:val="ListBullet"/>
      </w:pPr>
      <w:r>
        <w:rPr>
          <w:rFonts w:ascii="Calibri" w:hAnsi="Calibri"/>
          <w:sz w:val="22"/>
        </w:rPr>
        <w:t>Integrated third-party payment providers including PayPal and Stripe, ensuring secure transactions and system interoperability through REST and SOAP web services</w:t>
      </w:r>
    </w:p>
    <w:p>
      <w:pPr>
        <w:pStyle w:val="ListBullet"/>
      </w:pPr>
      <w:r>
        <w:rPr>
          <w:rFonts w:ascii="Calibri" w:hAnsi="Calibri"/>
          <w:sz w:val="22"/>
        </w:rPr>
        <w:t>Developed dynamic web applications using HTML, CSS, JavaScript, TypeScript, and frameworks such as Angular, React, and Vue.js</w:t>
      </w:r>
    </w:p>
    <w:p>
      <w:pPr>
        <w:pStyle w:val="ListBullet"/>
      </w:pPr>
      <w:r>
        <w:rPr>
          <w:rFonts w:ascii="Calibri" w:hAnsi="Calibri"/>
          <w:sz w:val="22"/>
        </w:rPr>
        <w:t>Implemented comprehensive testing strategies using NUnit, Jest, and Selenium, adopting test-driven development (TDD) approach for quality assurance</w:t>
      </w:r>
    </w:p>
    <w:p>
      <w:pPr>
        <w:pStyle w:val="ListBullet"/>
      </w:pPr>
      <w:r>
        <w:rPr>
          <w:rFonts w:ascii="Calibri" w:hAnsi="Calibri"/>
          <w:sz w:val="22"/>
        </w:rPr>
        <w:t>Automated CI/CD pipelines using Jenkins and GitHub Actions, establishing version management and change control processes</w:t>
      </w:r>
    </w:p>
    <w:p>
      <w:pPr>
        <w:pStyle w:val="ListBullet"/>
      </w:pPr>
      <w:r>
        <w:rPr>
          <w:rFonts w:ascii="Calibri" w:hAnsi="Calibri"/>
          <w:sz w:val="22"/>
        </w:rPr>
        <w:t>Mentored junior developers on software development best practices, SDLC processes, and technical solution design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stakeholders including UI/UX designers, product owners, and QA engineers in Agile environment</w:t>
      </w:r>
    </w:p>
    <w:p>
      <w:pPr>
        <w:pStyle w:val="ListBullet"/>
      </w:pPr>
      <w:r>
        <w:rPr>
          <w:rFonts w:ascii="Calibri" w:hAnsi="Calibri"/>
          <w:sz w:val="22"/>
        </w:rPr>
        <w:t>Built analytics dashboards enabling real-time tracking of system performance and business metrics</w:t>
      </w:r>
    </w:p>
    <w:p>
      <w:pPr>
        <w:pStyle w:val="ListBullet"/>
      </w:pPr>
      <w:r>
        <w:rPr>
          <w:rFonts w:ascii="Calibri" w:hAnsi="Calibri"/>
          <w:sz w:val="22"/>
        </w:rPr>
        <w:t>Delivered end-to-end technical solutions including product catalog management, payment processing, and order management systems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Intellectsoft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Software Developer</w:t>
      </w:r>
      <w:r>
        <w:rPr>
          <w:rFonts w:ascii="Calibri" w:hAnsi="Calibri"/>
          <w:sz w:val="22"/>
        </w:rPr>
        <w:t xml:space="preserve"> | Jun-2013 – Sep-2017</w:t>
      </w:r>
    </w:p>
    <w:p>
      <w:pPr>
        <w:pStyle w:val="ListBullet"/>
      </w:pPr>
      <w:r>
        <w:rPr>
          <w:rFonts w:ascii="Calibri" w:hAnsi="Calibri"/>
          <w:sz w:val="22"/>
        </w:rPr>
        <w:t>Developed and maintained software applications ranging from MVPs to enterprise-level solutions using C#, .NET Framework, ASP.NET MVC, Python, and Node.js following SDLC best practices</w:t>
      </w:r>
    </w:p>
    <w:p>
      <w:pPr>
        <w:pStyle w:val="ListBullet"/>
      </w:pPr>
      <w:r>
        <w:rPr>
          <w:rFonts w:ascii="Calibri" w:hAnsi="Calibri"/>
          <w:sz w:val="22"/>
        </w:rPr>
        <w:t>Built data-driven applications with ADO.NET, MySQL, and MS SQL Server, implementing secure and high-performance technical solutions</w:t>
      </w:r>
    </w:p>
    <w:p>
      <w:pPr>
        <w:pStyle w:val="ListBullet"/>
      </w:pPr>
      <w:r>
        <w:rPr>
          <w:rFonts w:ascii="Calibri" w:hAnsi="Calibri"/>
          <w:sz w:val="22"/>
        </w:rPr>
        <w:t>Enhanced web application functionality using HTML, CSS, JavaScript, TypeScript, Bootstrap, AngularJS, and jQuery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development teams using Git for version control, implementing branching strategies and change management processes</w:t>
      </w:r>
    </w:p>
    <w:p>
      <w:pPr>
        <w:pStyle w:val="ListBullet"/>
      </w:pPr>
      <w:r>
        <w:rPr>
          <w:rFonts w:ascii="Calibri" w:hAnsi="Calibri"/>
          <w:sz w:val="22"/>
        </w:rPr>
        <w:t>Deployed and managed applications on cloud platforms, ensuring system reliability and performance</w:t>
      </w:r>
    </w:p>
    <w:p>
      <w:pPr>
        <w:pStyle w:val="ListBullet"/>
      </w:pPr>
      <w:r>
        <w:rPr>
          <w:rFonts w:ascii="Calibri" w:hAnsi="Calibri"/>
          <w:sz w:val="22"/>
        </w:rPr>
        <w:t>Maintained and upgraded legacy systems, providing technical solutions for system modernization and integration requirements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Bachelor's Degree in Computer Science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The University of Texas at Arlington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Software Development Lifecycle (SDLC), HTML5, JavaScript, jQuery, REST, SOAP, JSON, XML, OAuth2, JWT, C#, .NET Core, .NET Framework, ASP.NET Core, ASP.NET MVC, TypeScript, Angular, React, Vue.js, Git, CI/CD, Agile, Scrum, TDD, Web Services, Third-party Integrations, Authentication Protocols, Version Management, Change Control,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