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Jeff Jones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jeffjones@test.com | (555) 555-5555 | Chicago, IL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Experienced Microsoft Power Platform Developer with expertise in JavaScript/TypeScript, React development, and API integrations seeking to leverage automation and UI development skills in HubSpot and n8n environments. Proven track record building custom applications, workflow automations, and integrating third-party APIs with strong communication and problem-solving abilities.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Avanade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Microsoft Power Platform Developer</w:t>
      </w:r>
      <w:r>
        <w:rPr>
          <w:rFonts w:ascii="Calibri" w:hAnsi="Calibri"/>
          <w:sz w:val="22"/>
        </w:rPr>
        <w:t xml:space="preserve"> | Jan-2023 – Present</w:t>
      </w:r>
    </w:p>
    <w:p>
      <w:pPr>
        <w:pStyle w:val="ListBullet"/>
      </w:pPr>
      <w:r>
        <w:rPr>
          <w:rFonts w:ascii="Calibri" w:hAnsi="Calibri"/>
          <w:sz w:val="22"/>
        </w:rPr>
        <w:t>Built and maintained enterprise automation solutions with PowerApps Canvas, Model driven apps, PowerAutomate workflows, and PowerBI dashboards using JavaScript/TypeScript</w:t>
      </w:r>
    </w:p>
    <w:p>
      <w:pPr>
        <w:pStyle w:val="ListBullet"/>
      </w:pPr>
      <w:r>
        <w:rPr>
          <w:rFonts w:ascii="Calibri" w:hAnsi="Calibri"/>
          <w:sz w:val="22"/>
        </w:rPr>
        <w:t>Developed custom applications leveraging Microsoft 365 suite including PowerAutomate, Dataverse, and API integrations</w:t>
      </w:r>
    </w:p>
    <w:p>
      <w:pPr>
        <w:pStyle w:val="ListBullet"/>
      </w:pPr>
      <w:r>
        <w:rPr>
          <w:rFonts w:ascii="Calibri" w:hAnsi="Calibri"/>
          <w:sz w:val="22"/>
        </w:rPr>
        <w:t>Designed and implemented data transformation workflows with Dataverse table design, field mapping, and data flow import processes</w:t>
      </w:r>
    </w:p>
    <w:p>
      <w:pPr>
        <w:pStyle w:val="ListBullet"/>
      </w:pPr>
      <w:r>
        <w:rPr>
          <w:rFonts w:ascii="Calibri" w:hAnsi="Calibri"/>
          <w:sz w:val="22"/>
        </w:rPr>
        <w:t>Integrated third-party systems using MS Graph and REST API design and query for real-time cloud data processing</w:t>
      </w:r>
    </w:p>
    <w:p>
      <w:pPr>
        <w:pStyle w:val="ListBullet"/>
      </w:pPr>
      <w:r>
        <w:rPr>
          <w:rFonts w:ascii="Calibri" w:hAnsi="Calibri"/>
          <w:sz w:val="22"/>
        </w:rPr>
        <w:t>Developed mobile and responsive UI applications for PowerApps Canvas solutions with React-like component architecture</w:t>
      </w:r>
    </w:p>
    <w:p>
      <w:pPr>
        <w:pStyle w:val="ListBullet"/>
      </w:pPr>
      <w:r>
        <w:rPr>
          <w:rFonts w:ascii="Calibri" w:hAnsi="Calibri"/>
          <w:sz w:val="22"/>
        </w:rPr>
        <w:t>Managed Application Lifecycle Management (ALM) using PowerPlatform Pipelines for automated deployment of managed solutions</w:t>
      </w:r>
    </w:p>
    <w:p>
      <w:pPr>
        <w:pStyle w:val="ListBullet"/>
      </w:pPr>
      <w:r>
        <w:rPr>
          <w:rFonts w:ascii="Calibri" w:hAnsi="Calibri"/>
          <w:sz w:val="22"/>
        </w:rPr>
        <w:t>Deployed Center of Excellence (CoE) with PowerPlatform reporting dashboards for governance and monitoring best practices</w:t>
      </w:r>
    </w:p>
    <w:p>
      <w:pPr>
        <w:pStyle w:val="ListBullet"/>
      </w:pPr>
      <w:r>
        <w:rPr>
          <w:rFonts w:ascii="Calibri" w:hAnsi="Calibri"/>
          <w:sz w:val="22"/>
        </w:rPr>
        <w:t>Built externally facing Power Pages Portals with HTTPS endpoints for third-party Single Sign On (SSO) integration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Cooley Law Firm</w:t>
      </w:r>
    </w:p>
    <w:p>
      <w:pPr>
        <w:spacing w:before="0" w:after="40"/>
      </w:pPr>
      <w:r>
        <w:rPr>
          <w:rFonts w:ascii="Calibri" w:hAnsi="Calibri"/>
          <w:i/>
          <w:sz w:val="22"/>
        </w:rPr>
        <w:t>Microsoft Power Platform Developer</w:t>
      </w:r>
      <w:r>
        <w:rPr>
          <w:rFonts w:ascii="Calibri" w:hAnsi="Calibri"/>
          <w:sz w:val="22"/>
        </w:rPr>
        <w:t xml:space="preserve"> | Jan-2022 – Dec-2022</w:t>
      </w:r>
    </w:p>
    <w:p>
      <w:pPr>
        <w:pStyle w:val="ListBullet"/>
      </w:pPr>
      <w:r>
        <w:rPr>
          <w:rFonts w:ascii="Calibri" w:hAnsi="Calibri"/>
          <w:sz w:val="22"/>
        </w:rPr>
        <w:t>Built custom Microsoft 365 and PowerApps applications using JavaScript/TypeScript and modern web development practices</w:t>
      </w:r>
    </w:p>
    <w:p>
      <w:pPr>
        <w:pStyle w:val="ListBullet"/>
      </w:pPr>
      <w:r>
        <w:rPr>
          <w:rFonts w:ascii="Calibri" w:hAnsi="Calibri"/>
          <w:sz w:val="22"/>
        </w:rPr>
        <w:t>Executed large-scale data migration from SQL server on-premise to MS Dataverse for 200K+ record dataset with data transformation workflows</w:t>
      </w:r>
    </w:p>
    <w:p>
      <w:pPr>
        <w:pStyle w:val="ListBullet"/>
      </w:pPr>
      <w:r>
        <w:rPr>
          <w:rFonts w:ascii="Calibri" w:hAnsi="Calibri"/>
          <w:sz w:val="22"/>
        </w:rPr>
        <w:t>Integrated multiple systems using MS Graph and REST API development for real-time Microsoft 365 cloud data processing</w:t>
      </w:r>
    </w:p>
    <w:p>
      <w:pPr>
        <w:pStyle w:val="ListBullet"/>
      </w:pPr>
      <w:r>
        <w:rPr>
          <w:rFonts w:ascii="Calibri" w:hAnsi="Calibri"/>
          <w:sz w:val="22"/>
        </w:rPr>
        <w:t>Developed responsive UI components for PowerApps solutions with mobile-first design principles</w:t>
      </w:r>
    </w:p>
    <w:p>
      <w:pPr>
        <w:pStyle w:val="ListBullet"/>
      </w:pPr>
      <w:r>
        <w:rPr>
          <w:rFonts w:ascii="Calibri" w:hAnsi="Calibri"/>
          <w:sz w:val="22"/>
        </w:rPr>
        <w:t>Built advanced PowerAutomate approval workflows with business logic, conditional routing, custom notifications, and comprehensive audit trails</w:t>
      </w:r>
    </w:p>
    <w:p>
      <w:pPr>
        <w:pStyle w:val="ListBullet"/>
      </w:pPr>
      <w:r>
        <w:rPr>
          <w:rFonts w:ascii="Calibri" w:hAnsi="Calibri"/>
          <w:sz w:val="22"/>
        </w:rPr>
        <w:t>Migrated legacy workflows to PowerAutomate including unit testing, HTTP actions, webhooks, and business process automation</w:t>
      </w:r>
    </w:p>
    <w:p>
      <w:pPr>
        <w:pStyle w:val="ListBullet"/>
      </w:pPr>
      <w:r>
        <w:rPr>
          <w:rFonts w:ascii="Calibri" w:hAnsi="Calibri"/>
          <w:sz w:val="22"/>
        </w:rPr>
        <w:t>Developed Azure HTTPS endpoints and custom Dataverse tables using Visual Studio for JSON-based REST API integration</w:t>
      </w:r>
    </w:p>
    <w:p>
      <w:pPr>
        <w:pStyle w:val="ListBullet"/>
      </w:pPr>
      <w:r>
        <w:rPr>
          <w:rFonts w:ascii="Calibri" w:hAnsi="Calibri"/>
          <w:sz w:val="22"/>
        </w:rPr>
        <w:t>Provided technical leadership and mentored team members on automation tools, API integration best practices, and modern development workflows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City of Chesapeake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Lead Developer</w:t>
      </w:r>
      <w:r>
        <w:rPr>
          <w:rFonts w:ascii="Calibri" w:hAnsi="Calibri"/>
          <w:sz w:val="22"/>
        </w:rPr>
        <w:t xml:space="preserve"> | Jan-2020 – Dec-2021</w:t>
      </w:r>
    </w:p>
    <w:p>
      <w:pPr>
        <w:pStyle w:val="ListBullet"/>
      </w:pPr>
      <w:r>
        <w:rPr>
          <w:rFonts w:ascii="Calibri" w:hAnsi="Calibri"/>
          <w:sz w:val="22"/>
        </w:rPr>
        <w:t>Built modern Microsoft 365 applications and PowerApps Canvas/Model Driven Applications using JavaScript and web development frameworks</w:t>
      </w:r>
    </w:p>
    <w:p>
      <w:pPr>
        <w:pStyle w:val="ListBullet"/>
      </w:pPr>
      <w:r>
        <w:rPr>
          <w:rFonts w:ascii="Calibri" w:hAnsi="Calibri"/>
          <w:sz w:val="22"/>
        </w:rPr>
        <w:t>Developed API integrations using MS Graph and REST API for real-time Microsoft 365 cloud data processing</w:t>
      </w:r>
    </w:p>
    <w:p>
      <w:pPr>
        <w:pStyle w:val="ListBullet"/>
      </w:pPr>
      <w:r>
        <w:rPr>
          <w:rFonts w:ascii="Calibri" w:hAnsi="Calibri"/>
          <w:sz w:val="22"/>
        </w:rPr>
        <w:t>Created workflow automations integrating MS Flow, Power BI, and MS Dataverse with custom business logic</w:t>
      </w:r>
    </w:p>
    <w:p>
      <w:pPr>
        <w:pStyle w:val="ListBullet"/>
      </w:pPr>
      <w:r>
        <w:rPr>
          <w:rFonts w:ascii="Calibri" w:hAnsi="Calibri"/>
          <w:sz w:val="22"/>
        </w:rPr>
        <w:t>Developed responsive UI components for PowerApps Canvas solutions with mobile optimization</w:t>
      </w:r>
    </w:p>
    <w:p>
      <w:pPr>
        <w:pStyle w:val="ListBullet"/>
      </w:pPr>
      <w:r>
        <w:rPr>
          <w:rFonts w:ascii="Calibri" w:hAnsi="Calibri"/>
          <w:sz w:val="22"/>
        </w:rPr>
        <w:t>Built advanced PowerAutomate approval workflows with conditional business logic and automated routing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Dominion Energy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Architect and Front End Developer</w:t>
      </w:r>
      <w:r>
        <w:rPr>
          <w:rFonts w:ascii="Calibri" w:hAnsi="Calibri"/>
          <w:sz w:val="22"/>
        </w:rPr>
        <w:t xml:space="preserve"> | Jan-2018 – Dec-2019</w:t>
      </w:r>
    </w:p>
    <w:p>
      <w:pPr>
        <w:pStyle w:val="ListBullet"/>
      </w:pPr>
      <w:r>
        <w:rPr>
          <w:rFonts w:ascii="Calibri" w:hAnsi="Calibri"/>
          <w:sz w:val="22"/>
        </w:rPr>
        <w:t>Built modern web applications and eForm solutions leveraging Office 365 suite with JavaScript-based form validation and UI components</w:t>
      </w:r>
    </w:p>
    <w:p>
      <w:pPr>
        <w:pStyle w:val="ListBullet"/>
      </w:pPr>
      <w:r>
        <w:rPr>
          <w:rFonts w:ascii="Calibri" w:hAnsi="Calibri"/>
          <w:sz w:val="22"/>
        </w:rPr>
        <w:t>Developed mobile applications with responsive UI layout, offline data caching, camera, GPS functions, and data optimization for field workforce</w:t>
      </w:r>
    </w:p>
    <w:p>
      <w:pPr>
        <w:pStyle w:val="ListBullet"/>
      </w:pPr>
      <w:r>
        <w:rPr>
          <w:rFonts w:ascii="Calibri" w:hAnsi="Calibri"/>
          <w:sz w:val="22"/>
        </w:rPr>
        <w:t>Created advanced workflow automation with conditional logic, custom notifications, and comprehensive audit trail reporting</w:t>
      </w:r>
    </w:p>
    <w:p>
      <w:pPr>
        <w:pStyle w:val="ListBullet"/>
      </w:pPr>
      <w:r>
        <w:rPr>
          <w:rFonts w:ascii="Calibri" w:hAnsi="Calibri"/>
          <w:sz w:val="22"/>
        </w:rPr>
        <w:t>Provided technical leadership and mentored development team on modern tools, automation best practices, and sustainable development approaches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Northern Trust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Architect</w:t>
      </w:r>
      <w:r>
        <w:rPr>
          <w:rFonts w:ascii="Calibri" w:hAnsi="Calibri"/>
          <w:sz w:val="22"/>
        </w:rPr>
        <w:t xml:space="preserve"> | Jan-2014 – Dec-2017</w:t>
      </w:r>
    </w:p>
    <w:p>
      <w:pPr>
        <w:pStyle w:val="ListBullet"/>
      </w:pPr>
      <w:r>
        <w:rPr>
          <w:rFonts w:ascii="Calibri" w:hAnsi="Calibri"/>
          <w:sz w:val="22"/>
        </w:rPr>
        <w:t>Led enterprise-scale platform upgrade for global bank with 50,000+ users from SharePoint 2010 to SharePoint 2013 with Business Intelligence integration</w:t>
      </w:r>
    </w:p>
    <w:p>
      <w:pPr>
        <w:pStyle w:val="ListBullet"/>
      </w:pPr>
      <w:r>
        <w:rPr>
          <w:rFonts w:ascii="Calibri" w:hAnsi="Calibri"/>
          <w:sz w:val="22"/>
        </w:rPr>
        <w:t>Architected and scaled SharePoint 2013 infrastructure to 8TB with 3,000+ site collections across 4 continents, optimizing performance and managing global workforce requirements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MBA in Business Administration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DePaul University</w:t>
      </w:r>
    </w:p>
    <w:p>
      <w:pPr>
        <w:spacing w:after="40"/>
      </w:pPr>
      <w:r>
        <w:rPr>
          <w:rFonts w:ascii="Calibri" w:hAnsi="Calibri"/>
          <w:b/>
          <w:sz w:val="22"/>
        </w:rPr>
        <w:t>BBA in Business Administration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Georgia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JavaScript, TypeScript, React, REST API, API Integration, JSON, HTML5, CSS3, PowerApps, PowerAutomate, MS Graph, Azure, Workflow Automation, Mobile Application Development, Data Integration, Application Lifecycle Management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Certifications: </w:t>
      </w:r>
      <w:r>
        <w:rPr>
          <w:rFonts w:ascii="Calibri" w:hAnsi="Calibri"/>
          <w:sz w:val="22"/>
        </w:rPr>
        <w:t>PL-100 Microsoft Power Platform App Maker, PL-900 Microsoft Power Platform Fundamentals, AZ-103 Microsoft Azure Administrator, 480 Programming in HTML5 JavaScript and CSS3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Languages: </w:t>
      </w:r>
      <w:r>
        <w:rPr>
          <w:rFonts w:ascii="Calibri" w:hAnsi="Calibri"/>
          <w:sz w:val="22"/>
        </w:rPr>
        <w:t>JavaScript, TypeScript, JSON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PL-100 Microsoft Power Platform App Maker</w:t>
      </w:r>
    </w:p>
    <w:p>
      <w:pPr>
        <w:pStyle w:val="ListBullet"/>
      </w:pPr>
      <w:r>
        <w:t>PL-900 Microsoft Power Platform Fundamentals</w:t>
      </w:r>
    </w:p>
    <w:p>
      <w:pPr>
        <w:pStyle w:val="ListBullet"/>
      </w:pPr>
      <w:r>
        <w:t>AZ-103 Microsoft Azure Administrator</w:t>
      </w:r>
    </w:p>
    <w:p>
      <w:pPr>
        <w:pStyle w:val="ListBullet"/>
      </w:pPr>
      <w:r>
        <w:t>MS-101 Microsoft 365 Mobility and Security</w:t>
      </w:r>
    </w:p>
    <w:p>
      <w:pPr>
        <w:pStyle w:val="ListBullet"/>
      </w:pPr>
      <w:r>
        <w:t>MS-100 Microsoft 365 Identity and Services</w:t>
      </w:r>
    </w:p>
    <w:p>
      <w:pPr>
        <w:pStyle w:val="ListBullet"/>
      </w:pPr>
      <w:r>
        <w:t>AZ-900 Microsoft Azure Fundamentals</w:t>
      </w:r>
    </w:p>
    <w:p>
      <w:pPr>
        <w:pStyle w:val="ListBullet"/>
      </w:pPr>
      <w:r>
        <w:t>MS-900 Microsoft 365 Fundamentals</w:t>
      </w:r>
    </w:p>
    <w:p>
      <w:pPr>
        <w:pStyle w:val="ListBullet"/>
      </w:pPr>
      <w:r>
        <w:t>480 Programming in HTML5 JavaScript and CSS3</w:t>
      </w:r>
    </w:p>
    <w:p>
      <w:pPr>
        <w:pStyle w:val="ListBullet"/>
      </w:pPr>
      <w:r>
        <w:t>CompTIA Security+</w:t>
      </w:r>
    </w:p>
    <w:p>
      <w:pPr>
        <w:pStyle w:val="ListBullet"/>
      </w:pPr>
      <w:r>
        <w:t>ITIL Foundations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