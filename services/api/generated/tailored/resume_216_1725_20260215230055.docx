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sz w:val="32"/>
        </w:rPr>
        <w:t>Jeff Jones</w:t>
      </w:r>
    </w:p>
    <w:p>
      <w:pPr>
        <w:spacing w:before="0" w:after="120"/>
        <w:jc w:val="center"/>
      </w:pPr>
      <w:r>
        <w:rPr>
          <w:rFonts w:ascii="Calibri" w:hAnsi="Calibri"/>
          <w:sz w:val="20"/>
        </w:rPr>
        <w:t>jeffjones@test.com | (555) 555-5555 | Chicago, IL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2"/>
        </w:rPr>
        <w:t>Senior Web Developer with 8+ years of production software experience specializing in TypeScript, React, and modern web technologies. Proven track record of building scalable, high-performance web applications and leading technical teams to deliver maintainable, well-tested solutions that serve millions of users daily.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Experience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Avanade</w:t>
      </w:r>
    </w:p>
    <w:p>
      <w:pPr>
        <w:spacing w:before="0" w:after="40"/>
      </w:pPr>
      <w:r>
        <w:rPr>
          <w:rFonts w:ascii="Calibri" w:hAnsi="Calibri"/>
          <w:i/>
          <w:sz w:val="22"/>
        </w:rPr>
        <w:t>Microsoft Power Platform Developer</w:t>
      </w:r>
      <w:r>
        <w:rPr>
          <w:rFonts w:ascii="Calibri" w:hAnsi="Calibri"/>
          <w:sz w:val="22"/>
        </w:rPr>
        <w:t xml:space="preserve"> | Jan-2023 – Present</w:t>
      </w:r>
    </w:p>
    <w:p>
      <w:pPr>
        <w:pStyle w:val="ListBullet"/>
      </w:pPr>
      <w:r>
        <w:rPr>
          <w:rFonts w:ascii="Calibri" w:hAnsi="Calibri"/>
          <w:sz w:val="22"/>
        </w:rPr>
        <w:t>Developed and deployed enterprise web applications using TypeScript, React components, and modern JavaScript frameworks to create fast, scalable user-facing features</w:t>
      </w:r>
    </w:p>
    <w:p>
      <w:pPr>
        <w:pStyle w:val="ListBullet"/>
      </w:pPr>
      <w:r>
        <w:rPr>
          <w:rFonts w:ascii="Calibri" w:hAnsi="Calibri"/>
          <w:sz w:val="22"/>
        </w:rPr>
        <w:t>Built responsive web applications optimized for both desktop and mobile browsers, implementing performance optimization techniques to maximize speed and scale</w:t>
      </w:r>
    </w:p>
    <w:p>
      <w:pPr>
        <w:pStyle w:val="ListBullet"/>
      </w:pPr>
      <w:r>
        <w:rPr>
          <w:rFonts w:ascii="Calibri" w:hAnsi="Calibri"/>
          <w:sz w:val="22"/>
        </w:rPr>
        <w:t>Designed and implemented REST API integrations and data flow architectures to support complex web applications serving high-volume traffic</w:t>
      </w:r>
    </w:p>
    <w:p>
      <w:pPr>
        <w:pStyle w:val="ListBullet"/>
      </w:pPr>
      <w:r>
        <w:rPr>
          <w:rFonts w:ascii="Calibri" w:hAnsi="Calibri"/>
          <w:sz w:val="22"/>
        </w:rPr>
        <w:t>Managed source code repositories, deployment pipelines, and application lifecycle management processes to ensure high-quality, maintainable code delivery</w:t>
      </w:r>
    </w:p>
    <w:p>
      <w:pPr>
        <w:pStyle w:val="ListBullet"/>
      </w:pPr>
      <w:r>
        <w:rPr>
          <w:rFonts w:ascii="Calibri" w:hAnsi="Calibri"/>
          <w:sz w:val="22"/>
        </w:rPr>
        <w:t>Contributed technical creativity and insights to solve complex business challenges while researching and promoting new web technologies and best practices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Cooley Law Firm</w:t>
      </w:r>
    </w:p>
    <w:p>
      <w:pPr>
        <w:spacing w:before="0" w:after="40"/>
      </w:pPr>
      <w:r>
        <w:rPr>
          <w:rFonts w:ascii="Calibri" w:hAnsi="Calibri"/>
          <w:i/>
          <w:sz w:val="22"/>
        </w:rPr>
        <w:t>Microsoft Power Platform Developer</w:t>
      </w:r>
      <w:r>
        <w:rPr>
          <w:rFonts w:ascii="Calibri" w:hAnsi="Calibri"/>
          <w:sz w:val="22"/>
        </w:rPr>
        <w:t xml:space="preserve"> | Jan-2022 – Dec-2022</w:t>
      </w:r>
    </w:p>
    <w:p>
      <w:pPr>
        <w:pStyle w:val="ListBullet"/>
      </w:pPr>
      <w:r>
        <w:rPr>
          <w:rFonts w:ascii="Calibri" w:hAnsi="Calibri"/>
          <w:sz w:val="22"/>
        </w:rPr>
        <w:t>Architected and developed modern web applications using TypeScript and JavaScript, creating responsive UI components that enhanced user experience across desktop and mobile platforms</w:t>
      </w:r>
    </w:p>
    <w:p>
      <w:pPr>
        <w:pStyle w:val="ListBullet"/>
      </w:pPr>
      <w:r>
        <w:rPr>
          <w:rFonts w:ascii="Calibri" w:hAnsi="Calibri"/>
          <w:sz w:val="22"/>
        </w:rPr>
        <w:t>Led large-scale data migration project handling 200K+ records, implementing efficient data processing and optimization strategies to ensure application performance</w:t>
      </w:r>
    </w:p>
    <w:p>
      <w:pPr>
        <w:pStyle w:val="ListBullet"/>
      </w:pPr>
      <w:r>
        <w:rPr>
          <w:rFonts w:ascii="Calibri" w:hAnsi="Calibri"/>
          <w:sz w:val="22"/>
        </w:rPr>
        <w:t>Built and maintained REST API integrations and data management systems, creating libraries and frameworks that improved development efficiency and code quality</w:t>
      </w:r>
    </w:p>
    <w:p>
      <w:pPr>
        <w:pStyle w:val="ListBullet"/>
      </w:pPr>
      <w:r>
        <w:rPr>
          <w:rFonts w:ascii="Calibri" w:hAnsi="Calibri"/>
          <w:sz w:val="22"/>
        </w:rPr>
        <w:t>Developed complex workflow automation systems with advanced business logic, conditional routing, and real-time notifications to streamline business processes</w:t>
      </w:r>
    </w:p>
    <w:p>
      <w:pPr>
        <w:pStyle w:val="ListBullet"/>
      </w:pPr>
      <w:r>
        <w:rPr>
          <w:rFonts w:ascii="Calibri" w:hAnsi="Calibri"/>
          <w:sz w:val="22"/>
        </w:rPr>
        <w:t>Served as technical engineering lead, mentoring development team on modern web technologies, best practices, and emerging industry standards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City of Chesapeake</w:t>
      </w:r>
    </w:p>
    <w:p>
      <w:pPr>
        <w:spacing w:before="0" w:after="40"/>
      </w:pPr>
      <w:r>
        <w:rPr>
          <w:rFonts w:ascii="Calibri" w:hAnsi="Calibri"/>
          <w:i/>
          <w:sz w:val="22"/>
        </w:rPr>
        <w:t>SharePoint Lead Developer</w:t>
      </w:r>
      <w:r>
        <w:rPr>
          <w:rFonts w:ascii="Calibri" w:hAnsi="Calibri"/>
          <w:sz w:val="22"/>
        </w:rPr>
        <w:t xml:space="preserve"> | Jan-2020 – Dec-2021</w:t>
      </w:r>
    </w:p>
    <w:p>
      <w:pPr>
        <w:pStyle w:val="ListBullet"/>
      </w:pPr>
      <w:r>
        <w:rPr>
          <w:rFonts w:ascii="Calibri" w:hAnsi="Calibri"/>
          <w:sz w:val="22"/>
        </w:rPr>
        <w:t>Developed modern web applications using TypeScript and React-like frameworks, creating responsive user interfaces optimized for mobile and desktop browsers</w:t>
      </w:r>
    </w:p>
    <w:p>
      <w:pPr>
        <w:pStyle w:val="ListBullet"/>
      </w:pPr>
      <w:r>
        <w:rPr>
          <w:rFonts w:ascii="Calibri" w:hAnsi="Calibri"/>
          <w:sz w:val="22"/>
        </w:rPr>
        <w:t>Implemented REST API integrations and data management solutions to support high-performance web applications with real-time data processing</w:t>
      </w:r>
    </w:p>
    <w:p>
      <w:pPr>
        <w:pStyle w:val="ListBullet"/>
      </w:pPr>
      <w:r>
        <w:rPr>
          <w:rFonts w:ascii="Calibri" w:hAnsi="Calibri"/>
          <w:sz w:val="22"/>
        </w:rPr>
        <w:t>Built mobile-responsive web applications with advanced UI components and cross-platform compatibility to serve diverse user bases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Dominion Energy</w:t>
      </w:r>
    </w:p>
    <w:p>
      <w:pPr>
        <w:spacing w:before="0" w:after="40"/>
      </w:pPr>
      <w:r>
        <w:rPr>
          <w:rFonts w:ascii="Calibri" w:hAnsi="Calibri"/>
          <w:i/>
          <w:sz w:val="22"/>
        </w:rPr>
        <w:t>SharePoint Architect and Front End Developer</w:t>
      </w:r>
      <w:r>
        <w:rPr>
          <w:rFonts w:ascii="Calibri" w:hAnsi="Calibri"/>
          <w:sz w:val="22"/>
        </w:rPr>
        <w:t xml:space="preserve"> | Jan-2018 – Dec-2019</w:t>
      </w:r>
    </w:p>
    <w:p>
      <w:pPr>
        <w:pStyle w:val="ListBullet"/>
      </w:pPr>
      <w:r>
        <w:rPr>
          <w:rFonts w:ascii="Calibri" w:hAnsi="Calibri"/>
          <w:sz w:val="22"/>
        </w:rPr>
        <w:t>Designed and developed modern web-based applications using advanced JavaScript frameworks, creating responsive user interfaces with rich form validation and interactive components</w:t>
      </w:r>
    </w:p>
    <w:p>
      <w:pPr>
        <w:pStyle w:val="ListBullet"/>
      </w:pPr>
      <w:r>
        <w:rPr>
          <w:rFonts w:ascii="Calibri" w:hAnsi="Calibri"/>
          <w:sz w:val="22"/>
        </w:rPr>
        <w:t>Built high-performance mobile web applications with offline caching, responsive UI layouts, and optimized data handling to support field workforce operations</w:t>
      </w:r>
    </w:p>
    <w:p>
      <w:pPr>
        <w:pStyle w:val="ListBullet"/>
      </w:pPr>
      <w:r>
        <w:rPr>
          <w:rFonts w:ascii="Calibri" w:hAnsi="Calibri"/>
          <w:sz w:val="22"/>
        </w:rPr>
        <w:t>Led technical engineering initiatives, mentoring development team on modern web technologies and best practices to improve code quality and development efficiency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Northern Trust</w:t>
      </w:r>
    </w:p>
    <w:p>
      <w:pPr>
        <w:spacing w:before="0" w:after="40"/>
      </w:pPr>
      <w:r>
        <w:rPr>
          <w:rFonts w:ascii="Calibri" w:hAnsi="Calibri"/>
          <w:i/>
          <w:sz w:val="22"/>
        </w:rPr>
        <w:t>SharePoint Architect</w:t>
      </w:r>
      <w:r>
        <w:rPr>
          <w:rFonts w:ascii="Calibri" w:hAnsi="Calibri"/>
          <w:sz w:val="22"/>
        </w:rPr>
        <w:t xml:space="preserve"> | Jan-2014 – Dec-2017</w:t>
      </w:r>
    </w:p>
    <w:p>
      <w:pPr>
        <w:pStyle w:val="ListBullet"/>
      </w:pPr>
      <w:r>
        <w:rPr>
          <w:rFonts w:ascii="Calibri" w:hAnsi="Calibri"/>
          <w:sz w:val="22"/>
        </w:rPr>
        <w:t>Led large-scale web application upgrade project serving 50,000+ global users, implementing modern web technologies and business intelligence solutions</w:t>
      </w:r>
    </w:p>
    <w:p>
      <w:pPr>
        <w:pStyle w:val="ListBullet"/>
      </w:pPr>
      <w:r>
        <w:rPr>
          <w:rFonts w:ascii="Calibri" w:hAnsi="Calibri"/>
          <w:sz w:val="22"/>
        </w:rPr>
        <w:t>Architected and scaled web platform to handle 8TB of data across 3,000+ applications spanning 4 continents, optimizing performance and implementing solutions for global 24-hour user base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Education</w:t>
      </w:r>
    </w:p>
    <w:p>
      <w:pPr>
        <w:spacing w:after="40"/>
      </w:pPr>
      <w:r>
        <w:rPr>
          <w:rFonts w:ascii="Calibri" w:hAnsi="Calibri"/>
          <w:b/>
          <w:sz w:val="22"/>
        </w:rPr>
        <w:t>MBA in Business Administration</w:t>
      </w:r>
      <w:r>
        <w:rPr>
          <w:sz w:val="22"/>
        </w:rPr>
        <w:t xml:space="preserve"> | </w:t>
      </w:r>
      <w:r>
        <w:rPr>
          <w:rFonts w:ascii="Calibri" w:hAnsi="Calibri"/>
          <w:sz w:val="22"/>
        </w:rPr>
        <w:t>DePaul University</w:t>
      </w:r>
    </w:p>
    <w:p>
      <w:pPr>
        <w:spacing w:after="40"/>
      </w:pPr>
      <w:r>
        <w:rPr>
          <w:rFonts w:ascii="Calibri" w:hAnsi="Calibri"/>
          <w:b/>
          <w:sz w:val="22"/>
        </w:rPr>
        <w:t>BBA in Business Administration</w:t>
      </w:r>
      <w:r>
        <w:rPr>
          <w:sz w:val="22"/>
        </w:rPr>
        <w:t xml:space="preserve"> | </w:t>
      </w:r>
      <w:r>
        <w:rPr>
          <w:rFonts w:ascii="Calibri" w:hAnsi="Calibri"/>
          <w:sz w:val="22"/>
        </w:rPr>
        <w:t>Georgia State University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Skills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Technical: </w:t>
      </w:r>
      <w:r>
        <w:rPr>
          <w:rFonts w:ascii="Calibri" w:hAnsi="Calibri"/>
          <w:sz w:val="22"/>
        </w:rPr>
        <w:t>TypeScript, React, JavaScript, HTML5, CSS3, REST API, Application Development, Mobile Application Development, Responsive UI Development, Performance Optimization, Application Lifecycle Management, Source Code Management, Data Integration, Web Application Architecture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Certifications: </w:t>
      </w:r>
      <w:r>
        <w:rPr>
          <w:rFonts w:ascii="Calibri" w:hAnsi="Calibri"/>
          <w:sz w:val="22"/>
        </w:rPr>
        <w:t>PL-100 Microsoft Power Platform App Maker, AZ-103 Microsoft Azure Administrator, 480 Programming in HTML5 JavaScript and CSS3, CompTIA Security+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Certifications</w:t>
      </w:r>
    </w:p>
    <w:p>
      <w:pPr>
        <w:pStyle w:val="ListBullet"/>
      </w:pPr>
      <w:r>
        <w:t>PL-100 Microsoft Power Platform App Maker</w:t>
      </w:r>
    </w:p>
    <w:p>
      <w:pPr>
        <w:pStyle w:val="ListBullet"/>
      </w:pPr>
      <w:r>
        <w:t>480 Programming in HTML5 JavaScript and CSS3</w:t>
      </w:r>
    </w:p>
    <w:p>
      <w:pPr>
        <w:pStyle w:val="ListBullet"/>
      </w:pPr>
      <w:r>
        <w:t>AZ-103 Microsoft Azure Administrator</w:t>
      </w:r>
    </w:p>
    <w:p>
      <w:pPr>
        <w:pStyle w:val="ListBullet"/>
      </w:pPr>
      <w:r>
        <w:t>CompTIA Security+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view w:val="print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