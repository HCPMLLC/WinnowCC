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Ronald Levi</w:t>
      </w:r>
    </w:p>
    <w:p>
      <w:pPr>
        <w:spacing w:after="0"/>
      </w:pPr>
      <w:r>
        <w:rPr>
          <w:rFonts w:ascii="Cambria" w:hAnsi="Cambria"/>
          <w:sz w:val="22"/>
        </w:rPr>
        <w:t>New Braunfels, TX • (512) 686-6808 • rlevi@hcpm.llc</w:t>
      </w:r>
    </w:p>
    <w:p/>
    <w:p>
      <w:pPr>
        <w:spacing w:after="0"/>
      </w:pPr>
      <w:r>
        <w:rPr>
          <w:rFonts w:ascii="Cambria" w:hAnsi="Cambria"/>
          <w:sz w:val="22"/>
        </w:rPr>
        <w:t>February 14, 2026</w:t>
      </w:r>
    </w:p>
    <w:p/>
    <w:p>
      <w:pPr>
        <w:spacing w:after="0"/>
      </w:pPr>
      <w:r>
        <w:rPr>
          <w:rFonts w:ascii="Cambria" w:hAnsi="Cambria"/>
          <w:sz w:val="22"/>
        </w:rPr>
        <w:t>CareFirst BlueCross BlueShield</w:t>
      </w:r>
    </w:p>
    <w:p/>
    <w:p>
      <w:pPr>
        <w:spacing w:after="0"/>
      </w:pPr>
      <w:r>
        <w:rPr>
          <w:rFonts w:ascii="Cambria" w:hAnsi="Cambria"/>
          <w:sz w:val="22"/>
        </w:rPr>
        <w:t>Dear Hiring Manager,</w:t>
      </w:r>
    </w:p>
    <w:p/>
    <w:p>
      <w:pPr>
        <w:spacing w:after="0"/>
      </w:pPr>
      <w:r>
        <w:rPr>
          <w:rFonts w:ascii="Cambria" w:hAnsi="Cambria"/>
          <w:sz w:val="22"/>
        </w:rPr>
        <w:t>I am writing to express my strong interest in the Project/Program Management Manager position at CareFirst BlueCross BlueShield. With my PMP certification and extensive experience managing complex healthcare IT programs across multiple organizations, I am well-positioned to drive successful program delivery while fostering client relationships and business growth.</w:t>
      </w:r>
    </w:p>
    <w:p/>
    <w:p>
      <w:pPr>
        <w:spacing w:after="0"/>
      </w:pPr>
      <w:r>
        <w:rPr>
          <w:rFonts w:ascii="Cambria" w:hAnsi="Cambria"/>
          <w:sz w:val="22"/>
        </w:rPr>
        <w:t>In my recent role as Senior Project Manager at Rady Children’s Hospital, I successfully managed four concurrent projects including InfoSec Audit Remediation and the StrataJazz Integration project, which involved consolidating financial planning systems during a hospital merger. This experience directly aligns with your need for managing multiple programs while controlling scope, budget, and schedule. At Tidelands Health, I led the Epic Optimization Program and implemented a comprehensive SharePoint solution integrating Power Automate and Power BI to deliver data analytics for executive leadership, demonstrating my ability to manage customer interactions and provide technical solutions that drive business value.</w:t>
      </w:r>
    </w:p>
    <w:p/>
    <w:p>
      <w:pPr>
        <w:spacing w:after="0"/>
      </w:pPr>
      <w:r>
        <w:rPr>
          <w:rFonts w:ascii="Cambria" w:hAnsi="Cambria"/>
          <w:sz w:val="22"/>
        </w:rPr>
        <w:t>My track record at Methodist Le Bonheur Healthcare further showcases my capability to manage large-scale programs, where I oversaw a major IT infrastructure Uplift Program involving thousands of phone instruments, wireless upgrades across 3,000+ access points, and dual carrier provisioning for 32 sites. I also managed the Kronos migration project, coordinating cross-functional teams including ERP, HR, and Payroll stakeholders alongside vendor relationships. My experience with compliance, contract management, and cross-functional team leadership positions me to excel in managing program-level client interactions while identifying opportunities for business expansion.</w:t>
      </w:r>
    </w:p>
    <w:p/>
    <w:p>
      <w:pPr>
        <w:spacing w:after="0"/>
      </w:pPr>
      <w:r>
        <w:rPr>
          <w:rFonts w:ascii="Cambria" w:hAnsi="Cambria"/>
          <w:sz w:val="22"/>
        </w:rPr>
        <w:t>I am excited about the opportunity to bring my proven program management expertise and healthcare industry knowledge to CareFirst BlueCross BlueShield. I look forward to discussing how my experience in managing complex programs, developing client relationships, and driving business growth can contribute to your organization’s continued success.</w:t>
      </w:r>
    </w:p>
    <w:p/>
    <w:p>
      <w:pPr>
        <w:spacing w:after="0"/>
      </w:pPr>
      <w:r>
        <w:rPr>
          <w:rFonts w:ascii="Cambria" w:hAnsi="Cambria"/>
          <w:sz w:val="22"/>
        </w:rPr>
        <w:t>Sincerely,</w:t>
      </w:r>
    </w:p>
    <w:p>
      <w:pPr>
        <w:spacing w:after="0"/>
      </w:pPr>
      <w:r>
        <w:rPr>
          <w:rFonts w:ascii="Cambria" w:hAnsi="Cambria"/>
          <w:sz w:val="22"/>
        </w:rPr>
        <w:t>Ronald Levi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