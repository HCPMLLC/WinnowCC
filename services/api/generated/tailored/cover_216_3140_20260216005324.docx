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Jeff Jones</w:t>
      </w:r>
    </w:p>
    <w:p>
      <w:pPr>
        <w:spacing w:after="0"/>
      </w:pPr>
      <w:r>
        <w:rPr>
          <w:rFonts w:ascii="Cambria" w:hAnsi="Cambria"/>
          <w:sz w:val="22"/>
        </w:rPr>
        <w:t>Chicago, IL • (555) 555-5555 • jeffjones@test.com</w:t>
      </w:r>
    </w:p>
    <w:p/>
    <w:p>
      <w:pPr>
        <w:spacing w:after="0"/>
      </w:pPr>
      <w:r>
        <w:rPr>
          <w:rFonts w:ascii="Cambria" w:hAnsi="Cambria"/>
          <w:sz w:val="22"/>
        </w:rPr>
        <w:t>February 15, 2026</w:t>
      </w:r>
    </w:p>
    <w:p/>
    <w:p>
      <w:pPr>
        <w:spacing w:after="0"/>
      </w:pPr>
      <w:r>
        <w:rPr>
          <w:rFonts w:ascii="Cambria" w:hAnsi="Cambria"/>
          <w:sz w:val="22"/>
        </w:rPr>
        <w:t>Blacklane</w:t>
      </w:r>
    </w:p>
    <w:p/>
    <w:p>
      <w:pPr>
        <w:spacing w:after="0"/>
      </w:pPr>
      <w:r>
        <w:rPr>
          <w:rFonts w:ascii="Cambria" w:hAnsi="Cambria"/>
          <w:sz w:val="22"/>
        </w:rPr>
        <w:t>Dear Hiring Manager,</w:t>
      </w:r>
    </w:p>
    <w:p/>
    <w:p>
      <w:pPr>
        <w:spacing w:after="0"/>
      </w:pPr>
      <w:r>
        <w:rPr>
          <w:rFonts w:ascii="Cambria" w:hAnsi="Cambria"/>
          <w:sz w:val="22"/>
        </w:rPr>
        <w:t>I am excited to apply for the Senior Software Engineer Frontend position at Blacklane. With over 5 years of experience as a software engineer specializing in modern web applications and user-centric solutions, I am passionate about creating high-quality user experiences that drive business impact. Your mission to become the world’s leading premium chauffeur service resonates with my commitment to delivering exceptional digital solutions that enhance customer journeys.</w:t>
      </w:r>
    </w:p>
    <w:p/>
    <w:p>
      <w:pPr>
        <w:spacing w:after="0"/>
      </w:pPr>
      <w:r>
        <w:rPr>
          <w:rFonts w:ascii="Cambria" w:hAnsi="Cambria"/>
          <w:sz w:val="22"/>
        </w:rPr>
        <w:t>In my recent role as Microsoft Power Platform Developer at Avanade, I designed and deployed enterprise-level applications using PowerApps Canvas and Model-driven apps, focusing heavily on responsive UI development and seamless user experiences. My experience with API integration, including MS Graph and REST API design, aligns well with your GraphQL and microservices architecture. At Cooley Law Firm, I successfully migrated a 200K+ record dataset while maintaining data integrity and user accessibility, demonstrating my ability to tackle complex technical challenges in fast-paced environments.</w:t>
      </w:r>
    </w:p>
    <w:p/>
    <w:p>
      <w:pPr>
        <w:spacing w:after="0"/>
      </w:pPr>
      <w:r>
        <w:rPr>
          <w:rFonts w:ascii="Cambria" w:hAnsi="Cambria"/>
          <w:sz w:val="22"/>
        </w:rPr>
        <w:t>My technical expertise in application development, combined with my experience in Azure DevOps and application lifecycle management, positions me well to contribute to your CircleCI pipelines and AWS infrastructure. As a clear, concise communicator with a customer-focused mindset, I have consistently collaborated with cross-functional teams to deliver practical business solutions. My creative problem-solving approach and experience mentoring team members would enable me to provide the technical leadership and strategic input your Senior Frontend role requires.</w:t>
      </w:r>
    </w:p>
    <w:p/>
    <w:p>
      <w:pPr>
        <w:spacing w:after="0"/>
      </w:pPr>
      <w:r>
        <w:rPr>
          <w:rFonts w:ascii="Cambria" w:hAnsi="Cambria"/>
          <w:sz w:val="22"/>
        </w:rPr>
        <w:t>I am eager to bring my passion for user-focused design and scalable frontend solutions to Blacklane’s Guest Booking Experience team. I look forward to discussing how my experience in building modern, responsive applications can contribute to your continued growth and success. Thank you for considering my application. **GAINING** #RMjE2LjE3Ny4xOTAuNzE=</w:t>
      </w:r>
    </w:p>
    <w:p/>
    <w:p>
      <w:pPr>
        <w:spacing w:after="0"/>
      </w:pPr>
      <w:r>
        <w:rPr>
          <w:rFonts w:ascii="Cambria" w:hAnsi="Cambria"/>
          <w:sz w:val="22"/>
        </w:rPr>
        <w:t>Sincerely,</w:t>
      </w:r>
    </w:p>
    <w:p>
      <w:pPr>
        <w:spacing w:after="0"/>
      </w:pPr>
      <w:r>
        <w:rPr>
          <w:rFonts w:ascii="Cambria" w:hAnsi="Cambria"/>
          <w:sz w:val="22"/>
        </w:rPr>
        <w:t>Jeff Jones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