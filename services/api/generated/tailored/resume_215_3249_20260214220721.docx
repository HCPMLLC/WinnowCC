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32"/>
        </w:rPr>
        <w:t>Zackary Davis</w:t>
      </w:r>
    </w:p>
    <w:p>
      <w:pPr>
        <w:spacing w:before="0" w:after="120"/>
        <w:jc w:val="center"/>
      </w:pPr>
      <w:r>
        <w:rPr>
          <w:rFonts w:ascii="Calibri" w:hAnsi="Calibri"/>
          <w:sz w:val="20"/>
        </w:rPr>
        <w:t>zackaryd@test.com | (555) 222-2222 | Arlington, TX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2"/>
        </w:rPr>
        <w:t>Senior Software Engineer with 12+ years of experience in full-stack development and Software Development Life Cycle (SDLC) processes, specializing in web technologies including HTML5, JavaScript, and web services (REST &amp; SOAP, JSON &amp; XML). Proven expertise in integrating applications with cloud-based and on-premises systems using standard and custom REST APIs, with extensive experience in Agile Scrum methodologies and DevOps practices including CI/CD pipelines.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Experience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Perficient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Software Engineer</w:t>
      </w:r>
      <w:r>
        <w:rPr>
          <w:rFonts w:ascii="Calibri" w:hAnsi="Calibri"/>
          <w:sz w:val="22"/>
        </w:rPr>
        <w:t xml:space="preserve"> | Jun-2021 – Present</w:t>
      </w:r>
    </w:p>
    <w:p>
      <w:pPr>
        <w:pStyle w:val="ListBullet"/>
      </w:pPr>
      <w:r>
        <w:rPr>
          <w:rFonts w:ascii="Calibri" w:hAnsi="Calibri"/>
          <w:sz w:val="22"/>
        </w:rPr>
        <w:t>Led development of multi-tenant, cloud-native SaaS platform following complete Software Development Life Cycle (SDLC) processes, coding standards, change control, and version management practices</w:t>
      </w:r>
    </w:p>
    <w:p>
      <w:pPr>
        <w:pStyle w:val="ListBullet"/>
      </w:pPr>
      <w:r>
        <w:rPr>
          <w:rFonts w:ascii="Calibri" w:hAnsi="Calibri"/>
          <w:sz w:val="22"/>
        </w:rPr>
        <w:t>Built robust RESTful APIs using ASP.NET Core, integrated with internal services, patient portals, and third-party systems using standard and custom REST APIs</w:t>
      </w:r>
    </w:p>
    <w:p>
      <w:pPr>
        <w:pStyle w:val="ListBullet"/>
      </w:pPr>
      <w:r>
        <w:rPr>
          <w:rFonts w:ascii="Calibri" w:hAnsi="Calibri"/>
          <w:sz w:val="22"/>
        </w:rPr>
        <w:t>Developed responsive web applications using HTML5, JavaScript, TypeScript, Angular, and React, implementing modern web technologies and frameworks</w:t>
      </w:r>
    </w:p>
    <w:p>
      <w:pPr>
        <w:pStyle w:val="ListBullet"/>
      </w:pPr>
      <w:r>
        <w:rPr>
          <w:rFonts w:ascii="Calibri" w:hAnsi="Calibri"/>
          <w:sz w:val="22"/>
        </w:rPr>
        <w:t>Implemented secure authentication protocols including OAuth2 and Azure Active Directory for integrating third-party applications</w:t>
      </w:r>
    </w:p>
    <w:p>
      <w:pPr>
        <w:pStyle w:val="ListBullet"/>
      </w:pPr>
      <w:r>
        <w:rPr>
          <w:rFonts w:ascii="Calibri" w:hAnsi="Calibri"/>
          <w:sz w:val="22"/>
        </w:rPr>
        <w:t>Automated CI/CD workflows with Azure DevOps, implementing DevOps practices for streamlined builds, testing, and deployments</w:t>
      </w:r>
    </w:p>
    <w:p>
      <w:pPr>
        <w:pStyle w:val="ListBullet"/>
      </w:pPr>
      <w:r>
        <w:rPr>
          <w:rFonts w:ascii="Calibri" w:hAnsi="Calibri"/>
          <w:sz w:val="22"/>
        </w:rPr>
        <w:t>Collaborated with cross-functional teams in Agile Scrum ceremonies, driving sprint planning, backlog grooming, and retrospectives</w:t>
      </w:r>
    </w:p>
    <w:p>
      <w:pPr>
        <w:pStyle w:val="ListBullet"/>
      </w:pPr>
      <w:r>
        <w:rPr>
          <w:rFonts w:ascii="Calibri" w:hAnsi="Calibri"/>
          <w:sz w:val="22"/>
        </w:rPr>
        <w:t>Documented APIs with Swagger/OpenAPI and maintained comprehensive technical documentation for solutions</w:t>
      </w:r>
    </w:p>
    <w:p>
      <w:pPr>
        <w:pStyle w:val="ListBullet"/>
      </w:pPr>
      <w:r>
        <w:rPr>
          <w:rFonts w:ascii="Calibri" w:hAnsi="Calibri"/>
          <w:sz w:val="22"/>
        </w:rPr>
        <w:t>Mentored junior engineers through code reviews and pair programming, providing technical guidance and communication with team members</w:t>
      </w:r>
    </w:p>
    <w:p>
      <w:pPr>
        <w:pStyle w:val="ListBullet"/>
      </w:pPr>
      <w:r>
        <w:rPr>
          <w:rFonts w:ascii="Calibri" w:hAnsi="Calibri"/>
          <w:sz w:val="22"/>
        </w:rPr>
        <w:t>Designed and optimized SQL Server and MongoDB databases for high-volume data processing and system integrations</w:t>
      </w:r>
    </w:p>
    <w:p>
      <w:pPr>
        <w:pStyle w:val="ListBullet"/>
      </w:pPr>
      <w:r>
        <w:rPr>
          <w:rFonts w:ascii="Calibri" w:hAnsi="Calibri"/>
          <w:sz w:val="22"/>
        </w:rPr>
        <w:t>Maintained high code quality through peer reviews, defect root cause analysis, and troubleshooting as required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Keyhole Software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Senior Software Developer</w:t>
      </w:r>
      <w:r>
        <w:rPr>
          <w:rFonts w:ascii="Calibri" w:hAnsi="Calibri"/>
          <w:sz w:val="22"/>
        </w:rPr>
        <w:t xml:space="preserve"> | Oct-2017 – May-2021</w:t>
      </w:r>
    </w:p>
    <w:p>
      <w:pPr>
        <w:pStyle w:val="ListBullet"/>
      </w:pPr>
      <w:r>
        <w:rPr>
          <w:rFonts w:ascii="Calibri" w:hAnsi="Calibri"/>
          <w:sz w:val="22"/>
        </w:rPr>
        <w:t>Designed and implemented scalable software solutions following SDLC processes, conferring with users and studying systems flow, data usage, and work processes</w:t>
      </w:r>
    </w:p>
    <w:p>
      <w:pPr>
        <w:pStyle w:val="ListBullet"/>
      </w:pPr>
      <w:r>
        <w:rPr>
          <w:rFonts w:ascii="Calibri" w:hAnsi="Calibri"/>
          <w:sz w:val="22"/>
        </w:rPr>
        <w:t>Developed and optimized RESTful APIs and SOAP web services with ASP.NET Core Web API, handling JSON and XML data formats</w:t>
      </w:r>
    </w:p>
    <w:p>
      <w:pPr>
        <w:pStyle w:val="ListBullet"/>
      </w:pPr>
      <w:r>
        <w:rPr>
          <w:rFonts w:ascii="Calibri" w:hAnsi="Calibri"/>
          <w:sz w:val="22"/>
        </w:rPr>
        <w:t>Integrated third-party payment providers using secure authentication protocols and REST APIs, ensuring compliance with industry standards</w:t>
      </w:r>
    </w:p>
    <w:p>
      <w:pPr>
        <w:pStyle w:val="ListBullet"/>
      </w:pPr>
      <w:r>
        <w:rPr>
          <w:rFonts w:ascii="Calibri" w:hAnsi="Calibri"/>
          <w:sz w:val="22"/>
        </w:rPr>
        <w:t>Developed dynamic, high-performance web applications using HTML5, CSS, JavaScript, TypeScript, and modern frameworks</w:t>
      </w:r>
    </w:p>
    <w:p>
      <w:pPr>
        <w:pStyle w:val="ListBullet"/>
      </w:pPr>
      <w:r>
        <w:rPr>
          <w:rFonts w:ascii="Calibri" w:hAnsi="Calibri"/>
          <w:sz w:val="22"/>
        </w:rPr>
        <w:t>Automated CI/CD pipelines using Jenkins and GitHub Actions, implementing DevOps practices for build and deployment</w:t>
      </w:r>
    </w:p>
    <w:p>
      <w:pPr>
        <w:pStyle w:val="ListBullet"/>
      </w:pPr>
      <w:r>
        <w:rPr>
          <w:rFonts w:ascii="Calibri" w:hAnsi="Calibri"/>
          <w:sz w:val="22"/>
        </w:rPr>
        <w:t>Collaborated with cross-functional stakeholders including UI/UX designers, product owners, and QA engineers in Agile environments</w:t>
      </w:r>
    </w:p>
    <w:p>
      <w:pPr>
        <w:pStyle w:val="ListBullet"/>
      </w:pPr>
      <w:r>
        <w:rPr>
          <w:rFonts w:ascii="Calibri" w:hAnsi="Calibri"/>
          <w:sz w:val="22"/>
        </w:rPr>
        <w:t>Performed coding, testing, peer reviews, documentation, defect root cause analysis, and troubleshooting as required</w:t>
      </w:r>
    </w:p>
    <w:p>
      <w:pPr>
        <w:pStyle w:val="ListBullet"/>
      </w:pPr>
      <w:r>
        <w:rPr>
          <w:rFonts w:ascii="Calibri" w:hAnsi="Calibri"/>
          <w:sz w:val="22"/>
        </w:rPr>
        <w:t>Mentored junior developers, sharing best practices and providing technical communication and guidance</w:t>
      </w:r>
    </w:p>
    <w:p>
      <w:pPr>
        <w:pStyle w:val="ListBullet"/>
      </w:pPr>
      <w:r>
        <w:rPr>
          <w:rFonts w:ascii="Calibri" w:hAnsi="Calibri"/>
          <w:sz w:val="22"/>
        </w:rPr>
        <w:t>Built analytics dashboards enabling real-time tracking and reporting capabilities for business stakeholders</w:t>
      </w:r>
    </w:p>
    <w:p>
      <w:pPr>
        <w:pStyle w:val="ListBullet"/>
      </w:pPr>
      <w:r>
        <w:rPr>
          <w:rFonts w:ascii="Calibri" w:hAnsi="Calibri"/>
          <w:sz w:val="22"/>
        </w:rPr>
        <w:t>Implemented robust error-handling mechanisms and problem resolution for seamless system operations</w:t>
      </w:r>
    </w:p>
    <w:p>
      <w:pPr>
        <w:spacing w:after="0" w:before="120"/>
      </w:pPr>
      <w:r>
        <w:rPr>
          <w:rFonts w:ascii="Calibri" w:hAnsi="Calibri"/>
          <w:b/>
          <w:sz w:val="22"/>
        </w:rPr>
        <w:t>Intellectsoft</w:t>
      </w:r>
    </w:p>
    <w:p>
      <w:pPr>
        <w:spacing w:before="0" w:after="40"/>
      </w:pPr>
      <w:r>
        <w:rPr>
          <w:rFonts w:ascii="Calibri" w:hAnsi="Calibri"/>
          <w:i/>
          <w:sz w:val="22"/>
        </w:rPr>
        <w:t>Software Developer</w:t>
      </w:r>
      <w:r>
        <w:rPr>
          <w:rFonts w:ascii="Calibri" w:hAnsi="Calibri"/>
          <w:sz w:val="22"/>
        </w:rPr>
        <w:t xml:space="preserve"> | Jun-2013 – Sep-2017</w:t>
      </w:r>
    </w:p>
    <w:p>
      <w:pPr>
        <w:pStyle w:val="ListBullet"/>
      </w:pPr>
      <w:r>
        <w:rPr>
          <w:rFonts w:ascii="Calibri" w:hAnsi="Calibri"/>
          <w:sz w:val="22"/>
        </w:rPr>
        <w:t>Developed and maintained applications following Software Development Life Cycle (SDLC) processes, from requirements gathering to deployment and support</w:t>
      </w:r>
    </w:p>
    <w:p>
      <w:pPr>
        <w:pStyle w:val="ListBullet"/>
      </w:pPr>
      <w:r>
        <w:rPr>
          <w:rFonts w:ascii="Calibri" w:hAnsi="Calibri"/>
          <w:sz w:val="22"/>
        </w:rPr>
        <w:t>Built data-driven applications with comprehensive database integration and web services implementation</w:t>
      </w:r>
    </w:p>
    <w:p>
      <w:pPr>
        <w:pStyle w:val="ListBullet"/>
      </w:pPr>
      <w:r>
        <w:rPr>
          <w:rFonts w:ascii="Calibri" w:hAnsi="Calibri"/>
          <w:sz w:val="22"/>
        </w:rPr>
        <w:t>Enhanced web application functionality using HTML5, CSS, JavaScript, TypeScript, and modern web frameworks</w:t>
      </w:r>
    </w:p>
    <w:p>
      <w:pPr>
        <w:pStyle w:val="ListBullet"/>
      </w:pPr>
      <w:r>
        <w:rPr>
          <w:rFonts w:ascii="Calibri" w:hAnsi="Calibri"/>
          <w:sz w:val="22"/>
        </w:rPr>
        <w:t>Collaborated with cross-functional teams using Git for version control and change management processes</w:t>
      </w:r>
    </w:p>
    <w:p>
      <w:pPr>
        <w:pStyle w:val="ListBullet"/>
      </w:pPr>
      <w:r>
        <w:rPr>
          <w:rFonts w:ascii="Calibri" w:hAnsi="Calibri"/>
          <w:sz w:val="22"/>
        </w:rPr>
        <w:t>Deployed and managed applications on cloud platforms, ensuring high-performance technical solutions</w:t>
      </w:r>
    </w:p>
    <w:p>
      <w:pPr>
        <w:pStyle w:val="ListBullet"/>
      </w:pPr>
      <w:r>
        <w:rPr>
          <w:rFonts w:ascii="Calibri" w:hAnsi="Calibri"/>
          <w:sz w:val="22"/>
        </w:rPr>
        <w:t>Maintained legacy systems and provided ongoing support, troubleshooting, and problem resolution</w:t>
      </w:r>
    </w:p>
    <w:p>
      <w:pPr>
        <w:pStyle w:val="ListBullet"/>
      </w:pPr>
      <w:r>
        <w:rPr>
          <w:rFonts w:ascii="Calibri" w:hAnsi="Calibri"/>
          <w:sz w:val="22"/>
        </w:rPr>
        <w:t>Participated in code reviews, documentation, and knowledge sharing activities with team members</w:t>
      </w:r>
    </w:p>
    <w:p>
      <w:pPr>
        <w:pStyle w:val="ListBullet"/>
      </w:pPr>
      <w:r>
        <w:rPr>
          <w:rFonts w:ascii="Calibri" w:hAnsi="Calibri"/>
          <w:sz w:val="22"/>
        </w:rPr>
        <w:t>Developed desktop applications focusing on intuitive user interfaces and system integrations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Education</w:t>
      </w:r>
    </w:p>
    <w:p>
      <w:pPr>
        <w:spacing w:after="40"/>
      </w:pPr>
      <w:r>
        <w:rPr>
          <w:rFonts w:ascii="Calibri" w:hAnsi="Calibri"/>
          <w:b/>
          <w:sz w:val="22"/>
        </w:rPr>
        <w:t>Bachelor's Degree in Computer Science</w:t>
      </w:r>
      <w:r>
        <w:rPr>
          <w:sz w:val="22"/>
        </w:rPr>
        <w:t xml:space="preserve"> | </w:t>
      </w:r>
      <w:r>
        <w:rPr>
          <w:rFonts w:ascii="Calibri" w:hAnsi="Calibri"/>
          <w:sz w:val="22"/>
        </w:rPr>
        <w:t>The University of Texas at Arlington</w:t>
      </w:r>
    </w:p>
    <w:p>
      <w:pPr>
        <w:pStyle w:val="Heading1"/>
        <w:spacing w:before="240" w:after="80"/>
      </w:pPr>
      <w:r>
        <w:rPr>
          <w:rFonts w:ascii="Calibri" w:hAnsi="Calibri"/>
          <w:b/>
          <w:sz w:val="24"/>
        </w:rPr>
        <w:t>Skills</w:t>
      </w:r>
    </w:p>
    <w:p>
      <w:pPr>
        <w:spacing w:after="40"/>
      </w:pPr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Software Development Life Cycle (SDLC), HTML5, JavaScript, TypeScript, REST APIs, SOAP Web Services, JSON, XML, OAuth2, Git, CI/CD Pipelines, DevOps, Agile, Scrum, C#, .NET Core, ASP.NET Core, Angular, React, SQL Server, MongoDB, PostgreSQL, Azure DevOps, Jenkins, Docker, Kubernetes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view w:val="print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