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I am excited to apply for the Senior Data Scientist role at Raya. My background aligns closely with your needs, and I would welcome the chance to contribute immediately.</w:t>
      </w:r>
    </w:p>
    <w:p>
      <w:r>
        <w:t>I am especially interested in Raya's focus on [company mission or recent initiative].</w:t>
      </w:r>
    </w:p>
    <w:p>
      <w:r>
        <w:t>Key alignments:</w:t>
      </w:r>
    </w:p>
    <w:p>
      <w:pPr>
        <w:pStyle w:val="ListBullet"/>
      </w:pPr>
      <w:r>
        <w:t>&lt;p&gt;As a Data Scientist on the Core Engagement team, you will collaborate with our cross-functional teams to develop and execute product roadmaps, and define/own the ways we measure success and elevate the experimentation capabilities of the team</w:t>
      </w:r>
    </w:p>
    <w:p>
      <w:pPr>
        <w:pStyle w:val="ListBullet"/>
      </w:pPr>
      <w:r>
        <w:t>&lt;/p&gt;&lt;p&gt;&lt;br&gt;&lt;/p&gt;&lt;p&gt;We are seeking an entrepreneurial and driven data scientist to accelerate our efforts and play a significant role in our data-centric culture</w:t>
      </w:r>
    </w:p>
    <w:p>
      <w:pPr>
        <w:pStyle w:val="ListBullet"/>
      </w:pPr>
      <w:r>
        <w:t>This person should be able to articulate best practices, develop new analytical frameworks that can tie user actions with output metrics and strike the right balance between analytical rigor and pragmatic business action</w:t>
      </w:r>
    </w:p>
    <w:p>
      <w:r>
        <w:t>I appreciate the opportunity to bring my experience to your team. If helpful, I can share additional examples of impact and walk through how I would approach your immediate priorities.</w:t>
      </w:r>
    </w:p>
    <w:p>
      <w:r>
        <w:t>Sincerely,</w:t>
        <w:br/>
        <w:t>Corey Neuman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