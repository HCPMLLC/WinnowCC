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sz w:val="24"/>
        </w:rPr>
        <w:t>Senior Data Scientist</w:t>
      </w:r>
    </w:p>
    <w:p>
      <w:pPr>
        <w:pStyle w:val="Heading1"/>
      </w:pPr>
      <w:r>
        <w:rPr>
          <w:rFonts w:ascii="Calibri" w:hAnsi="Calibri"/>
          <w:b/>
          <w:sz w:val="24"/>
        </w:rPr>
        <w:t>Work Experience</w:t>
      </w:r>
    </w:p>
    <w:p>
      <w:r>
        <w:t>Role</w:t>
      </w:r>
    </w:p>
    <w:p>
      <w:r>
        <w:t>Mar. 2024 - Present</w:t>
      </w:r>
    </w:p>
    <w:p>
      <w:pPr>
        <w:pStyle w:val="Heading1"/>
      </w:pPr>
      <w:r>
        <w:rPr>
          <w:rFonts w:ascii="Calibri" w:hAnsi="Calibri"/>
          <w:b/>
          <w:sz w:val="24"/>
        </w:rPr>
        <w:t>Education</w:t>
      </w:r>
    </w:p>
    <w:p>
      <w:pPr>
        <w:pStyle w:val="Heading1"/>
      </w:pPr>
      <w:r>
        <w:rPr>
          <w:rFonts w:ascii="Calibri" w:hAnsi="Calibri"/>
          <w:b/>
          <w:sz w:val="24"/>
        </w:rPr>
        <w:t>Certifications</w:t>
      </w:r>
    </w:p>
    <w:p>
      <w:r>
        <w:t>None listed.</w:t>
      </w:r>
    </w:p>
    <w:p>
      <w:pPr>
        <w:pStyle w:val="Heading1"/>
      </w:pPr>
      <w:r>
        <w:rPr>
          <w:rFonts w:ascii="Calibri" w:hAnsi="Calibri"/>
          <w:b/>
          <w:sz w:val="24"/>
        </w:rPr>
        <w:t>Skills</w:t>
      </w:r>
    </w:p>
    <w:p>
      <w:r>
        <w:t>python, sql, excel, azure,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